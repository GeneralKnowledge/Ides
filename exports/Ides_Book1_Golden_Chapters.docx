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The Ides of March</w:t>
      </w:r>
    </w:p>
    <w:p>
      <w:r>
        <w:rPr/>
        <w:t>Book 1: Golden Sample ONLY (Chapters 14–19)</w:t>
      </w:r>
    </w:p>
    <w:p>
      <w:r>
        <w:rPr/>
        <w:t>SAMPLE ONLY · STARTS AT CHAPTER 14 · NOT THE FULL BOOK</w:t>
      </w:r>
    </w:p>
    <w:p>
      <w:r>
        <w:rPr/>
        <w:t>Stand-alone sample · Ides through funeral</w:t>
        <w:br/>
        <w:t>Book 1 reading export · Utica prologue, then Ch 1 dinner · ends at Philippi · author-voice (no em dash)</w:t>
        <w:br/>
        <w:t>Source: Manuscript 97c24f5 (2026-10-24) · generated 2026-10-24 02:35 UTC from claude/project-thread-v93zm0 @ 97c24f5 · source digest f3c2511b917571e1 · chapters 14–19 only</w:t>
      </w:r>
    </w:p>
    <w:p>
      <w:r>
        <w:rPr/>
        <w:t>Not a publication text. Continuity notes and canon tags omitted.</w:t>
      </w:r>
    </w:p>
    <w:p/>
    <w:p>
      <w:pPr>
        <w:spacing w:before="360"/>
      </w:pPr>
      <w:r>
        <w:rPr/>
        <w:t>Act 3: The Ides</w:t>
      </w:r>
    </w:p>
    <w:p>
      <w:pPr>
        <w:spacing w:before="280"/>
      </w:pPr>
      <w:r>
        <w:rPr/>
        <w:t>Chapter 14</w:t>
      </w:r>
    </w:p>
    <w:p>
      <w:r>
        <w:rPr/>
        <w:t>The House Wakes Wrong</w:t>
      </w:r>
    </w:p>
    <w:p>
      <w:pPr>
        <w:spacing w:before="200"/>
      </w:pPr>
      <w:r>
        <w:rPr/>
        <w:t>Pediment</w:t>
      </w:r>
    </w:p>
    <w:p>
      <w:r>
        <w:rPr/>
        <w:t>In the Domus Publica’s master cubiculum, the house fell inward.</w:t>
      </w:r>
    </w:p>
    <w:p>
      <w:r>
        <w:rPr/>
        <w:t>It fell the way a face falls when the muscles quit. Calpurnia had felt real earthquakes, the long grind under the Palatine; this was quieter and worse. The pediment above them, the painted front that told the street this was still a public house and not merely a husband’s bed, cracked along its smile and came down into her lap: dust, timber, the soft insult of painted wood pretending to be marble.</w:t>
      </w:r>
    </w:p>
    <w:p>
      <w:r>
        <w:rPr/>
        <w:t>Caesar was in her arms. She knew his bulk from years beside a man who didn’t truly sleep so much as pause. In the dream his blood was hot and absurdly ordinary, the same heat as a cut finger at a sacrifice. She tried to hold the wound closed with her palms. A body was not a letter. It would not reseal.</w:t>
      </w:r>
    </w:p>
    <w:p>
      <w:r>
        <w:rPr/>
        <w:t>The bedroom door flew open. Wind that did not belong to March came through. She woke with her mouth already shaped around his name.</w:t>
      </w:r>
    </w:p>
    <w:p>
      <w:r>
        <w:rPr/>
        <w:t>The door was open.</w:t>
      </w:r>
    </w:p>
    <w:p>
      <w:r>
        <w:rPr/>
        <w:t>Moonlight lay in a stripe across the bed. The little court beyond showed a slice of sky the colour of old iron. Caesar was upright on one elbow, hair flattened on one side, blinking the way powerful men blinked when the world refused to wait for them to put their faces back on.</w:t>
      </w:r>
    </w:p>
    <w:p>
      <w:r>
        <w:rPr/>
        <w:t>“It came down,” Calpurnia said. Her voice sounded scraped. “The front of the house. And you…”</w:t>
      </w:r>
    </w:p>
    <w:p>
      <w:r>
        <w:rPr/>
        <w:t>She stopped. Words made it smaller. She didn’t want it smaller.</w:t>
      </w:r>
    </w:p>
    <w:p>
      <w:r>
        <w:rPr/>
        <w:t>“The front of the house is a painted board on a stick,” Caesar said, not unkindly. “I had it inspected. It was very proud of itself.”</w:t>
      </w:r>
    </w:p>
    <w:p>
      <w:r>
        <w:rPr/>
        <w:t>“It was on top of you.”</w:t>
      </w:r>
    </w:p>
    <w:p>
      <w:r>
        <w:rPr/>
        <w:t>“Then it is fortunate that I was beneath it only in your sleep. The carpenters have never been so well behaved.”</w:t>
      </w:r>
    </w:p>
    <w:p>
      <w:r>
        <w:rPr/>
        <w:t>Somewhere beyond the wall a board complained. Farther off, toward the atrium, or the shrine where the shields and spears of Mars lay in the chief priest’s keeping, metal spoke. Every nurse in Rome told every child the same thing: the war god’s arms rattled on their own before a great disaster. A clatter. A settling. Something hung for war had remembered it was metal.</w:t>
      </w:r>
    </w:p>
    <w:p>
      <w:r>
        <w:rPr/>
        <w:t xml:space="preserve">Out in the service passage a girl’s voice said </w:t>
      </w:r>
      <w:r>
        <w:rPr>
          <w:i/>
        </w:rPr>
        <w:t>metal</w:t>
      </w:r>
      <w:r>
        <w:rPr/>
        <w:t xml:space="preserve"> and was hushed by an older one. Phileros’s keys answered from farther off. The house was refusing ordinary night. Not yet the knife.</w:t>
      </w:r>
    </w:p>
    <w:p>
      <w:r>
        <w:rPr/>
        <w:t>Caesar listened. He always listened to houses. He listened to armies the same way.</w:t>
      </w:r>
    </w:p>
    <w:p>
      <w:r>
        <w:rPr/>
        <w:t>“You are not usually like this,” he said, almost mildly.</w:t>
      </w:r>
    </w:p>
    <w:p>
      <w:r>
        <w:rPr/>
        <w:t>“I am asking you not to go.”</w:t>
      </w:r>
    </w:p>
    <w:p>
      <w:r>
        <w:rPr/>
        <w:t>He looked at the open door as if a slave might be standing there with a joke. No one stood there. Only the stripe of moon and the cold.</w:t>
      </w:r>
    </w:p>
    <w:p>
      <w:r>
        <w:rPr/>
        <w:t>Calpurnia’s hands found his forearm. She did not weep; weeping was for women who still believed tears were currency. She held on.</w:t>
      </w:r>
    </w:p>
    <w:p>
      <w:r>
        <w:rPr/>
        <w:t>“Stay,” she said. “Send them away. Call it illness. Call it the gods. Call it whatever you call things when you wish to live until the next Kalends.”</w:t>
      </w:r>
    </w:p>
    <w:p>
      <w:r>
        <w:rPr/>
        <w:t>“The Kalends is more than two weeks off,” Caesar said. “You are asking me to be very ill.”</w:t>
      </w:r>
    </w:p>
    <w:p>
      <w:r>
        <w:rPr/>
        <w:t>“I am asking you to be a good deal more careful than ill.”</w:t>
      </w:r>
    </w:p>
    <w:p>
      <w:r>
        <w:rPr/>
        <w:t>Caesar’s mouth twitched toward the cut-joke that made hard men laugh in camps, then did not complete. He glanced at the wax tablets on the low chest, the eternal unfinished stack. Parthia would not climb out of the wax and solve his wife.</w:t>
      </w:r>
    </w:p>
    <w:p>
      <w:r>
        <w:rPr/>
        <w:t>“We will see what the morning says,” he said.</w:t>
      </w:r>
    </w:p>
    <w:p>
      <w:r>
        <w:rPr/>
        <w:t>He did not commit while the threat still had a face. He never had.</w:t>
      </w:r>
    </w:p>
    <w:p>
      <w:r>
        <w:rPr/>
        <w:t>Calpurnia kept her hands on him until her fingers ached. Outside, the Domus Publica assembled its night noises into dawn noises: a cough, a scrape, someone’s prayer muttered too fast to be pious.</w:t>
      </w:r>
    </w:p>
    <w:p>
      <w:r>
        <w:rPr/>
        <w:t>She didn’t sleep again. Sleep had already spent what it meant to spend.</w:t>
      </w:r>
    </w:p>
    <w:p>
      <w:pPr>
        <w:spacing w:before="200"/>
      </w:pPr>
      <w:r>
        <w:rPr/>
        <w:t>Above the Clouds</w:t>
      </w:r>
    </w:p>
    <w:p>
      <w:r>
        <w:rPr/>
        <w:t>Caesar didn’t tell her about the clouds.</w:t>
      </w:r>
    </w:p>
    <w:p>
      <w:r>
        <w:rPr/>
        <w:t>In his sleep he had been lifted, not thrown, until Rome was a stain and the air was thin. Someone’s hand, vast as law, had closed around his. Jupiter’s, the dream insisted, with the shameless clarity of dreams. Caesar was chief priest; he knew the reading without looking it up. Taken by the hand of the best and greatest: either the highest honour a man could be paid, or notice that his use among the living was over. He had not felt triumph. He had felt the odd calm of finishing a list.</w:t>
      </w:r>
    </w:p>
    <w:p>
      <w:r>
        <w:rPr/>
        <w:t>He sat on the edge of the bed and pressed his thumb into the opposite palm until the dream’s altitude drained out of him. Calpurnia watched. He might tip backward into the mattress and never come up.</w:t>
      </w:r>
    </w:p>
    <w:p>
      <w:r>
        <w:rPr/>
        <w:t>“Water,” she told someone at the door.</w:t>
      </w:r>
    </w:p>
    <w:p>
      <w:r>
        <w:rPr/>
        <w:t>Nysa came, the freedwoman with the quiet feet and the eyes that counted exits. Caesar noted her the way he noted doors: present, useful, not the point. He drank. The water tasted of cistern and night.</w:t>
      </w:r>
    </w:p>
    <w:p>
      <w:r>
        <w:rPr/>
        <w:t>“You dreamed,” Calpurnia said. Not a question.</w:t>
      </w:r>
    </w:p>
    <w:p>
      <w:r>
        <w:rPr/>
        <w:t>“Everyone dreams.”</w:t>
      </w:r>
    </w:p>
    <w:p>
      <w:r>
        <w:rPr/>
        <w:t>“Not like that. The door…”</w:t>
      </w:r>
    </w:p>
    <w:p>
      <w:r>
        <w:rPr/>
        <w:t>“Doors open,” Caesar said. “Slaves forget. Wind. Wood swells.” He heard how thin it sounded. He let it stand anyway. Thin explanations were still explanations; they kept the morning movable.</w:t>
      </w:r>
    </w:p>
    <w:p>
      <w:r>
        <w:rPr/>
        <w:t>“You have given me three explanations for one door.”</w:t>
      </w:r>
    </w:p>
    <w:p>
      <w:r>
        <w:rPr/>
        <w:t>“I have a great many doors,” Caesar said. “It would be negligent to give each of them only one.”</w:t>
      </w:r>
    </w:p>
    <w:p>
      <w:r>
        <w:rPr/>
        <w:t>He rose and the room tilted a fraction, old enemy, the brief swim behind the eyes. A general who fainted in the field was a thing his enemies would have paid well to see. He waited it out without granting it a name. Physicians loved names. Names became reasons to stay in bed while other men voted.</w:t>
      </w:r>
    </w:p>
    <w:p>
      <w:r>
        <w:rPr/>
        <w:t>In the atrium the first clients would soon arrive, or pretend to: the morning crowd that made a house look like power. The Senate waited at Pompey’s theatre because he had put them there, on a day he had chosen, for business that required bodies in seats. Parthia didn’t move for a wife’s terror. Neither did the Forum’s appetite for a man who hid.</w:t>
      </w:r>
    </w:p>
    <w:p>
      <w:r>
        <w:rPr/>
        <w:t>He thought, without drama, that men had wanted him dead since he was young enough to find it flattering. The thought didn’t name faces. It named pressure, March pressure, familiar as camp rain. Sulla had wanted him dead once, when he was barely a man; pirates had held him for ransom and he had promised them crucifixion, and kept the promise. The list was old and he had stopped reading it.</w:t>
      </w:r>
    </w:p>
    <w:p>
      <w:r>
        <w:rPr/>
        <w:t>Calpurnia stood in the cubiculum doorway as if she could hold the lintel up with her shoulder.</w:t>
      </w:r>
    </w:p>
    <w:p>
      <w:r>
        <w:rPr/>
        <w:t>“If you go,” she said, “you go against me.”</w:t>
      </w:r>
    </w:p>
    <w:p>
      <w:r>
        <w:rPr/>
        <w:t>Caesar almost smiled then, fond, tired. “I have gone against worse.”</w:t>
      </w:r>
    </w:p>
    <w:p>
      <w:r>
        <w:rPr/>
        <w:t>“You have never gone against me.”</w:t>
      </w:r>
    </w:p>
    <w:p>
      <w:r>
        <w:rPr/>
        <w:t>“That,” said Caesar, “is because you have never needed to be gone against.”</w:t>
      </w:r>
    </w:p>
    <w:p>
      <w:r>
        <w:rPr/>
        <w:t>Then Decimus was in the house with a schedule and an open face, as he always was, and Caesar’s shoulders eased a fraction before his mouth did.</w:t>
      </w:r>
    </w:p>
    <w:p>
      <w:r>
        <w:rPr/>
        <w:t>Caesar left the clouds where they belonged: behind his teeth.</w:t>
      </w:r>
    </w:p>
    <w:p>
      <w:pPr>
        <w:spacing w:before="200"/>
      </w:pPr>
      <w:r>
        <w:rPr/>
        <w:t>A Friend with a Schedule</w:t>
      </w:r>
    </w:p>
    <w:p>
      <w:r>
        <w:rPr/>
        <w:t>Decimus washed his hands before he entered, not because they were unclean, but because clean hands were part of the costume of intimacy.</w:t>
      </w:r>
    </w:p>
    <w:p>
      <w:r>
        <w:rPr/>
        <w:t>The Sacra Via was already loud. March mornings in Rome never waited for great men. Shop fronts were opening. Someone argued about fish. Decimus walked through it with the cheer of a man sent to collect a friend for dinner. The dinner was the Senate. The friend was Caesar. Decimus’s heart sat in his throat like a swallowed coin.</w:t>
      </w:r>
    </w:p>
    <w:p>
      <w:r>
        <w:rPr/>
        <w:t>If Caesar stayed home, the day broke. Men with iron under their togas would look at one another too long. Someone would talk. Someone always talked.</w:t>
      </w:r>
    </w:p>
    <w:p>
      <w:r>
        <w:rPr/>
        <w:t>“He may not…”</w:t>
      </w:r>
    </w:p>
    <w:p>
      <w:r>
        <w:rPr/>
        <w:t>Phileros was already in the vestibule with the sentence, onion and oil on his breath, important with keys, talking before Decimus’s sandal cleared the threshold.</w:t>
      </w:r>
    </w:p>
    <w:p>
      <w:r>
        <w:rPr/>
        <w:t>“He will,” Decimus said, pleasant. “I am here to make sure the Republic does not take offence at a late sleep.”</w:t>
      </w:r>
    </w:p>
    <w:p>
      <w:r>
        <w:rPr/>
        <w:t>“The Republic does not take offence,” Phileros said. “The Republic takes notes.”</w:t>
      </w:r>
    </w:p>
    <w:p>
      <w:r>
        <w:rPr/>
        <w:t>“Then I shall give it very good ones.”</w:t>
      </w:r>
    </w:p>
    <w:p>
      <w:r>
        <w:rPr/>
        <w:t>Behind Phileros, Nysa stood with empty hands and a too-straight back, the posture of someone who had almost done something and been stopped. Phileros hissed without looking at her. “Mats. Not mornings.” Nysa did not move.</w:t>
      </w:r>
    </w:p>
    <w:p>
      <w:r>
        <w:rPr/>
        <w:t>In the atrium Calpurnia’s fear was already a climate. Caesar stood dressed enough for the street, the unfinished stack of tablets behind him like a second, quieter Senate. Nysa had followed as far as the useful edge. Decimus counted what the room wanted. Caesar’s ease. Calpurnia’s grip on the doorframe. Phileros’s keys. Nysa’s empty hands still unfinished.</w:t>
      </w:r>
    </w:p>
    <w:p>
      <w:r>
        <w:rPr/>
        <w:t>“They are waiting,” Decimus said, easy, as he had said a hundred easy things in this house. “The whole meeting. You called them. If you stay home for dreams, they will say you are afraid.” He let the next blade show, polite as a smile. “Or that you are becoming a king who cannot be spoken to, who dismisses men because his wife saw timber fall in her sleep.”</w:t>
      </w:r>
    </w:p>
    <w:p>
      <w:r>
        <w:rPr/>
        <w:t xml:space="preserve">The word </w:t>
      </w:r>
      <w:r>
        <w:rPr>
          <w:i/>
        </w:rPr>
        <w:t>king</w:t>
      </w:r>
      <w:r>
        <w:rPr/>
        <w:t xml:space="preserve"> did what it always did in that house. Everyone in the atrium knew what </w:t>
      </w:r>
      <w:r>
        <w:rPr>
          <w:i/>
        </w:rPr>
        <w:t>king</w:t>
      </w:r>
      <w:r>
        <w:rPr/>
        <w:t xml:space="preserve"> meant since February. A man who stayed home for a woman’s dream could be called many things. A man who dismissed the Senate by whim could be called only one.</w:t>
      </w:r>
    </w:p>
    <w:p>
      <w:r>
        <w:rPr/>
        <w:t>“Do not call my fear a king’s excuse,” Calpurnia said, not a sound, a cut. “You have walked him through ditches and laughed him past philosophy. Do not walk him past me as if I were weather.”</w:t>
      </w:r>
    </w:p>
    <w:p>
      <w:r>
        <w:rPr/>
        <w:t>Decimus had to answer. Bowing without yielding would not hold against words. “Domina, I walk him to the Senate he summoned. If he dismisses them himself, your dream still gets heard. If he stays, the city writes a different dream for him, and neither of us will like the author.”</w:t>
      </w:r>
    </w:p>
    <w:p>
      <w:r>
        <w:rPr/>
        <w:t xml:space="preserve">Decimus had said </w:t>
      </w:r>
      <w:r>
        <w:rPr>
          <w:i/>
        </w:rPr>
        <w:t>domina</w:t>
      </w:r>
      <w:r>
        <w:rPr/>
        <w:t xml:space="preserve"> to her at dinner for years. This morning it sounded like an alibi.</w:t>
      </w:r>
    </w:p>
    <w:p>
      <w:r>
        <w:rPr/>
        <w:t>Phileros cleared his throat for the keys’ dignity. “The litter is ready. Chickens were rude. That is not…”</w:t>
      </w:r>
    </w:p>
    <w:p>
      <w:r>
        <w:rPr/>
        <w:t>“Not your sentence,” Calpurnia said, without looking at him.</w:t>
      </w:r>
    </w:p>
    <w:p>
      <w:r>
        <w:rPr/>
        <w:t>Nysa’s voice arrived small and stubborn from the edge. “I have…”</w:t>
      </w:r>
    </w:p>
    <w:p>
      <w:r>
        <w:rPr/>
        <w:t>“Not now,” Phileros snapped.</w:t>
      </w:r>
    </w:p>
    <w:p>
      <w:r>
        <w:rPr/>
        <w:t>“Enough,” Caesar said, and the room rearranged around the word. His gaze flicked, doors, lists, Decimus’s face, Calpurnia’s knuckles white on wood. “The sacrifices have been sour.”</w:t>
      </w:r>
    </w:p>
    <w:p>
      <w:r>
        <w:rPr/>
        <w:t>Decimus had heard it on the doorstep: the morning’s animal opened, the liver wrong, the haruspices sending word that the gods did not like the day.</w:t>
      </w:r>
    </w:p>
    <w:p>
      <w:r>
        <w:rPr/>
        <w:t>“Sacrifices are often sour,” Decimus said. “Birds are often rude. If we postpone for every rude bird, Parthia will send its own haruspices and laugh.” He stepped closer, into the radius where only friends stood, and felt Calpurnia’s cut still in the air, unpaid. “Come and dismiss them yourself if you must. Do not send a message that smells of terror. You are not a message.”</w:t>
      </w:r>
    </w:p>
    <w:p>
      <w:r>
        <w:rPr/>
        <w:t>He heard how smooth he sounded and hated the smoothness, then used it anyway. Softness got men through Spanish gates when the wine was bad and the joke was worse. Softness would get Caesar through this door.</w:t>
      </w:r>
    </w:p>
    <w:p>
      <w:r>
        <w:rPr/>
        <w:t>Caesar was silent. The silence scared Decimus more than anger would have.</w:t>
      </w:r>
    </w:p>
    <w:p>
      <w:r>
        <w:rPr/>
        <w:t>“Make your own courage the omen,” Decimus said, quieter. Need made the sentence. “The Senate has sat since morning. Come.”</w:t>
      </w:r>
    </w:p>
    <w:p>
      <w:r>
        <w:rPr/>
        <w:t xml:space="preserve">He put out his hand, and his chin tipped, half a breath, the old road signal: ditch clear, philosophy later. Calpurnia saw it. Her mouth tightened. She recognised the habit that had always meant </w:t>
      </w:r>
      <w:r>
        <w:rPr>
          <w:i/>
        </w:rPr>
        <w:t>he will go with this man</w:t>
      </w:r>
      <w:r>
        <w:rPr/>
        <w:t>. Decimus felt the tip fail under her eyes, too small a betrayal to name, too large to take back, and held the hand open anyway without finishing the joke that used to follow the tip in Spain.</w:t>
      </w:r>
    </w:p>
    <w:p>
      <w:r>
        <w:rPr/>
        <w:t>Caesar took the hand.</w:t>
      </w:r>
    </w:p>
    <w:p>
      <w:r>
        <w:rPr/>
        <w:t>Not as a prisoner. As a man helped over a threshold he had crossed ten thousand times. The dry warmth of the palm arrived without the laugh that should have come with the chin-tip. Decimus kept his chin still after that. The Campus route ahead would use the same trust, out past the old walls to the open plain and Pompey’s theatre, a long way for a litter; he would not spend the habit twice in one morning.</w:t>
      </w:r>
    </w:p>
    <w:p>
      <w:r>
        <w:rPr/>
        <w:t>Calpurnia’s hand fell from the doorframe.</w:t>
      </w:r>
    </w:p>
    <w:p>
      <w:r>
        <w:rPr/>
        <w:t>They moved toward the vestibule. Litter poles knocked. Outside, the Forum’s throat was waking. Decimus counted the turn toward the Campus the way he had once counted ditch-edges for this man’s horse: half a breath early, so the friend never felt the drop. He hated that the count still worked.</w:t>
      </w:r>
    </w:p>
    <w:p>
      <w:r>
        <w:rPr/>
        <w:t>Caesar didn’t speak. Decimus filled the air anyway, soft logistics, the chatter of loyalty: which way, how many, Antony would be, Antony would be held. Trebonius’s job. Decimus didn’t say that. He said, “It will be a short session,” and smiled. Shortness was not mercy. It only sounded like it.</w:t>
      </w:r>
    </w:p>
    <w:p>
      <w:r>
        <w:rPr/>
        <w:t>“You have not asked me what is on the agenda,” Caesar said at last.</w:t>
      </w:r>
    </w:p>
    <w:p>
      <w:r>
        <w:rPr/>
        <w:t>“I assumed it was Parthia.”</w:t>
      </w:r>
    </w:p>
    <w:p>
      <w:r>
        <w:rPr/>
        <w:t>“It is always Parthia. It is the only subject I am any good at.”</w:t>
      </w:r>
    </w:p>
    <w:p>
      <w:r>
        <w:rPr/>
        <w:t>“Then we shall be done by noon,” said Decimus, and felt the sentence curdle as it left his teeth.</w:t>
      </w:r>
    </w:p>
    <w:p>
      <w:r>
        <w:rPr/>
        <w:t>At the threshold Nysa stepped forward again with something like purpose. Phileros’s arm barred her, keys first, girl second. She did not cry out. She only looked at Decimus. Another door that closed.</w:t>
      </w:r>
    </w:p>
    <w:p>
      <w:r>
        <w:rPr/>
        <w:t>Good, Decimus thought, without knowing what he was calling good. The morning was moving. Moving mornings did not tip into accusations in atriums, only into silences that would wait for the litter to return.</w:t>
      </w:r>
    </w:p>
    <w:p>
      <w:r>
        <w:rPr/>
        <w:t>“We go,” Caesar said.</w:t>
      </w:r>
    </w:p>
    <w:p>
      <w:r>
        <w:rPr/>
        <w:t>Decimus kept his hand available until Caesar no longer needed it, then let go as friends let go, casually. The world had narrowed to the width of a blade. Calpurnia’s cut was still lodged under the casual.</w:t>
      </w:r>
    </w:p>
    <w:p>
      <w:pPr>
        <w:spacing w:before="200"/>
      </w:pPr>
      <w:r>
        <w:rPr/>
        <w:t>Wax Against the Ribs</w:t>
      </w:r>
    </w:p>
    <w:p>
      <w:r>
        <w:rPr/>
        <w:t>Nysa woke because the house woke wrong.</w:t>
      </w:r>
    </w:p>
    <w:p>
      <w:r>
        <w:rPr/>
        <w:t>Not the usual wrong, the cook shouting, a client too early at the vestibule, Phileros cursing a dog in the Sacra Via. This was quieter. Wood complaining. A door that should have stayed shut. Then metal, somewhere toward the priest-store, speaking once like a dropped tray and then pretending it had not.</w:t>
      </w:r>
    </w:p>
    <w:p>
      <w:r>
        <w:rPr/>
        <w:t>She was already on her feet in the side room off the atrium when Calpurnia’s voice came through the cubiculum wall, not words at first, only the sound a throat makes when it has been running in sleep.</w:t>
      </w:r>
    </w:p>
    <w:p>
      <w:r>
        <w:rPr/>
        <w:t>Phileros’s lamp bobbed from the vestibule. “If it’s thieves…”</w:t>
      </w:r>
    </w:p>
    <w:p>
      <w:r>
        <w:rPr/>
        <w:t>“It isn’t,” Nysa said, and hated that she sounded sure.</w:t>
      </w:r>
    </w:p>
    <w:p>
      <w:r>
        <w:rPr/>
        <w:t>“Thieves do not usually rattle the god of war.”</w:t>
      </w:r>
    </w:p>
    <w:p>
      <w:r>
        <w:rPr/>
        <w:t>“Then it is the god of war,” Nysa said, “and you should be more afraid of him than of me.”</w:t>
      </w:r>
    </w:p>
    <w:p>
      <w:r>
        <w:rPr/>
        <w:t>In the cubiculum the air was colder than the corridor. She brought water when told. Her hands didn’t shake until she had turned away. She’d dreamed of nothing. She’d only listened, which was worse, because listening left you with pieces you couldn’t put back.</w:t>
      </w:r>
    </w:p>
    <w:p>
      <w:r>
        <w:rPr/>
        <w:t>Calpurnia spoke of blood in her lap, of holding him. She did not decorate it. Nysa, who had washed blood from floors after banquets, felt her stomach tip anyway, not at blood, at the way Calpurnia’s voice tried to stay private and failed.</w:t>
      </w:r>
    </w:p>
    <w:p>
      <w:r>
        <w:rPr/>
        <w:t>Caesar’s gaze flicked to Nysa once. “Go and see if the haruspices have sent anything.” Not unkind. Not kind. A redirection of weather.</w:t>
      </w:r>
    </w:p>
    <w:p>
      <w:r>
        <w:rPr/>
        <w:t>In the service court the sky shifted from iron to dirty pearl. Dama, the kitchen boy, claimed the sacred chickens had been sullen. Someone else said that was every morning. Nysa heard both and kept both. Forgetting was a luxury for people whose incomplete messages no longer cost them a house’s temper.</w:t>
      </w:r>
    </w:p>
    <w:p>
      <w:r>
        <w:rPr/>
        <w:t xml:space="preserve">Against her ribs, under linen, the wax fragment held its few words. Pressed yesterday when a visitor’s attendant had muttered near the peristyle, wrong-ended: </w:t>
      </w:r>
      <w:r>
        <w:rPr>
          <w:i/>
        </w:rPr>
        <w:t>friends</w:t>
      </w:r>
      <w:r>
        <w:rPr/>
        <w:t xml:space="preserve">, </w:t>
      </w:r>
      <w:r>
        <w:rPr>
          <w:i/>
        </w:rPr>
        <w:t>spare</w:t>
      </w:r>
      <w:r>
        <w:rPr/>
        <w:t xml:space="preserve">, </w:t>
      </w:r>
      <w:r>
        <w:rPr>
          <w:i/>
        </w:rPr>
        <w:t>stay</w:t>
      </w:r>
      <w:r>
        <w:rPr/>
        <w:t xml:space="preserve">, </w:t>
      </w:r>
      <w:r>
        <w:rPr>
          <w:i/>
        </w:rPr>
        <w:t>danger</w:t>
      </w:r>
      <w:r>
        <w:rPr/>
        <w:t xml:space="preserve">, something like </w:t>
      </w:r>
      <w:r>
        <w:rPr>
          <w:i/>
        </w:rPr>
        <w:t>consul</w:t>
      </w:r>
      <w:r>
        <w:rPr/>
        <w:t>. She hadn’t understood the Senate shape of it. She understood enough to be afraid of Phileros finding it. Phileros believed door-knowledge was a priesthood, and priesthoods did not share.</w:t>
      </w:r>
    </w:p>
    <w:p>
      <w:r>
        <w:rPr/>
        <w:t>When she returned to the atrium, Decimus was already there.</w:t>
      </w:r>
    </w:p>
    <w:p>
      <w:r>
        <w:rPr/>
        <w:t>He hadn’t come like a knife. He’d come like a friend with a schedule: cloak decent, face open, the particular cheer of a man who intends to move another man from one room to another. Nysa had seen him here a hundred times. She had no word for what was wrong with that. She had only the wax against her ribs.</w:t>
      </w:r>
    </w:p>
    <w:p>
      <w:r>
        <w:rPr/>
        <w:t>She heard him speak of waiting men, of fear, of kings who could not be spoken to. She saw him take Caesar’s hand. She saw Calpurnia’s shoulder fail against the doorframe.</w:t>
      </w:r>
    </w:p>
    <w:p>
      <w:r>
        <w:rPr/>
        <w:t>Nysa stepped forward.</w:t>
      </w:r>
    </w:p>
    <w:p>
      <w:r>
        <w:rPr/>
        <w:t>Phileros stepped with her, faster, smelling of onion and the night brazier. “Not now.”</w:t>
      </w:r>
    </w:p>
    <w:p>
      <w:r>
        <w:rPr/>
        <w:t>“I have…”</w:t>
      </w:r>
    </w:p>
    <w:p>
      <w:r>
        <w:rPr/>
        <w:t>“You have feet that forget their place,” Phileros hissed. “If it is water, I will send water. If it is sandals, I will send sandals. If it is a slave’s dream of being important, keep it for the kitchen.”</w:t>
      </w:r>
    </w:p>
    <w:p>
      <w:r>
        <w:rPr/>
        <w:t>Decimus glanced at her the way men glanced at furniture that had moved an inch. The glance weighed nothing and pinned everything.</w:t>
      </w:r>
    </w:p>
    <w:p>
      <w:r>
        <w:rPr/>
        <w:t>Nysa’s fingers found the linen over the wax and didn’t draw it out.</w:t>
      </w:r>
    </w:p>
    <w:p>
      <w:r>
        <w:rPr/>
        <w:t>What would she hand Caesar? A mutter? Against Decimus’s open hands and the Senate’s hunger for his attendance? Against Calpurnia’s broken weather, already spent?</w:t>
      </w:r>
    </w:p>
    <w:p>
      <w:r>
        <w:rPr/>
        <w:t>The litter poles knocked. Caesar paused at the vestibule. For half a breath Nysa thought he would turn back. He looked at Calpurnia. He looked at Decimus. He didn’t look at Nysa.</w:t>
      </w:r>
    </w:p>
    <w:p>
      <w:r>
        <w:rPr/>
        <w:t>“We go,” he said.</w:t>
      </w:r>
    </w:p>
    <w:p>
      <w:r>
        <w:rPr/>
        <w:t>They went.</w:t>
      </w:r>
    </w:p>
    <w:p>
      <w:r>
        <w:rPr/>
        <w:t>Nysa stood until the litter sound changed, swallowed by the Forum’s morning throat. Only then did she realise she was counting: steps, heartbeats, something. Numbers would not make a door stay closed.</w:t>
      </w:r>
    </w:p>
    <w:p>
      <w:r>
        <w:rPr/>
        <w:t>Phileros exhaled, victorious over nothing. “If you have wax,” he said, not looking at her tunic, “put it in the fire. Houses burn for less.”</w:t>
      </w:r>
    </w:p>
    <w:p>
      <w:r>
        <w:rPr/>
        <w:t>Nysa didn’t put it in the fire. She returned it deeper against her skin, incomplete, childish, unopened by any dictator.</w:t>
      </w:r>
    </w:p>
    <w:p>
      <w:r>
        <w:rPr/>
        <w:t>She knew only that her fragment had failed in a vestibule that smelled of onion, and that Decimus’s cheer still hung in the atrium like perfume after a guest has gone.</w:t>
      </w:r>
    </w:p>
    <w:p>
      <w:pPr>
        <w:spacing w:before="280"/>
      </w:pPr>
      <w:r>
        <w:rPr/>
        <w:t>Chapter 15</w:t>
      </w:r>
    </w:p>
    <w:p>
      <w:r>
        <w:rPr/>
        <w:t>The Litter and the Portico</w:t>
      </w:r>
    </w:p>
    <w:p>
      <w:pPr>
        <w:spacing w:before="200"/>
      </w:pPr>
      <w:r>
        <w:rPr/>
        <w:t>Sour Birds</w:t>
      </w:r>
    </w:p>
    <w:p>
      <w:r>
        <w:rPr/>
        <w:t>In the Domus Publica vestibule the litter’s smell still hung: wool, leather, the oil they rubbed into poles so the wood would not raise blisters on other men’s shoulders. Calpurnia stood in it like a woman who had missed a boat by the width of a hand.</w:t>
      </w:r>
    </w:p>
    <w:p>
      <w:r>
        <w:rPr/>
        <w:t>Phileros talked too much, which meant he was afraid. “The chickens were sullen, domina. The boy said so. And the exta, someone said the liver looked insulted.”</w:t>
      </w:r>
    </w:p>
    <w:p>
      <w:r>
        <w:rPr/>
        <w:t>“Someone,” Calpurnia said.</w:t>
      </w:r>
    </w:p>
    <w:p>
      <w:r>
        <w:rPr/>
        <w:t>“A man from the college. Or a man who knows a man from the college.” Phileros’s shoulders performed helplessness. “They always look insulted if you want them to.”</w:t>
      </w:r>
    </w:p>
    <w:p>
      <w:r>
        <w:rPr/>
        <w:t>“Do they?”</w:t>
      </w:r>
    </w:p>
    <w:p>
      <w:r>
        <w:rPr/>
        <w:t>“They do if the man holding the knife has had a bad night, domina. Livers are very sensitive to character.”</w:t>
      </w:r>
    </w:p>
    <w:p>
      <w:r>
        <w:rPr/>
        <w:t>“And yours?”</w:t>
      </w:r>
    </w:p>
    <w:p>
      <w:r>
        <w:rPr/>
        <w:t>“Mine is a servant’s liver,” said Phileros. “It has no opinions.”</w:t>
      </w:r>
    </w:p>
    <w:p>
      <w:r>
        <w:rPr/>
        <w:t>Nysa passed with an armful of yesterday’s tablets, eyes down. Calpurnia almost asked what the girl had tried to do at the door, then did.</w:t>
      </w:r>
    </w:p>
    <w:p>
      <w:r>
        <w:rPr/>
        <w:t>“Stop,” Calpurnia said. “What did you try at the vestibule.”</w:t>
      </w:r>
    </w:p>
    <w:p>
      <w:r>
        <w:rPr/>
        <w:t>Nysa’s arms tightened on the tablets. “A warning. Incomplete. Phileros wouldn’t let it through.”</w:t>
      </w:r>
    </w:p>
    <w:p>
      <w:r>
        <w:rPr/>
        <w:t>“Bring me what you have.”</w:t>
      </w:r>
    </w:p>
    <w:p>
      <w:r>
        <w:rPr/>
        <w:t>“I burned it,” Nysa said. Her hand went once to her ribs and came away empty. “I kept the habit.” Her eyes flicked once toward the street noise, then down again. “It wasn’t Senate shape. It was splinters.”</w:t>
      </w:r>
    </w:p>
    <w:p>
      <w:r>
        <w:rPr/>
        <w:t>Calpurnia held the girl’s gaze until inventing an answer would have cost more than silence. She did not search the tunic. Searching would have made the lie into a trial, and the house already had enough theatre. “Then stay off omen theatre. If Phileros sells chickens as prophecy again, send him to me by name, not someone.”</w:t>
      </w:r>
    </w:p>
    <w:p>
      <w:r>
        <w:rPr/>
        <w:t>Phileros, still in the vestibule orbit, heard his name and looked insulted on cue. Calpurnia did not soften it.</w:t>
      </w:r>
    </w:p>
    <w:p>
      <w:r>
        <w:rPr/>
        <w:t>She did not go to the cubiculum yet. The house wanted her to become furniture that waited. She refused that shape for one more room of air.</w:t>
      </w:r>
    </w:p>
    <w:p>
      <w:r>
        <w:rPr/>
        <w:t>In the service court Dama swore the chickens were still sullen and that sullenness meant knives. A washerwoman from the next court leaned on the doorpost with Forum merchandise fresh that morning: Spurinna, beware, and a king-bird. “A wren,” she said. “The little one in the story that rode the eagle’s back and stole the crown. Flew into Pompey’s hall this morning with a sprig of laurel in its beak, and the other birds came after it and tore it to pieces on the step. Before the Senate even sat.” Pallas arrived with Calpurnia’s mantle. Dressing would not stop a morning.</w:t>
      </w:r>
    </w:p>
    <w:p>
      <w:r>
        <w:rPr/>
        <w:t>“Enough,” Calpurnia said. Three mouths closed at different speeds. “Chickens are breakfast. Spurinna sells beware by the hour. I will not have this house invent his return out of birds.”</w:t>
      </w:r>
    </w:p>
    <w:p>
      <w:r>
        <w:rPr/>
        <w:t>“He does not sell it by the hour,” the washerwoman said, wounded. “He gave it away free. That is why it spread. And the wren was this morning. I saw the mouths that sold it.”</w:t>
      </w:r>
    </w:p>
    <w:p>
      <w:r>
        <w:rPr/>
        <w:t>“Things given free always spread,” Calpurnia said. “It is the reason nobody gives away anything good.”</w:t>
      </w:r>
    </w:p>
    <w:p>
      <w:r>
        <w:rPr/>
        <w:t>Dama looked cheated of prophecy. The washerwoman looked cheated of a sale. Pallas held the mantle and said nothing, loyalty that knew when silence was the only clean service.</w:t>
      </w:r>
    </w:p>
    <w:p>
      <w:r>
        <w:rPr/>
        <w:t>Phileros tried again from the vestibule edge, softer. “Domina, if the college sends…”</w:t>
      </w:r>
    </w:p>
    <w:p>
      <w:r>
        <w:rPr/>
        <w:t>“If the college sends, they send to me by name,” Calpurnia said. “Not through your someone. And Nysa, if another splinter arrives at the door, you bring it to me before you burn it. Incomplete is still a shape.”</w:t>
      </w:r>
    </w:p>
    <w:p>
      <w:r>
        <w:rPr/>
        <w:t>Nysa nodded once, too quickly. Calpurnia let the quickness go.</w:t>
      </w:r>
    </w:p>
    <w:p>
      <w:r>
        <w:rPr/>
        <w:t>Only then did Calpurnia walk to the cubiculum and close the door that had opened itself in the night. The latch was ordinary. Ordinary things had begun to feel like insults.</w:t>
      </w:r>
    </w:p>
    <w:p>
      <w:r>
        <w:rPr/>
        <w:t>“He will come back,” she told the empty bed, and hated that she had said it aloud. Speech could not hire a return. She did not invent the sound that would prove her wrong. She sat with the order she had given, and with Decimus’s chin-tip still bright behind her eyes: the little road habit that had always meant the friend would go. She practised the silence she would keep when the house tried again to make omen into conversation.</w:t>
      </w:r>
    </w:p>
    <w:p>
      <w:r>
        <w:rPr/>
        <w:t>The bed did not argue. From the street rose the ordinary roar of the Ides. The litter was already gone. Refusing theatre until news arrived with a body attached was all the power left.</w:t>
      </w:r>
    </w:p>
    <w:p>
      <w:pPr>
        <w:spacing w:before="200"/>
      </w:pPr>
      <w:r>
        <w:rPr/>
        <w:t>Among Other Papers</w:t>
      </w:r>
    </w:p>
    <w:p>
      <w:r>
        <w:rPr/>
        <w:t>The litter swayed. Caesar sat as he sat in triumphs and in mud, half present, half already in the next room. Decimus walked beside the near pole when the street narrowed, close enough to speak without shouting.</w:t>
      </w:r>
    </w:p>
    <w:p>
      <w:r>
        <w:rPr/>
        <w:t>“Short session,” he said again, because repetition steadied him like a hand on a litter pole. “You dismiss them if the birds offend you. You will have been seen. That is what matters.”</w:t>
      </w:r>
    </w:p>
    <w:p>
      <w:r>
        <w:rPr/>
        <w:t>“Seen by whom?” Caesar said.</w:t>
      </w:r>
    </w:p>
    <w:p>
      <w:r>
        <w:rPr/>
        <w:t>“By everyone who is currently arguing that you have become a god and a recluse in the same week.”</w:t>
      </w:r>
    </w:p>
    <w:p>
      <w:r>
        <w:rPr/>
        <w:t>“I have been both for years. They never complain when I am late.”</w:t>
      </w:r>
    </w:p>
    <w:p>
      <w:r>
        <w:rPr/>
        <w:t>Caesar made a small sound that might have been assent. His hands rested on a stack of tablets and rolls someone had thrust in at the vestibule: petitions, lists, the city’s endless paper hunger. A Roman of his rank was petitioned in the street the way a river is fished: constantly, hopefully, by men who had nothing to lose by throwing a line. Decimus didn’t look too long at the stack. Men with knives under togas who stared at paper started sweating through wool.</w:t>
      </w:r>
    </w:p>
    <w:p>
      <w:r>
        <w:rPr/>
        <w:t>Near the turning toward the Campus, a man pressed in, Greek face, urgent manners, the particular sweat of someone who believed information could still alter a morning. Decimus placed him at once: one of the Greek teachers every great house kept for its sons, and this one had the look of a man who had come by a friend’s secret and could not carry it. He pushed a small sealed tablet toward Caesar’s hands.</w:t>
      </w:r>
    </w:p>
    <w:p>
      <w:r>
        <w:rPr/>
        <w:t>“Read this,” the man said, or something near it. “Read it now. Alone.”</w:t>
      </w:r>
    </w:p>
    <w:p>
      <w:r>
        <w:rPr/>
        <w:t>Caesar took it. Of course he took it. He took everything. Taking was cheaper than arguing in a crowd. For a breath the seal sat in the open, wax dull, string tight, the particular weight of a message that wanted to be a door. Decimus’s hand twitched toward the stack before his face did. Snatching would look like theft. Letting it ride would look like ease. Ease was the costume he was wearing.</w:t>
      </w:r>
    </w:p>
    <w:p>
      <w:r>
        <w:rPr/>
        <w:t>The man’s eyes found Decimus’s twitch. “Not you,” the man said, too fast. “Him. Alone.”</w:t>
      </w:r>
    </w:p>
    <w:p>
      <w:r>
        <w:rPr/>
        <w:t>“He is a dictator,” Decimus said pleasantly, “not a confessional. Give it to his secretary.”</w:t>
      </w:r>
    </w:p>
    <w:p>
      <w:r>
        <w:rPr/>
        <w:t>“It is for him,” the man said. “It matters what hand it is read in.”</w:t>
      </w:r>
    </w:p>
    <w:p>
      <w:r>
        <w:rPr/>
        <w:t>Caesar’s thumb brushed the seal. Curiosity almost woke. Then he slid the tablet into the stack with the others, among other papers, and the litter moved on because litters moved on. The seal vanished under petitions and lists. Unread became ordinary again. Ordinary was how mornings killed.</w:t>
      </w:r>
    </w:p>
    <w:p>
      <w:r>
        <w:rPr/>
        <w:t>Decimus felt a cold stitch under the ribs. He didn’t know what the tablet said. He knew only that something sealed had nearly cost him his face in front of the man whose trust he was currently wearing like a clean cloak. The almost-snatch would live longer in his wrist than in Caesar’s attention.</w:t>
      </w:r>
    </w:p>
    <w:p>
      <w:r>
        <w:rPr/>
        <w:t>“Friends everywhere,” Decimus said lightly. “Even the street writes to you.”</w:t>
      </w:r>
    </w:p>
    <w:p>
      <w:r>
        <w:rPr/>
        <w:t>“The street writes to everyone,” said Caesar. “It is only a matter of whether they write back.”</w:t>
      </w:r>
    </w:p>
    <w:p>
      <w:r>
        <w:rPr/>
        <w:t>Caesar did not open it. The unread paper rode against his knee like any other chore.</w:t>
      </w:r>
    </w:p>
    <w:p>
      <w:r>
        <w:rPr/>
        <w:t>At the portico of Pompey the air changed. Shade, columns, the smell of stone that had watched other men’s ambitions. The Senate sat here while their own house stayed unfinished; Pompey’s statue waited inside. Senators clustered in the false casualness of men who had arrived early on purpose. Decimus saw Casca’s shoulder, Tillius’s mouth already shaped for petition, Cassius too still. Brutus stood carved for a different century.</w:t>
      </w:r>
    </w:p>
    <w:p>
      <w:r>
        <w:rPr/>
        <w:t>Antony’s laugh carried from farther along the portico, big, soldierly, not yet afraid. Trebonius was already angling toward that laugh with the patience of a door.</w:t>
      </w:r>
    </w:p>
    <w:p>
      <w:r>
        <w:rPr/>
        <w:t>Decimus helped Caesar down. Their hands met once more. Caesar’s palm was dry.</w:t>
      </w:r>
    </w:p>
    <w:p>
      <w:r>
        <w:rPr/>
        <w:t>“Go in,” Decimus said, and smiled the smile that had opened Spanish gates. “I will see to the edges.”</w:t>
      </w:r>
    </w:p>
    <w:p>
      <w:r>
        <w:rPr/>
        <w:t>He didn’t go in at once. Edges meant Antony. Edges meant keeping the consul’s body in the colonnade while the room inside did what rooms did when enough men had decided.</w:t>
      </w:r>
    </w:p>
    <w:p>
      <w:r>
        <w:rPr/>
        <w:t>Caesar entered the Curia of Pompey among men who loved him, hated him, owed him. Decimus knew with a clarity that felt like nausea: they needed him stopped before the Parthian clocks started again.</w:t>
      </w:r>
    </w:p>
    <w:p>
      <w:r>
        <w:rPr/>
        <w:t>Decimus wiped his clean hands on his tunic, once, where no one would see, and went to find Trebonius’s eye.</w:t>
      </w:r>
    </w:p>
    <w:p>
      <w:pPr>
        <w:spacing w:before="200"/>
      </w:pPr>
      <w:r>
        <w:rPr/>
        <w:t>Hold Him with Talk</w:t>
      </w:r>
    </w:p>
    <w:p>
      <w:r>
        <w:rPr/>
        <w:t>Antony liked the Theatre of Pompey complex the way soldiers liked any place with shade and a crowd to read. Columns made people smaller. Smaller people told the truth faster, or lied worse; either was useful.</w:t>
      </w:r>
    </w:p>
    <w:p>
      <w:r>
        <w:rPr/>
        <w:t>He arrived with the loose stride of a man who had drunk enough last night to prove he was alive and not enough to prove he was soft. The Ides were a workday. Caesar had called them. Caesar would talk ships and provinces and the endless eastern itch. Antony would agree where agreement bought him quiet and argue where argument bought him men.</w:t>
      </w:r>
    </w:p>
    <w:p>
      <w:r>
        <w:rPr/>
        <w:t>Trebonius found him before he reached the Curia door.</w:t>
      </w:r>
    </w:p>
    <w:p>
      <w:r>
        <w:rPr/>
        <w:t>“Marcus,” Trebonius said, warm as old campaign wine. The first name; only old friends and men with business used it. “A word. Not even a word. Three. You’ll thank me for keeping you from the first hour’s boredom. Think of it as another market day: Gaul talk, debt talk, the long nothing that keeps consuls useful.”</w:t>
      </w:r>
    </w:p>
    <w:p>
      <w:r>
        <w:rPr/>
        <w:t>Antony grinned. “If it’s market day, send a tribune. If it’s money, speak.”</w:t>
      </w:r>
    </w:p>
    <w:p>
      <w:r>
        <w:rPr/>
        <w:t>“It’s a man in my debt who swears he has news from Gaul that won’t keep.” Trebonius’s hand on Antony’s elbow was friendly. Friendly hands steered. Antony allowed himself to be steered a few paces into the portico’s shoulder, where the Senate’s murmur became a wall.</w:t>
      </w:r>
    </w:p>
    <w:p>
      <w:r>
        <w:rPr/>
        <w:t>“You have a man in my debt who has news from Gaul,” Antony said.</w:t>
      </w:r>
    </w:p>
    <w:p>
      <w:r>
        <w:rPr/>
        <w:t>“I have several. It is a great sorrow to me.”</w:t>
      </w:r>
    </w:p>
    <w:p>
      <w:r>
        <w:rPr/>
        <w:t>“How do you get men in your debt and keep your fingers?”</w:t>
      </w:r>
    </w:p>
    <w:p>
      <w:r>
        <w:rPr/>
        <w:t>“I never lend them anything they can spend,” said Trebonius.</w:t>
      </w:r>
    </w:p>
    <w:p>
      <w:r>
        <w:rPr/>
        <w:t>A legate’s attendant tried to cut in with remounts and a mistress joke already half-told. Trebonius waved him off with the same warmth. “Later. Consuls first.” The attendant swallowed the remount and stepped back. Antony laughed at that, then found the laugh lasting a little too long. The morning wanted him facing the wrong way.</w:t>
      </w:r>
    </w:p>
    <w:p>
      <w:r>
        <w:rPr/>
        <w:t>They spoke of nothing that mattered: a cavalry remount, whether Hirtius wrote better than he fought. Trebonius was good at market days. That was the point.</w:t>
      </w:r>
    </w:p>
    <w:p>
      <w:r>
        <w:rPr/>
        <w:t>“Hirtius fights badly,” Antony said. “I have seen it. He holds a sword like a pen.”</w:t>
      </w:r>
    </w:p>
    <w:p>
      <w:r>
        <w:rPr/>
        <w:t>“And writes like a general,” said Trebonius. “It is the one mercy of his career.”</w:t>
      </w:r>
    </w:p>
    <w:p>
      <w:r>
        <w:rPr/>
        <w:t>A thin suspicion crossed him, not plot, not dagger, only the soldier’s sense that a door had been closed behind his back. He glanced toward the Curia.</w:t>
      </w:r>
    </w:p>
    <w:p>
      <w:r>
        <w:rPr/>
        <w:t>“Caesar’s gone in,” Antony said.</w:t>
      </w:r>
    </w:p>
    <w:p>
      <w:r>
        <w:rPr/>
        <w:t>“Caesar’s always gone in,” Trebonius answered. “That’s why we have to catch our business in the colonnade like tradesmen.”</w:t>
      </w:r>
    </w:p>
    <w:p>
      <w:r>
        <w:rPr/>
        <w:t>The suspicion sat down and became patience. Antony was consul. Consuls were not dragged by the sleeve unless they chose to be. He chose, for three more breaths, to be polite to a colleague.</w:t>
      </w:r>
    </w:p>
    <w:p>
      <w:r>
        <w:rPr/>
        <w:t>Then the sound changed.</w:t>
      </w:r>
    </w:p>
    <w:p>
      <w:r>
        <w:rPr/>
        <w:t>Not a speech-sound. Not a vote-sound. A human noise wrong in the throat, shout stacked on shout, the scrape of benches, something like a scream cut short and replaced by many feet.</w:t>
      </w:r>
    </w:p>
    <w:p>
      <w:r>
        <w:rPr/>
        <w:t>Antony’s body understood before his politics did. He shook Trebonius’s hand off without thinking it rude.</w:t>
      </w:r>
    </w:p>
    <w:p>
      <w:r>
        <w:rPr/>
        <w:t>“What in…”</w:t>
      </w:r>
    </w:p>
    <w:p>
      <w:r>
        <w:rPr/>
        <w:t>Trebonius’s face was still warm. Warm, while the Curia poured men out like a broken jar. Togas, bare heads, eyes too white.</w:t>
      </w:r>
    </w:p>
    <w:p>
      <w:r>
        <w:rPr/>
        <w:t xml:space="preserve">“Caesar,” someone yelled, and then the name became a dozen other words: </w:t>
      </w:r>
      <w:r>
        <w:rPr>
          <w:i/>
        </w:rPr>
        <w:t>blood</w:t>
      </w:r>
      <w:r>
        <w:rPr/>
        <w:t xml:space="preserve">, </w:t>
      </w:r>
      <w:r>
        <w:rPr>
          <w:i/>
        </w:rPr>
        <w:t>knives</w:t>
      </w:r>
      <w:r>
        <w:rPr/>
        <w:t xml:space="preserve">, </w:t>
      </w:r>
      <w:r>
        <w:rPr>
          <w:i/>
        </w:rPr>
        <w:t>Brutus</w:t>
      </w:r>
      <w:r>
        <w:rPr/>
        <w:t xml:space="preserve">, </w:t>
      </w:r>
      <w:r>
        <w:rPr>
          <w:i/>
        </w:rPr>
        <w:t>liberty</w:t>
      </w:r>
      <w:r>
        <w:rPr/>
        <w:t xml:space="preserve">, </w:t>
      </w:r>
      <w:r>
        <w:rPr>
          <w:i/>
        </w:rPr>
        <w:t>murder</w:t>
      </w:r>
      <w:r>
        <w:rPr/>
        <w:t xml:space="preserve">, </w:t>
      </w:r>
      <w:r>
        <w:rPr>
          <w:i/>
        </w:rPr>
        <w:t>the consul</w:t>
      </w:r>
      <w:r>
        <w:rPr/>
        <w:t xml:space="preserve">, </w:t>
      </w:r>
      <w:r>
        <w:rPr>
          <w:i/>
        </w:rPr>
        <w:t>where is the consul</w:t>
      </w:r>
      <w:r>
        <w:rPr/>
        <w:t>.</w:t>
      </w:r>
    </w:p>
    <w:p>
      <w:r>
        <w:rPr/>
        <w:t>Antony felt for a weapon he had not brought; no consul carried iron to a Senate sitting. His palm found only the cloth of his tunic.</w:t>
      </w:r>
    </w:p>
    <w:p>
      <w:r>
        <w:rPr/>
        <w:t>Trebonius said something mild. Antony didn’t keep it. The mildness sat wrong, warmth while the Curia broke open.</w:t>
      </w:r>
    </w:p>
    <w:p>
      <w:r>
        <w:rPr/>
        <w:t>Antony ran toward the door, not toward philosophy, and the crowd ran with him and against him, a single animal with too many mouths.</w:t>
      </w:r>
    </w:p>
    <w:p>
      <w:r>
        <w:rPr/>
        <w:t>At the door Antony looked back once. Trebonius stood alone in the colonnade’s shoulder, and the warm face had come off him like a cloak. Market day had done its job. Antony would remember that face longer than the noise.</w:t>
      </w:r>
    </w:p>
    <w:p>
      <w:pPr>
        <w:spacing w:before="280"/>
      </w:pPr>
      <w:r>
        <w:rPr/>
        <w:t>Chapter 16</w:t>
      </w:r>
    </w:p>
    <w:p>
      <w:r>
        <w:rPr/>
        <w:t>The Curia</w:t>
      </w:r>
    </w:p>
    <w:p>
      <w:pPr>
        <w:spacing w:before="200"/>
      </w:pPr>
      <w:r>
        <w:rPr/>
        <w:t>The Petition</w:t>
      </w:r>
    </w:p>
    <w:p>
      <w:r>
        <w:rPr/>
        <w:t>In Pompey’s Curia the marble held last night’s cold. Cassius counted exits the way other men counted clients.</w:t>
      </w:r>
    </w:p>
    <w:p>
      <w:r>
        <w:rPr/>
        <w:t xml:space="preserve">One door. Too many togas. Benches ran along both sides in tiers. Pompey’s statue at the far end of the room, enemy’s face in marble, watching: the most honest piece of furniture in Rome. Caesar came in with that slight forward lean of a man late for his own power, Decimus’s cheer still faintly on him like perfume. He sat. Or half-sat. The golden chair made its small theatre of precedence: the Senate’s own vote, gilt above their benches, saying </w:t>
      </w:r>
      <w:r>
        <w:rPr>
          <w:i/>
        </w:rPr>
        <w:t>you are a little more than we are</w:t>
      </w:r>
      <w:r>
        <w:rPr/>
        <w:t>. Caesar had stopped hearing it as a rebuke. Cassius never had.</w:t>
      </w:r>
    </w:p>
    <w:p>
      <w:r>
        <w:rPr/>
        <w:t>Tillius Cimber went forward first, as arranged, brother’s exile on his tongue, hands already dishonest with urgency. Cassius watched Caesar’s patience perform itself. The slight turn. The listening face. The clemency decrees still wet on the Republic’s memory.</w:t>
      </w:r>
    </w:p>
    <w:p>
      <w:r>
        <w:rPr/>
        <w:t>Other senators crowded round the chair with the careful, helpful faces of men who wanted to second the request. It was the natural thing to do. It also put twenty men within arm’s reach.</w:t>
      </w:r>
    </w:p>
    <w:p>
      <w:r>
        <w:rPr/>
        <w:t>Now, Cassius thought, not as prayer. Prayer was Brutus’s department.</w:t>
      </w:r>
    </w:p>
    <w:p>
      <w:r>
        <w:rPr/>
        <w:t>Tillius’s hands found the toga. Pulled.</w:t>
      </w:r>
    </w:p>
    <w:p>
      <w:r>
        <w:rPr/>
        <w:t>The signal was ugly and ordinary: cloth, fist, the insult of touch. Cassius felt the room flinch at that before any blade appeared. In this house you did not lay hands on a senator’s toga; a fist in the cloth was already sacrilege. Caesar’s surprise was real enough to please Cassius and frighten him. Real surprise meant the secret had held. Real surprise also meant a living man’s strength still in the shoulders.</w:t>
      </w:r>
    </w:p>
    <w:p>
      <w:r>
        <w:rPr/>
        <w:t>“This is violence,” Caesar said, mild with disbelief, to Tillius.</w:t>
      </w:r>
    </w:p>
    <w:p>
      <w:r>
        <w:rPr/>
        <w:t>Publius Casca struck at neck and shoulder, the awkward angle of a first wound made by a man who had practised on air. Caesar caught Casca’s arm. A question burst out of him, sharp with outrage, in the old register of men who still believed Senate rooms were safer than camps. “What is this violence?”</w:t>
      </w:r>
    </w:p>
    <w:p>
      <w:r>
        <w:rPr/>
        <w:t>“Brother, help!” Casca said, in Greek, to someone behind him. It came out thin. It was the sound of a man asking for the thing he had come to give.</w:t>
      </w:r>
    </w:p>
    <w:p>
      <w:r>
        <w:rPr/>
        <w:t>Cassius moved.</w:t>
      </w:r>
    </w:p>
    <w:p>
      <w:r>
        <w:rPr/>
        <w:t>He didn’t see a tyrant in that instant. He saw a body that had walked through Gaul and Alexandria and the stubborn Spanish hills. A body that might yet stand up and make this morning a botched thing. Cassius’s blade went in where flesh allowed it. Heat ran over his knuckles.</w:t>
      </w:r>
    </w:p>
    <w:p>
      <w:r>
        <w:rPr/>
        <w:t>Around him the room became teeth.</w:t>
      </w:r>
    </w:p>
    <w:p>
      <w:r>
        <w:rPr/>
        <w:t>Senators who were not in it screamed anyway. Benches shrieked on stone. Someone fell without being struck, panic’s own casualty. Cassius smelled blood and dust and the sweet oil in Caesar’s hair. He kept his face tight. Soft faces in a killing lost the killing.</w:t>
      </w:r>
    </w:p>
    <w:p>
      <w:r>
        <w:rPr/>
        <w:t>The plan had been simple, and in the room it was not. There were more than sixty of them, and not all of them knew where to stand. Men struck at Caesar and at each other. A blade opened Brutus’s hand. The conspirators had sworn to be a surgery and they were, for a few breaths, a pack.</w:t>
      </w:r>
    </w:p>
    <w:p>
      <w:r>
        <w:rPr/>
        <w:t>Caesar fought. Of course he fought. The man had never learned how to be an offering.</w:t>
      </w:r>
    </w:p>
    <w:p>
      <w:r>
        <w:rPr/>
        <w:t>Cassius glimpsed Brutus on the far side of the storm, pale, committed, somehow still looking like a statue asked to commit a robbery. Then Caesar’s hand was on a blade and red and the marble of Pompey was closer than it should have been.</w:t>
      </w:r>
    </w:p>
    <w:p>
      <w:r>
        <w:rPr/>
        <w:t>Finish, Cassius told the morning. Finish before the door brings Antony.</w:t>
      </w:r>
    </w:p>
    <w:p>
      <w:pPr>
        <w:spacing w:before="200"/>
      </w:pPr>
      <w:r>
        <w:rPr/>
        <w:t>At the Base</w:t>
      </w:r>
    </w:p>
    <w:p>
      <w:r>
        <w:rPr/>
        <w:t>Brutus had told himself it would feel like law.</w:t>
      </w:r>
    </w:p>
    <w:p>
      <w:r>
        <w:rPr/>
        <w:t>It felt like a bathhouse brawl with better cloth.</w:t>
      </w:r>
    </w:p>
    <w:p>
      <w:r>
        <w:rPr/>
        <w:t>Men he respected shoved. Men he did not respect shoved harder. Caesar’s mouth opened on pain and command at once. Brutus’s ancestors, imagined, arranged on their shelves at home, did not lean in to help. They watched, as masks watch.</w:t>
      </w:r>
    </w:p>
    <w:p>
      <w:r>
        <w:rPr/>
        <w:t>He had to step close. Distance was cowardice; closeness was the thing that would be written, if anything was written truly.</w:t>
      </w:r>
    </w:p>
    <w:p>
      <w:r>
        <w:rPr/>
        <w:t>His blade found Caesar because the room tilted that way, bodies made a funnel toward the statue’s base. Pompey’s marble face had no advice. Brutus struck as a man strikes when the alternative is being the only clean hand in a pile of red ones, filth either way.</w:t>
      </w:r>
    </w:p>
    <w:p>
      <w:r>
        <w:rPr/>
        <w:t>Caesar looked at him.</w:t>
      </w:r>
    </w:p>
    <w:p>
      <w:r>
        <w:rPr/>
        <w:t>That was worse than knives.</w:t>
      </w:r>
    </w:p>
    <w:p>
      <w:r>
        <w:rPr/>
        <w:t xml:space="preserve">What Caesar said, if he said, Brutus already knew he would not keep the same as the man at his shoulder. He heard something broken, breath and consonant, perhaps </w:t>
      </w:r>
      <w:r>
        <w:rPr>
          <w:i/>
        </w:rPr>
        <w:t>kai su</w:t>
      </w:r>
      <w:r>
        <w:rPr/>
        <w:t xml:space="preserve">, the Greek for </w:t>
      </w:r>
      <w:r>
        <w:rPr>
          <w:i/>
        </w:rPr>
        <w:t>you too</w:t>
      </w:r>
      <w:r>
        <w:rPr/>
        <w:t xml:space="preserve">, perhaps only air leaving a throat that had spoken to the whole world. Beside him someone swore he heard </w:t>
      </w:r>
      <w:r>
        <w:rPr>
          <w:i/>
        </w:rPr>
        <w:t>child</w:t>
      </w:r>
      <w:r>
        <w:rPr/>
        <w:t xml:space="preserve"> after it, the way a father says it to a son. Someone else swore silence was cleaner, that Caesar had said nothing at all, that he had drawn his toga over his face as the last blow came, to die with dignity.</w:t>
      </w:r>
    </w:p>
    <w:p>
      <w:r>
        <w:rPr/>
        <w:t>Brutus did not answer. Answers were for courts.</w:t>
      </w:r>
    </w:p>
    <w:p>
      <w:r>
        <w:rPr/>
        <w:t>Caesar folded at the base of Pompey’s statue. The old dead rival had finally won a small, filthy trick. The toga drank. The floor drank. Brutus did not count the wounds. Counting would keep him in the room. He needed to leave as liberty, not as butcher.</w:t>
      </w:r>
    </w:p>
    <w:p>
      <w:r>
        <w:rPr/>
        <w:t>He found Cicero among the benches, grey, mouth open, already half risen to go, and called the name across the blood like a man calling a witness. “Cicero!” The old man stared at the dagger in his hand and did not come.</w:t>
      </w:r>
    </w:p>
    <w:p>
      <w:r>
        <w:rPr/>
        <w:t>“People, Senate…” Brutus’s voice sounded written. He hated that. “The tyrant is dead. There is nothing to fear…”</w:t>
      </w:r>
    </w:p>
    <w:p>
      <w:r>
        <w:rPr/>
        <w:t>No one arranged themselves into a people. They ran.</w:t>
      </w:r>
    </w:p>
    <w:p>
      <w:r>
        <w:rPr/>
        <w:t>Half the Senate was gone through the doors before he had finished the sentence. Men tangled in their own togas. Some left their shoes. One of the oldest members sat down on his bench and stayed there, white and quiet, as if he had come to observe a game he now realised had stakes.</w:t>
      </w:r>
    </w:p>
    <w:p>
      <w:r>
        <w:rPr/>
        <w:t>Cassius’s hand found Brutus’s elbow hard enough to bruise. “Capitol,” Cassius said, practical as salt, station face for anyone still listening.</w:t>
      </w:r>
    </w:p>
    <w:p>
      <w:r>
        <w:rPr/>
        <w:t>Brutus understood it a breath late. One steep road up, Jupiter’s walls at the top: a few men could hold it, and the whole city would know where to look.</w:t>
      </w:r>
    </w:p>
    <w:p>
      <w:r>
        <w:rPr/>
        <w:t>In the lane of light just beyond the Curia door, before the crowd’s animal closed again, Cassius’s mouth changed. “Capitol,” he repeated, softer, not for the room. “Say it as fear. Antony was held outside, Trebonius’s market day. That gift is already walking toward us with a sword-shaped appetite. Do not stand over the marble arranging vocabulary while the spare learns he is spare.”</w:t>
      </w:r>
    </w:p>
    <w:p>
      <w:r>
        <w:rPr/>
        <w:t>Brutus looked once more at the shape on the stones. Softness tried to rise in him. Not the abstract debt: the late hour after forgiveness when Caesar had still wanted his company and made the war feel finished between them. The ordinary talk. The laugh at something small. The hand on his shoulder like kinship politics had not earned. That was the betrayal’s true size. It did not leave when he named the body tyrant. He stood one breath longer than Cassius wanted, long enough to feel the softness as a weight that would follow him up the hill. Then he crushed it the way he crushed unearned tears: privately, incompletely, with the lie that ancestors approved. Under the crush the spare was not mercy’s clean face now. It was a clock. The crush did not empty him. It only made room to walk.</w:t>
      </w:r>
    </w:p>
    <w:p>
      <w:r>
        <w:rPr/>
        <w:t>“Capitol,” Brutus said, public word with private cost, and they went out into light that did not know what it was lighting.</w:t>
      </w:r>
    </w:p>
    <w:p>
      <w:pPr>
        <w:spacing w:before="200"/>
      </w:pPr>
      <w:r>
        <w:rPr/>
        <w:t>The Consul Is Dead (False)</w:t>
      </w:r>
    </w:p>
    <w:p>
      <w:r>
        <w:rPr/>
        <w:t>Nysa hadn’t meant to follow the litter far. Girls who followed too far became bodies in gutters. But the Domus had become unbreathable with Calpurnia’s silence, and Phileros had said, “If you are going to hover, hover where news comes.” News was not a fishmonger’s tray. It still drew a crowd anyway.</w:t>
      </w:r>
    </w:p>
    <w:p>
      <w:r>
        <w:rPr/>
        <w:t>She was still on the edge of the Campus crowd when the Curia began to spit men.</w:t>
      </w:r>
    </w:p>
    <w:p>
      <w:r>
        <w:rPr/>
        <w:t>Togas with red. Togas without dignity. A senator vomited against a column and wiped his mouth like a boy. Someone screamed Caesar’s name. Names could not reverse blood.</w:t>
      </w:r>
    </w:p>
    <w:p>
      <w:r>
        <w:rPr/>
        <w:t>“Knives!”</w:t>
      </w:r>
    </w:p>
    <w:p>
      <w:r>
        <w:rPr/>
        <w:t>“Brutus!”</w:t>
      </w:r>
    </w:p>
    <w:p>
      <w:r>
        <w:rPr/>
        <w:t>“The consuls, both…”</w:t>
      </w:r>
    </w:p>
    <w:p>
      <w:r>
        <w:rPr/>
        <w:t>“Antony…”</w:t>
      </w:r>
    </w:p>
    <w:p>
      <w:r>
        <w:rPr/>
        <w:t xml:space="preserve">The name </w:t>
      </w:r>
      <w:r>
        <w:rPr>
          <w:i/>
        </w:rPr>
        <w:t>Antony</w:t>
      </w:r>
      <w:r>
        <w:rPr/>
        <w:t xml:space="preserve"> snagged. Nysa did not see Antony. She saw a gap where a large man might have been and heard, already, two freedmen inventing the rest.</w:t>
      </w:r>
    </w:p>
    <w:p>
      <w:r>
        <w:rPr/>
        <w:t>“They killed the consul too,” one said, eyes bright with the pleasure of worst cases. “Had to. He was Caesar’s dog.”</w:t>
      </w:r>
    </w:p>
    <w:p>
      <w:r>
        <w:rPr/>
        <w:t>“I heard Trebonius held him and they opened him in the portico,” said the other, not to be outdone.</w:t>
      </w:r>
    </w:p>
    <w:p>
      <w:r>
        <w:rPr/>
        <w:t>“Opened him how?” said a third, a baker with flour to the elbows and a morbid appetite.</w:t>
      </w:r>
    </w:p>
    <w:p>
      <w:r>
        <w:rPr/>
        <w:t>“Like a fish,” said the first freedman, who had never seen a fish opened but had a gift for anatomy.</w:t>
      </w:r>
    </w:p>
    <w:p>
      <w:r>
        <w:rPr/>
        <w:t>Nysa’s mouth moved before her caution did. “Antony is dead?”</w:t>
      </w:r>
    </w:p>
    <w:p>
      <w:r>
        <w:rPr/>
        <w:t>“Dead as the dictator,” the first freedman said, happy to be source. “Tell them in the Subura before the bakers’ rumour cleans it.”</w:t>
      </w:r>
    </w:p>
    <w:p>
      <w:r>
        <w:rPr/>
        <w:t>“I am the bakers,” said the third man, wounded.</w:t>
      </w:r>
    </w:p>
    <w:p>
      <w:r>
        <w:rPr/>
        <w:t>“Then clean it faster,” said the second.</w:t>
      </w:r>
    </w:p>
    <w:p>
      <w:r>
        <w:rPr/>
        <w:t>She ran because standing still made you a witness, and witnesses were questioned. The wax fragment under her tunic knocked against her ribs. A second heart that had failed earlier and wanted usefulness now.</w:t>
      </w:r>
    </w:p>
    <w:p>
      <w:r>
        <w:rPr/>
        <w:t>In a street that smelled of garum and wet stone she told a woman with bread under her arm, “They have killed Caesar, and Antony.”</w:t>
      </w:r>
    </w:p>
    <w:p>
      <w:r>
        <w:rPr/>
        <w:t>The woman clutched the bread. “Both?”</w:t>
      </w:r>
    </w:p>
    <w:p>
      <w:r>
        <w:rPr/>
        <w:t>“Both,” Nysa said, and felt the story settle into the city like dust. She didn’t know if it was true. She thought she was being precise. That was how such stories travelled.</w:t>
      </w:r>
    </w:p>
    <w:p>
      <w:r>
        <w:rPr/>
        <w:t>By the time she reached the Subura’s first choke-point, the tale had grown a Dolabella. “The young one,” a fishwife told her, “that Caesar was making consul in his place when he went east. Loud. He was in it, or they killed him too, depending who’s selling.” And somehow, a list. Lists always arrived early in panics. Lists made fear feel organised.</w:t>
      </w:r>
    </w:p>
    <w:p>
      <w:r>
        <w:rPr/>
        <w:t>Nysa stopped under a balcony and vomited nothing. Then she wiped her mouth, as the senator had, and hated the kinship.</w:t>
      </w:r>
    </w:p>
    <w:p>
      <w:r>
        <w:rPr/>
        <w:t>She still had the wax. Incomplete. Unopened by any dictator. Around her, Rome opened every seal at once.</w:t>
      </w:r>
    </w:p>
    <w:p>
      <w:pPr>
        <w:spacing w:before="280"/>
      </w:pPr>
      <w:r>
        <w:rPr/>
        <w:t>Chapter 17</w:t>
      </w:r>
    </w:p>
    <w:p>
      <w:r>
        <w:rPr/>
        <w:t>Capitol and Amnesty</w:t>
      </w:r>
    </w:p>
    <w:p>
      <w:pPr>
        <w:spacing w:before="200"/>
      </w:pPr>
      <w:r>
        <w:rPr/>
        <w:t>The Joy That Does Not Arrive</w:t>
      </w:r>
    </w:p>
    <w:p>
      <w:r>
        <w:rPr/>
        <w:t>On the Capitol’s rock above the Forum, height was supposed to mean clarity.</w:t>
      </w:r>
    </w:p>
    <w:p>
      <w:r>
        <w:rPr/>
        <w:t>Brutus stood where Rome could see him if Rome wished to look up. Some of the Liberators still held their blades openly, theatre of virtue. Cassius kept his voice low and his eyes on approaches, and on faces that should have been there. Decimus was already half elsewhere in his mind: Gaul, legions, the practical after. The northern road was the only plan that did not involve being loved by the Forum. Casca wiped a spot that would not leave his knuckle. The rock held speech, exit, and argument. Height could not choose among them.</w:t>
      </w:r>
    </w:p>
    <w:p>
      <w:r>
        <w:rPr/>
        <w:t>Brutus spoke. He heard himself speak. The words were right (</w:t>
      </w:r>
      <w:r>
        <w:rPr>
          <w:i/>
        </w:rPr>
        <w:t>libertas</w:t>
      </w:r>
      <w:r>
        <w:rPr/>
        <w:t xml:space="preserve">, tyrant, law, ancestors), each one a stone from a good road. He had learned </w:t>
      </w:r>
      <w:r>
        <w:rPr>
          <w:i/>
        </w:rPr>
        <w:t>libertas</w:t>
      </w:r>
      <w:r>
        <w:rPr/>
        <w:t xml:space="preserve"> as a schoolboy, in the same lesson as the first Brutus and the last king. Below, the Forum didn’t become a choir. It became noise with legs. Cheers happened in patches and died. Someone shouted for Caesar. Someone shouted for the dead man’s veterans. Someone shouted for grain. Grain was not a consul.</w:t>
      </w:r>
    </w:p>
    <w:p>
      <w:r>
        <w:rPr/>
        <w:t>“They will come round,” Casca said, needing it true enough to keep the blade in the open.</w:t>
      </w:r>
    </w:p>
    <w:p>
      <w:r>
        <w:rPr/>
        <w:t>“They will come with torches,” Decimus said, not looking down. “I can hear the road north from here. This rock is not a province.”</w:t>
      </w:r>
    </w:p>
    <w:p>
      <w:r>
        <w:rPr/>
        <w:t>“It has a very good view,” Casca said.</w:t>
      </w:r>
    </w:p>
    <w:p>
      <w:r>
        <w:rPr/>
        <w:t>“So does a gallows,” said Decimus.</w:t>
      </w:r>
    </w:p>
    <w:p>
      <w:r>
        <w:rPr/>
        <w:t>Cassius did not choose between them yet. His eyes stayed on approaches. “Speak again if speech is the plan. Leave if leaving is. Do not stand in the middle and call it philosophy.”</w:t>
      </w:r>
    </w:p>
    <w:p>
      <w:r>
        <w:rPr/>
        <w:t>Brutus watched a knot of women shove a knot of men and felt the first cold thought that was not philosophical: we have killed a man the city loved more than it loves our vocabulary. Under it, smaller and worse: I killed a man who forgave me and kept me close. The late hour after the spare returned without asking leave and stood beside the Forum noise. Wine gone warm. Ordinary talk. The war treated as a misunderstanding their house could afford. The rock could not make private guilt public enough to share. He wanted, badly, to wait until the Forum rearranged itself into the audience the words deserved. Waiting was the softest cowardice available. It looked like hope.</w:t>
      </w:r>
    </w:p>
    <w:p>
      <w:r>
        <w:rPr/>
        <w:t>He almost ordered the linger as policy. Then he saw Decimus’s shoulder already half-turned toward Gaul, and Cassius’s mouth ready to price another hour on stone, and Casca’s open blade becoming theatre the city could hate.</w:t>
      </w:r>
    </w:p>
    <w:p>
      <w:r>
        <w:rPr/>
        <w:t>“We hold until the reports clarify,” Brutus said, public face, station calm. “Liberty does not run from its own Forum.”</w:t>
      </w:r>
    </w:p>
    <w:p>
      <w:r>
        <w:rPr/>
        <w:t>A runner brought nonsense: Antony dead; Antony marching; Lepidus burning houses; Cicero already writing the age.</w:t>
      </w:r>
    </w:p>
    <w:p>
      <w:r>
        <w:rPr/>
        <w:t>“Lepidus has a legion on the Tiber island,” Cassius said, eyes still on the approaches. “Caesar’s master of the horse, with soldiers in reach. Any rumour about him will find a buyer.”</w:t>
      </w:r>
    </w:p>
    <w:p>
      <w:r>
        <w:rPr/>
        <w:t>Brutus kept each report as incomplete. He had been trained for incompleteness in books. The street’s incompleteness had teeth. The decision to wait used incompleteness as cover.</w:t>
      </w:r>
    </w:p>
    <w:p>
      <w:r>
        <w:rPr/>
        <w:t>“Cicero is writing the age?” Casca said. “Already?”</w:t>
      </w:r>
    </w:p>
    <w:p>
      <w:r>
        <w:rPr/>
        <w:t xml:space="preserve">He was not. An hour later he was on the steps, out of breath, in a clean toga, as if he had stopped at home to change for dinner. He took Brutus by both hands and said </w:t>
      </w:r>
      <w:r>
        <w:rPr>
          <w:i/>
        </w:rPr>
        <w:t>liberty</w:t>
      </w:r>
      <w:r>
        <w:rPr/>
        <w:t xml:space="preserve"> twice, the second time to hear how it sounded on the hill. Then he told them to have the praetors summon the Senate up here tonight, while the city’s fear was still in their hands.</w:t>
      </w:r>
    </w:p>
    <w:p>
      <w:r>
        <w:rPr/>
        <w:t>“Tonight,” Cassius said, “the Senate is under its beds.”</w:t>
      </w:r>
    </w:p>
    <w:p>
      <w:r>
        <w:rPr/>
        <w:t>“Then knock,” said Cicero. He stayed long enough to be seen and not long enough to be counted, and went down again before the light changed.</w:t>
      </w:r>
    </w:p>
    <w:p>
      <w:r>
        <w:rPr/>
        <w:t>“He will say he warned us,” Cassius said, when the toga had gone.</w:t>
      </w:r>
    </w:p>
    <w:p>
      <w:r>
        <w:rPr/>
        <w:t>“He did not warn us.”</w:t>
      </w:r>
    </w:p>
    <w:p>
      <w:r>
        <w:rPr/>
        <w:t>“He will find the letter.”</w:t>
      </w:r>
    </w:p>
    <w:p>
      <w:r>
        <w:rPr/>
        <w:t>Toward evening the light went copper. The Capitol’s stone held heat. Brutus’s hands smelled of metal no matter how often he washed them in a basin someone provided like a sacrament. He dried them on his toga and still would not look at his own palms. Eyes could not make the spare into something other than blood. He drafted, in his head, the speech he might write down so the day would have a cleaner spine than it deserved. Drafting was another way of not leaving.</w:t>
      </w:r>
    </w:p>
    <w:p>
      <w:r>
        <w:rPr/>
        <w:t>Cassius said, close enough that only Brutus and Decimus caught it, “We cannot sleep on this rock and call it victory.”</w:t>
      </w:r>
    </w:p>
    <w:p>
      <w:r>
        <w:rPr/>
        <w:t>“We can call it beginning,” Brutus said, still the public sentence.</w:t>
      </w:r>
    </w:p>
    <w:p>
      <w:r>
        <w:rPr/>
        <w:t>They moved a few paces off the sight-line, into a corridor of stone where the Forum’s noise became weather. Cassius’s polite face dropped. He had set down a cup. “Beginning,” he said, not for the crowd. “You just spent the afternoon teaching Rome that knives climb hills and wait to be loved. Decimus wants a road. Casca wants a cheer. You want a cleaner text. The city is shopping for who pays. Mark that when your vocabulary comes back stained.”</w:t>
      </w:r>
    </w:p>
    <w:p>
      <w:r>
        <w:rPr/>
        <w:t>Casca’s knuckle still wouldn’t come clean. He followed Cassius’s glance along the incomplete ring of faces. “Galba isn’t here,” Casca said. “Brother’s winter came due this morning, patron called the grain hard enough that Galba chose bread over rock. Or the bread chose him.” Cassius did not flinch in public. Brutus did not know what winter Casca meant, only that Cassius’s mouth went tight at it, and that absence was a receipt now, standing where a blade should have stood.</w:t>
      </w:r>
    </w:p>
    <w:p>
      <w:r>
        <w:rPr/>
        <w:t>Decimus did not soften it. “I will not bless the linger as wisdom. I said so before. Say Capitol if you must, say it as fear, not as a period.”</w:t>
      </w:r>
    </w:p>
    <w:p>
      <w:r>
        <w:rPr/>
        <w:t>Brutus took the corridor truth without answering it in kind. Answering would have been another speech. Below them, Rome did not kneel. It shopped, wept, armed, and waited to see who paid. The rock had just taught him that waiting could be a choice with a cost, not only a virtue with a view.</w:t>
      </w:r>
    </w:p>
    <w:p>
      <w:pPr>
        <w:spacing w:before="200"/>
      </w:pPr>
      <w:r>
        <w:rPr/>
        <w:t>Force Available</w:t>
      </w:r>
    </w:p>
    <w:p>
      <w:r>
        <w:rPr/>
        <w:t>Antony’s first clear desire was to kill everyone in a toga who had ever smiled at Brutus.</w:t>
      </w:r>
    </w:p>
    <w:p>
      <w:r>
        <w:rPr/>
        <w:t>His second, slower desire, the one that kept him consul instead of a corpse in an alley, was to count who still had swords that would move when he pointed. He had slipped away from Pompey’s portico that morning in a slave’s cloak, and the cloak had been the cleverest thing he had done since dawn.</w:t>
      </w:r>
    </w:p>
    <w:p>
      <w:r>
        <w:rPr/>
        <w:t>Lepidus’s men were a fact in the city’s body: the legion on the Tiber island, the only organised soldiers close to Rome. Facts could be marched into the Forum and made into a butcher’s festival. M. Pacuvius (scar through the eyebrow, Antony’s old donative contact) said as much, hopeful as a dog.</w:t>
      </w:r>
    </w:p>
    <w:p>
      <w:r>
        <w:rPr/>
        <w:t>“Give the word,” Pacuvius said. “We take the Capitol before dark.”</w:t>
      </w:r>
    </w:p>
    <w:p>
      <w:r>
        <w:rPr/>
        <w:t>Antony looked at the man’s hope and found it childish. Childish things started civil wars before you had a will, a funeral, and a story.</w:t>
      </w:r>
    </w:p>
    <w:p>
      <w:r>
        <w:rPr/>
        <w:t>“And then what?” Antony asked. “We paint the rock with senators and wake up owning a hungry city that hates us for the paint?”</w:t>
      </w:r>
    </w:p>
    <w:p>
      <w:r>
        <w:rPr/>
        <w:t>“They killed him,” Pacuvius said.</w:t>
      </w:r>
    </w:p>
    <w:p>
      <w:r>
        <w:rPr/>
        <w:t>“I noticed.” Antony’s voice came out flatter than grief. Grief would come when he had time to drink it properly. “They also left me alive. That was their first gift. I am not going to repay it by becoming their excuse.”</w:t>
      </w:r>
    </w:p>
    <w:p>
      <w:r>
        <w:rPr/>
        <w:t>“They left you alive because they could not hold you,” Pacuvius said.</w:t>
      </w:r>
    </w:p>
    <w:p>
      <w:r>
        <w:rPr/>
        <w:t>“They left me alive because Trebonius is a better liar than you are a soldier,” said Antony. “I intend to remember which of those is useful.”</w:t>
      </w:r>
    </w:p>
    <w:p>
      <w:r>
        <w:rPr/>
        <w:t>Lepidus spoke carefully, as Lepidus always did when weight leaned on him, not weak, not heroic, only present where maps got drawn. “Negotiation preserves options.”</w:t>
      </w:r>
    </w:p>
    <w:p>
      <w:r>
        <w:rPr/>
        <w:t>“Negotiation preserves my throat,” Antony said. “And yours. And the chance to make the people choose us when they see the body.”</w:t>
      </w:r>
    </w:p>
    <w:p>
      <w:r>
        <w:rPr/>
        <w:t>He didn’t yet know how he would show the body. He knew only that a corpse in the right light was worth more than a thousand virtuous daggers on a hill.</w:t>
      </w:r>
    </w:p>
    <w:p>
      <w:r>
        <w:rPr/>
        <w:t>Pacuvius did not wait for poetry. “Massacre first. Funeral after. The rock still has warm knives on it, every hour we feed the men soft is an hour they invent softer orders.”</w:t>
      </w:r>
    </w:p>
    <w:p>
      <w:r>
        <w:rPr/>
        <w:t>An officer beside him, young, oil-smell, ambition still unscarred, seconded without looking at Lepidus. “Paint the Capitol before baker-rumour invents a different martyr. Force is a fact. Facts do not keep overnight.”</w:t>
      </w:r>
    </w:p>
    <w:p>
      <w:r>
        <w:rPr/>
        <w:t>“Neither does fish,” Antony said. “I have eaten both. The fish was less dangerous.”</w:t>
      </w:r>
    </w:p>
    <w:p>
      <w:r>
        <w:rPr/>
        <w:t>Lepidus’s careful mouth found a third pressure: “If you paint senators tonight, tomorrow’s Forum buries you with them. I can hold men for a funeral. I cannot hold them for a butcher’s festival that makes every toga a relative of the dead.”</w:t>
      </w:r>
    </w:p>
    <w:p>
      <w:r>
        <w:rPr/>
        <w:t>Pacuvius wanted his storm. The officer wanted his paint. Lepidus wanted survivors left over to bargain with. Antony felt the group lean as a single weight, massacre versus how the body would look tomorrow, and chose the slower blade because the slower blade still had a consul’s name on it.</w:t>
      </w:r>
    </w:p>
    <w:p>
      <w:r>
        <w:rPr/>
        <w:t>Rumour had him dead in the Subura. He almost liked that. Let the bakers’ short version bury him; he would arrive at his own funeral as a miracle with a consul’s temper.</w:t>
      </w:r>
    </w:p>
    <w:p>
      <w:r>
        <w:rPr/>
        <w:t>“Hold the men,” Antony told Pacuvius. “Feed them. Promise them nothing you can’t spell. Tomorrow we talk in rooms with doors.”</w:t>
      </w:r>
    </w:p>
    <w:p>
      <w:r>
        <w:rPr/>
        <w:t>“I can spell,” Pacuvius said, offended.</w:t>
      </w:r>
    </w:p>
    <w:p>
      <w:r>
        <w:rPr/>
        <w:t>“Then spell patience,” said Antony.</w:t>
      </w:r>
    </w:p>
    <w:p>
      <w:r>
        <w:rPr/>
        <w:t>Pacuvius made the face of a man receiving wisdom, chin-tip, eyes grateful, the station grin that kept consuls from smelling mutiny. “As you say. Rooms. Doors. Feed them soft.”</w:t>
      </w:r>
    </w:p>
    <w:p>
      <w:r>
        <w:rPr/>
        <w:t>Antony turned toward the Capitol. Behind him Pacuvius’s soft dropped, for Lepidus’s nearest ear and two officers who had wanted dark, and not quite out of a consul’s hearing. “Rooms. While the rock still has senators on it with warm knives. He’ll remember caution more than our hunger, mark that when the Forum wants blood and we offer clauses.”</w:t>
      </w:r>
    </w:p>
    <w:p>
      <w:r>
        <w:rPr/>
        <w:t>Antony let it pass without turning. Lepidus did not contradict. Contradiction in open air made you the man who lit the massacre early. Pacuvius looked cheated anyway. Good. Cheated soldiers still listened. Satisfied soldiers invented orders.</w:t>
      </w:r>
    </w:p>
    <w:p>
      <w:r>
        <w:rPr/>
        <w:t>Antony spat blood from a bitten cheek he did not remember biting and stared toward the Capitol. Contempt would not collapse it. Pacuvius’s hunger still wanted paint; Antony wanted a funeral that paid.</w:t>
      </w:r>
    </w:p>
    <w:p>
      <w:r>
        <w:rPr/>
        <w:t>“You wanted liberty,” he said to the hill, too soft for officers. “Congratulate yourselves. Now learn the price of a crowd.”</w:t>
      </w:r>
    </w:p>
    <w:p>
      <w:pPr>
        <w:spacing w:before="200"/>
      </w:pPr>
      <w:r>
        <w:rPr/>
        <w:t>Brokerage</w:t>
      </w:r>
    </w:p>
    <w:p>
      <w:r>
        <w:rPr/>
        <w:t>Cicero arrived at each room. Some had asked for him personally. Panic made men send for words the way fever made them send for doctors.</w:t>
      </w:r>
    </w:p>
    <w:p>
      <w:r>
        <w:rPr/>
        <w:t>The Senate met two days later, on the seventeenth, in the temple of Tellus near Antony’s house, at Antony’s call. That was the room in which the bargain would be sold. In the meantime, every evening was a smaller room.</w:t>
      </w:r>
    </w:p>
    <w:p>
      <w:r>
        <w:rPr/>
        <w:t>“If we do not settle this,” he told a cluster of faces that wanted settling, “we will have a second war before we have buried the first man’s meat.”</w:t>
      </w:r>
    </w:p>
    <w:p>
      <w:r>
        <w:rPr/>
        <w:t>He enjoyed, privately, shamefully, the return of necessity. Necessity had always been his favourite climate. In necessity, eloquence looked like courage. He had been consul the year Catiline’s men meant to burn the city, and Rome had called him father of his country for stopping them; every crisis since had been, for him, a chance to be that man again.</w:t>
      </w:r>
    </w:p>
    <w:p>
      <w:r>
        <w:rPr/>
        <w:t>Brutus’s people wanted praise and protection. Antony’s people wanted the dictator’s papers to remain law so the city did not tip into a void where every debt could be renegotiated with a knife. Cicero heard both and performed the old trick: show each side the part of its face that could still be called Republic.</w:t>
      </w:r>
    </w:p>
    <w:p>
      <w:r>
        <w:rPr/>
        <w:t>“Amnesty,” Cicero said, and gave them the Greek on purpose. “Forgetting. Athens once ended a civil war by swearing not to remember it.”</w:t>
      </w:r>
    </w:p>
    <w:p>
      <w:r>
        <w:rPr/>
        <w:t>The word went around the marble like wine. Amnesty for the killers; validity for Caesar’s acts. A bargain with two handsome hands and a hidden mouth.</w:t>
      </w:r>
    </w:p>
    <w:p>
      <w:r>
        <w:rPr/>
        <w:t>Cicero said, “Peace buys the Republic room to breathe. Law returns in that room, or we burn the house to spite one dead man.”</w:t>
      </w:r>
    </w:p>
    <w:p>
      <w:r>
        <w:rPr/>
        <w:t>“You want us to pardon the men who did it,” said a senator.</w:t>
      </w:r>
    </w:p>
    <w:p>
      <w:r>
        <w:rPr/>
        <w:t>“I want us to pardon the men who did it so that nobody does it again,” said Cicero. “It is called the Republic. I am told it exists.”</w:t>
      </w:r>
    </w:p>
    <w:p>
      <w:r>
        <w:rPr/>
        <w:t>Someone asked if Caesar’s arrangements would stand: colonies, magistracies, the sticky gifts already promised.</w:t>
      </w:r>
    </w:p>
    <w:p>
      <w:r>
        <w:rPr/>
        <w:t>“If they fall,” Cicero said, quick, “half of Italy stands up with a claim and a torch. We are not children.”</w:t>
      </w:r>
    </w:p>
    <w:p>
      <w:r>
        <w:rPr/>
        <w:t>He didn’t hear, in his own sentence, any trap’s hinge. He heard prudence, and liked the sound of himself hearing it. He saw Atticus in his mind as audience and felt the old warmth of being the man who could still arrange a city with clauses.</w:t>
      </w:r>
    </w:p>
    <w:p>
      <w:r>
        <w:rPr/>
        <w:t>A messenger muttered that Antony had not stormed the Capitol.</w:t>
      </w:r>
    </w:p>
    <w:p>
      <w:r>
        <w:rPr/>
        <w:t>“Good,” Cicero said. “Then we still have a consul who prefers a forum to a pyre.”</w:t>
      </w:r>
    </w:p>
    <w:p>
      <w:r>
        <w:rPr/>
        <w:t>He left the bargaining room with praise still arranged on his mouth: peace, breath, law’s return. In the corridor outside, men were already pricing what the bargain had not named. A banker with an onion-and-money face was telling a junior that the gardens across the Tiber would move leases before anyone opened the will. “It is lying with the Vestals, unread,” he said, “like a sleeping dog. Price it anyway.”</w:t>
      </w:r>
    </w:p>
    <w:p>
      <w:r>
        <w:rPr/>
        <w:t>“The queen is not in the Senate,” the junior said.</w:t>
      </w:r>
    </w:p>
    <w:p>
      <w:r>
        <w:rPr/>
        <w:t>“Neither is a will, until someone reads it out,” the banker answered. “But she is in his gardens, with his boy, and the leases are on his trees.”</w:t>
      </w:r>
    </w:p>
    <w:p>
      <w:r>
        <w:rPr/>
        <w:t>“Which boy?” said the junior.</w:t>
      </w:r>
    </w:p>
    <w:p>
      <w:r>
        <w:rPr/>
        <w:t>“That is the entire question, young man,” said the banker. “That is why they are shopping.”</w:t>
      </w:r>
    </w:p>
    <w:p>
      <w:r>
        <w:rPr/>
        <w:t>By the side door the servants used, a maid from Antony’s house had stopped a clerk mid-bow. “Tell them the acts stand overnight,” she said. “Peace is for the Capitol. Paper is for the consul.” From the opposite wall an older steward, a tablet in his hand still soft with Servilia’s seal, answered without looking at her: “Then ask whose sons the paper wounds before the seal breaks.” Neither of them asked Cicero.</w:t>
      </w:r>
    </w:p>
    <w:p>
      <w:r>
        <w:rPr/>
        <w:t>Cicero was nearly at the corner when the banker’s voice thinned behind him: “He polishes periods while we price the corpse. Useful man.”</w:t>
      </w:r>
    </w:p>
    <w:p>
      <w:r>
        <w:rPr/>
        <w:t>Cicero heard enough. He did not enter the corridor argument. Entering would have made him a stall. He preferred rooms that asked for periods. The praise-smile lasted until the temple steps; then it was only a face arranging itself for Atticus.</w:t>
      </w:r>
    </w:p>
    <w:p>
      <w:r>
        <w:rPr/>
        <w:t>He went home, or to someone’s home that would do, and dictated notes until his hand cramped. Outside, Rome buried rumour under rumour. Cicero slept two hours and dreamed he was consul again: the old habit, not prophecy.</w:t>
      </w:r>
    </w:p>
    <w:p>
      <w:r>
        <w:rPr/>
        <w:t>On the seventeenth, when the bargain had begun to harden, he allowed himself a thin satisfaction and sanded a period until it shone. He slept two more hours and did not dream at all.</w:t>
      </w:r>
    </w:p>
    <w:p>
      <w:pPr>
        <w:spacing w:before="280"/>
      </w:pPr>
      <w:r>
        <w:rPr/>
        <w:t>Chapter 18</w:t>
      </w:r>
    </w:p>
    <w:p>
      <w:r>
        <w:rPr/>
        <w:t>Paper and Heirs</w:t>
      </w:r>
    </w:p>
    <w:p>
      <w:pPr>
        <w:spacing w:before="200"/>
      </w:pPr>
      <w:r>
        <w:rPr/>
        <w:t>Uncertainty Premium</w:t>
      </w:r>
    </w:p>
    <w:p>
      <w:r>
        <w:rPr/>
        <w:t>Under the basilica shade among the Janus bankers’ stools, Hordeonius loved a crisis the way priests loved a festival: for the traffic more than the singing.</w:t>
      </w:r>
    </w:p>
    <w:p>
      <w:r>
        <w:rPr/>
        <w:t>In calm weather the Janus arcade smelled of ink and sweat. In a crisis it smelled of fear reckoned in twelfths.</w:t>
      </w:r>
    </w:p>
    <w:p>
      <w:r>
        <w:rPr/>
        <w:t>He sat with his tablets open like a small, portable temple. Men came to him with sweat in their eyebrows and asked what land would be worth if Caesar’s gardens truly became the people’s, if the bequests were real, if the amnesty meant debtors could reinvent themselves as liberators and stop paying.</w:t>
      </w:r>
    </w:p>
    <w:p>
      <w:r>
        <w:rPr/>
        <w:t>A man asked whether amnesty meant he could stop paying. Hordeonius tapped the interest column once, hard enough that Sosia looked up. “Amnesty doesn’t blot this,” he said. “Next.”</w:t>
      </w:r>
    </w:p>
    <w:p>
      <w:r>
        <w:rPr/>
        <w:t>“But the Senate has pardoned everyone,” said the man.</w:t>
      </w:r>
    </w:p>
    <w:p>
      <w:r>
        <w:rPr/>
        <w:t>“The Senate has pardoned murderers,” said Hordeonius. “I have never lent to a murderer. I am therefore under no obligation to forgive you.”</w:t>
      </w:r>
    </w:p>
    <w:p>
      <w:r>
        <w:rPr/>
        <w:t>A junior senator (Seius’s type, though not Seius) laughed too loudly. Sosia, on the next stool, did not. The laugh wanted company; the stall offered rates instead. Hordeonius didn’t join the laugh. Humour was for men who didn’t hold other men’s winters in wax, unless the humour sold a second cup without confessing appetite.</w:t>
      </w:r>
    </w:p>
    <w:p>
      <w:r>
        <w:rPr/>
        <w:t>Rumour arrived in stacks. Octavius, Octavian, boy, heir, adoption. Three hundred sesterces a head. Hordeonius did that sum before the rumour finished: several months of a legionary’s pay, times every citizen on the grain list, and the list ran to hundreds of thousands. Gardens across the river. Decimus in the second rank of the will like a cruel joke the dead man had signed while smiling. A fourth stack, softer and meaner, was the queen across the river, still in Caesar’s gardens with the child. Hordeonius did not certify the child. He certified that men were already treating her as a clause that might move leases.</w:t>
      </w:r>
    </w:p>
    <w:p>
      <w:r>
        <w:rPr/>
        <w:t>“Acts stand,” Sosia muttered, tasting the amnesty bargain. “Gardens walk. Who finishes the queen?”</w:t>
      </w:r>
    </w:p>
    <w:p>
      <w:r>
        <w:rPr/>
        <w:t>“Whoever opens the seal,” Hordeonius said. “Or whoever pretends not to notice she was priced before the seal existed.”</w:t>
      </w:r>
    </w:p>
    <w:p>
      <w:r>
        <w:rPr/>
        <w:t>The junior wiped his eyes. “You talk as if mourning were a price list.”</w:t>
      </w:r>
    </w:p>
    <w:p>
      <w:r>
        <w:rPr/>
        <w:t>“Then buy a list,” Hordeonius said, stylus already moving, “or stop wasting the stool.” Sosia’s mouth twitched toward a joke about Alexandria and died there. The junior was already leaning in for leases, and jokes that named queens out loud became entries in a daybook. “Gardens, boy, queen: watch which one empties a purse first. I don’t grade grief.” The junior’s loud laugh came back smaller. The stall had taxed it. Hordeonius did not smile. Smiling would have spoiled the next sale.</w:t>
      </w:r>
    </w:p>
    <w:p>
      <w:r>
        <w:rPr/>
        <w:t>He entered prices the way other men entered omens. Up a hair on river-adjacent leases. Down on properties too near Liberators’ doors. A man tried to sell him, quietly, a copy of Visellius’s old debt marks, the ghost of a ledger already closed, hinting Basilus and an Antonian name could still be made to squeal.</w:t>
      </w:r>
    </w:p>
    <w:p>
      <w:r>
        <w:rPr/>
        <w:t>Hordeonius looked at the copy with the tenderness due a dead client who had once paid on the Kalends.</w:t>
      </w:r>
    </w:p>
    <w:p>
      <w:r>
        <w:rPr/>
        <w:t>“This,” he said, gentle as a blessing, “was sacred when the man breathed. Now it is archaeology. Archaeology does not collect. Come back when your tablet can buy grain, not gossip.”</w:t>
      </w:r>
    </w:p>
    <w:p>
      <w:r>
        <w:rPr/>
        <w:t>The whisperer bowed. “Of course. Sacred. Living seals only.” Past the next pillar he caught a runner who had been waiting for crumbs: “He mourns punctual corpses and prices gardens. Ask him for blackmail and he sells you a sermon. Next time we take the tablet to someone who still believes the dead can squeal.”</w:t>
      </w:r>
    </w:p>
    <w:p>
      <w:r>
        <w:rPr/>
        <w:t>Hordeonius heard the shape without needing every word. He almost added that he mourned Visellius still. He did mourn him, as one mourned a punctual instrument. He kept that off his tongue. The basilica didn’t deserve his private liturgy.</w:t>
      </w:r>
    </w:p>
    <w:p>
      <w:r>
        <w:rPr/>
        <w:t>“He says he mourns you,” Sosia said, without looking up from his own tablet.</w:t>
      </w:r>
    </w:p>
    <w:p>
      <w:r>
        <w:rPr/>
        <w:t>“I do,” said Hordeonius. “He paid early. It is the most beautiful thing a man can do to another man.”</w:t>
      </w:r>
    </w:p>
    <w:p>
      <w:r>
        <w:rPr/>
        <w:t>By the fourth hour his hand ached from writing. He flexed the fingers and watched a knot of men run past with the bright eyes of those who had just learned a rich man’s last wishes.</w:t>
      </w:r>
    </w:p>
    <w:p>
      <w:r>
        <w:rPr/>
        <w:t>“The boy inherits the name,” someone panted.</w:t>
      </w:r>
    </w:p>
    <w:p>
      <w:r>
        <w:rPr/>
        <w:t>Hordeonius blotted a column and did not look up. “Then sell me who pays for it first,” he said. “Not the poetry.”</w:t>
      </w:r>
    </w:p>
    <w:p>
      <w:r>
        <w:rPr/>
        <w:t>He waited for the next fool with a question and a purse.</w:t>
      </w:r>
    </w:p>
    <w:p>
      <w:pPr>
        <w:spacing w:before="200"/>
      </w:pPr>
      <w:r>
        <w:rPr/>
        <w:t>The Seal Gives Way</w:t>
      </w:r>
    </w:p>
    <w:p>
      <w:pPr>
        <w:spacing w:before="200"/>
      </w:pPr>
      <w:r>
        <w:rPr/>
        <w:t>Movement A: Antony</w:t>
      </w:r>
    </w:p>
    <w:p>
      <w:r>
        <w:rPr/>
        <w:t>Antony watched the seal break in his own house. Piso’s request: Calpurnia’s father wanted his son-in-law’s paper read. The Vestals had kept it until now beside their flame, the nearest thing Rome had to a vault with a conscience. He watched with the patience of a man watching a door that might hide either a feast or a knife.</w:t>
      </w:r>
    </w:p>
    <w:p>
      <w:r>
        <w:rPr/>
        <w:t>Piso’s people made their legality faces. The room smelled of wax and wine. In the outer fringe, before the clauses finished being blows, a widow’s steward asked whether three hundred a head meant bread this Kalends or a story for wine shops. A freedman with one of Caesar’s old house-rings asked whether the freedmen were named. A junior laughed that Decimus’s second line would make knife-men into a mime’s turn, and nobody laughed with him. Antony heard the fringe the way he heard cohorts shifting, noise that would become policy if ignored. He stood where a consul stands when he intends to own the consequences.</w:t>
      </w:r>
    </w:p>
    <w:p>
      <w:r>
        <w:rPr/>
        <w:t>The main lines came out like blows dressed as clauses. Young Octavius to three parts in four of the estate, and into the name, heir, son in the Roman paper sense that made old men spit. Antony knew the law well enough to dislike it: a will could adopt, make a son from the grave, and pass him the name, the household gods and every client the dead man had. Legal. Also, for an eighteen-year-old great-nephew Antony had hardly noticed, a very large coat. Pinarius and Pedius, the other great-nephews, splitting the remaining fourth like polite afterthoughts. The people remembered with gardens by the Tiber and three hundred sesterces a head. Secondary provisions that snagged Decimus Albinus among heirs in the second degree, like a fishhook left in a clean catch. Second degree: Decimus would see a coin only if the first heirs failed. Remote. But a place, and a place meant the dead man had written his name down.</w:t>
      </w:r>
    </w:p>
    <w:p>
      <w:r>
        <w:rPr/>
        <w:t>Antony laughed once, short. Not mirth. Recognition.</w:t>
      </w:r>
    </w:p>
    <w:p>
      <w:r>
        <w:rPr/>
        <w:t>“He loved you,” Antony said in Decimus’s general direction, though Decimus wasn’t there to receive it. Loved you enough to write you into the will and die on your schedule. Second degree. Second line. The portico joke had grown teeth and ink. The laugh wanted to become a story. Antony swallowed it. Stories would be for the Forum.</w:t>
      </w:r>
    </w:p>
    <w:p>
      <w:r>
        <w:rPr/>
        <w:t>What mattered: the boy. The name. The crowd’s three hundred reasons to remember Caesar as a father instead of a corpse produced by philosophers. Antony priced the boy the way he priced soft cohorts: thin shoes; a careful mother, Caesar’s niece Atia, who kept her son near her and her opinions nearer; a paper-son who had never fed a veteran. Useful ink. Not a rival. He filed that price without writing it down.</w:t>
      </w:r>
    </w:p>
    <w:p>
      <w:r>
        <w:rPr/>
        <w:t>“He is a child,” said one of Piso’s clerks, reading Antony’s face.</w:t>
      </w:r>
    </w:p>
    <w:p>
      <w:r>
        <w:rPr/>
        <w:t>“He is eighteen,” Antony said. “I was a child once, for a very short time. I recommend it.”</w:t>
      </w:r>
    </w:p>
    <w:p>
      <w:r>
        <w:rPr/>
        <w:t>“We will not hide this,” Antony said, consul-smooth for Piso’s legality faces. “Hiding makes it ours. Ours becomes theft. Theft becomes their excuse.”</w:t>
      </w:r>
    </w:p>
    <w:p>
      <w:r>
        <w:rPr/>
        <w:t>Someone urged delay until the city cooled, polite as a man offering a cloak in a fire.</w:t>
      </w:r>
    </w:p>
    <w:p>
      <w:r>
        <w:rPr/>
        <w:t>“The city is not cooling,” Antony said. “It is fermenting. Open the jar.”</w:t>
      </w:r>
    </w:p>
    <w:p>
      <w:r>
        <w:rPr/>
        <w:t>In the anteroom, after the seal’s news had begun to leak toward the street, the delayer said nothing more to the clerk who still wanted hours. The clerk would hear the boy’s name from the street soon enough; delay had already lost.</w:t>
      </w:r>
    </w:p>
    <w:p>
      <w:pPr>
        <w:spacing w:before="200"/>
      </w:pPr>
      <w:r>
        <w:rPr/>
        <w:t>Movement B: Nysa</w:t>
      </w:r>
    </w:p>
    <w:p>
      <w:r>
        <w:rPr/>
        <w:t>Nysa heard the will in pieces, which was how the poor always heard law.</w:t>
      </w:r>
    </w:p>
    <w:p>
      <w:r>
        <w:rPr/>
        <w:t>Gardens came first. A woman in the market wept as if she had already walked them. Then money for citizens. Then the boy: Caesar’s son now, paper-son, name-son, Octavius.</w:t>
      </w:r>
    </w:p>
    <w:p>
      <w:r>
        <w:rPr/>
        <w:t>“And Decimus,” said a scribe’s attendant, hungry to be cruel, “written second. The one with the knife.”</w:t>
      </w:r>
    </w:p>
    <w:p>
      <w:r>
        <w:rPr/>
        <w:t>Nysa saw, for a blink, Decimus’s open morning face in the Domus atrium. She didn’t have a philosophy for it. She had a stomach.</w:t>
      </w:r>
    </w:p>
    <w:p>
      <w:r>
        <w:rPr/>
        <w:t>“What does second mean?” she asked the woman beside her, a washerwoman with chapped hands.</w:t>
      </w:r>
    </w:p>
    <w:p>
      <w:r>
        <w:rPr/>
        <w:t>“It means he was loved a little less than the boy,” the woman said. “And killed him anyway. That is a very expensive way to be second.”</w:t>
      </w:r>
    </w:p>
    <w:p>
      <w:r>
        <w:rPr/>
        <w:t>Back at the Domus, Phileros had heard the same news at the vestibule. “The house will be stripped for keepsakes,” he whispered when she came in. Keepsakes were not the tragedy. The emptying was.</w:t>
      </w:r>
    </w:p>
    <w:p>
      <w:r>
        <w:rPr/>
        <w:t>Calpurnia, somewhere deeper in the Domus, didn’t come out. Nysa was sent with water and found the cubiculum door shut like a verdict.</w:t>
      </w:r>
    </w:p>
    <w:p>
      <w:r>
        <w:rPr/>
        <w:t>In the street the clauses mutated before sundown. The sum grew. The gardens acquired fountains. The boy acquired a future other people tried to sell as fate. Nysa didn’t buy. Fates were what rich men sold to each other when they were bored.</w:t>
      </w:r>
    </w:p>
    <w:p>
      <w:r>
        <w:rPr/>
        <w:t>She kept her incomplete wax. It had become a relic of a morning when paper still might have mattered differently.</w:t>
      </w:r>
    </w:p>
    <w:p>
      <w:pPr>
        <w:spacing w:before="280"/>
      </w:pPr>
      <w:r>
        <w:rPr/>
        <w:t>Chapter 19</w:t>
      </w:r>
    </w:p>
    <w:p>
      <w:r>
        <w:rPr/>
        <w:t>Funeral and Cinna</w:t>
      </w:r>
    </w:p>
    <w:p>
      <w:pPr>
        <w:spacing w:before="200"/>
      </w:pPr>
      <w:r>
        <w:rPr/>
        <w:t>The Forum’s Mouth</w:t>
      </w:r>
    </w:p>
    <w:p>
      <w:r>
        <w:rPr/>
        <w:t>In the Forum Romanum Antony didn’t need a poet. He needed a corpse, a toga that could still show holes, and a crowd that had been paid in promises since the will leaked.</w:t>
      </w:r>
    </w:p>
    <w:p>
      <w:r>
        <w:rPr/>
        <w:t>The Senate had voted the funeral in the same sitting as the amnesty, and hoped, without saying so, for dignified and brief. Antony had read the hope on their faces and declined it. He was the consul, the dead man’s colleague, and the one man in Rome with the right to stand up and speak.</w:t>
      </w:r>
    </w:p>
    <w:p>
      <w:r>
        <w:rPr/>
        <w:t>The Forum was a single throat. Heat rose off stone and people. Veterans stood in knots with the ugly patience of men who knew what blades weighed. Ordinary Romans came for money and gardens, for grief or spectacle, the city’s honest reasons.</w:t>
      </w:r>
    </w:p>
    <w:p>
      <w:r>
        <w:rPr/>
        <w:t>Antony spoke as a consul speaks when he intends the words to settle in the Forum: refrain more than verse. He named Caesar’s honours. He let the decrees be heard, the long list of titles and powers the Senate itself had voted, each one read aloud in a flat voice and sounding, in this light, like an accusation against the men who had voted it. He held up the bloodied cloth the way a soldier holds up a torn standard, evidence before poetry. The crowd’s anger was already in the air; he gave it a place to stand.</w:t>
      </w:r>
    </w:p>
    <w:p>
      <w:r>
        <w:rPr/>
        <w:t>“An extraordinary man,” he said, and heard the phrase catch, repeat, become a chant without music. “An illustrious man…”</w:t>
      </w:r>
    </w:p>
    <w:p>
      <w:r>
        <w:rPr/>
        <w:t>Someone sobbed. Someone cursed Brutus by name. A veteran near the front reached for the cloth the way men reached for a donative. Antony’s arm did not yield. For a breath the Forum became a wrestle over fabric. Grief wanting a relic. The consul wanting a steering oar. He kept his face between mourning and command. Too many tears and he was soft. Too few and he was a usurper of grief. Too loose a grip and the cloth became theirs to tear into a hundred private wars.</w:t>
      </w:r>
    </w:p>
    <w:p>
      <w:r>
        <w:rPr/>
        <w:t>“Hold,” he told the nearest ranks, not loud. Holding looked like piety. It was also the only way the evidence stayed in one piece long enough to aim.</w:t>
      </w:r>
    </w:p>
    <w:p>
      <w:r>
        <w:rPr/>
        <w:t>“You are enjoying this,” said the officer at his shoulder, low.</w:t>
      </w:r>
    </w:p>
    <w:p>
      <w:r>
        <w:rPr/>
        <w:t>“I am burying my friend,” said Antony.</w:t>
      </w:r>
    </w:p>
    <w:p>
      <w:r>
        <w:rPr/>
        <w:t>“You are doing both.”</w:t>
      </w:r>
    </w:p>
    <w:p>
      <w:r>
        <w:rPr/>
        <w:t>“It is a very efficient funeral.”</w:t>
      </w:r>
    </w:p>
    <w:p>
      <w:r>
        <w:rPr/>
        <w:t>The body was the point. Fire found it in the Forum because the Forum decided, or because men who liked fire decided for it. Antony’s marshals had a pyre waiting out on the Campus. The crowd had other ideas, and the other ideas arrived with benches, tables and the wood from the lawcourts. An officer at Antony’s shoulder, a grey Gallic-war veteran who had watched towns burn from the wrong side, caught his sleeve. “Hold the shops. Heat without bread turns on whoever holds the cloth. If you let the first street go, you do not get to choose the second.”</w:t>
      </w:r>
    </w:p>
    <w:p>
      <w:r>
        <w:rPr/>
        <w:t>A second officer, younger, smelling of oil and ambition, spoke across him. “Let it teach. The Liberators’ doors are the lesson. Grain can wait an hour.”</w:t>
      </w:r>
    </w:p>
    <w:p>
      <w:r>
        <w:rPr/>
        <w:t>Antony looked from cloth to pyre-smoke starting wrong and early. He didn’t pretend he owned every spark. “Hold enough order to keep the grain,” he told the first officer. “Let the rest teach.” The first officer’s mouth flattened: permission he hadn’t wanted to hear. The second grinned like a man handed a torch by policy.</w:t>
      </w:r>
    </w:p>
    <w:p>
      <w:r>
        <w:rPr/>
        <w:t>The pyre took. Benches fed it. A veteran dragged a brand from the Forum fire. Another man took the next brand toward the streets where Liberators kept doors: same heat, new address. Antony watched the first flame leave the body for a house and did not call it back. When the first shops began to burn toward those doors anyway, farther and faster than the grain line, he felt the old campaign clarity and a newer friction. The enemy’s city had become the enemy. It was no longer waiting for his nod. The second officer was already too far forward to call back. Calling him would look like fear of his own heat.</w:t>
      </w:r>
    </w:p>
    <w:p>
      <w:r>
        <w:rPr/>
        <w:t>Teaching looked like smoke that had walked. The smoke did not ask which market day had left him alive to aim it. It only asked whether the man with the cloth could still tell heat from a plan once the Forum had chosen fire.</w:t>
      </w:r>
    </w:p>
    <w:p>
      <w:pPr>
        <w:spacing w:before="200"/>
      </w:pPr>
      <w:r>
        <w:rPr/>
        <w:t>Crowns of Noise</w:t>
      </w:r>
    </w:p>
    <w:p>
      <w:r>
        <w:rPr/>
        <w:t>Laberius had not loved Caesar like a poet. He had loved the idea that land and donatives arrived when Caesar’s name was on the wind.</w:t>
      </w:r>
    </w:p>
    <w:p>
      <w:r>
        <w:rPr/>
        <w:t>In the Forum he stood with men who smelled of leather and cheap wine, watching Antony lift cloth and hearing the will’s money clink in every syllable even when unspoken. A one-eyed corporal beside him said, “Philosophers did this.”</w:t>
      </w:r>
    </w:p>
    <w:p>
      <w:r>
        <w:rPr/>
        <w:t>“They’ll run,” Laberius said.</w:t>
      </w:r>
    </w:p>
    <w:p>
      <w:r>
        <w:rPr/>
        <w:t>“They’ll run to their rock,” the corporal said. “Then we’ll see how liberty tastes without bread.”</w:t>
      </w:r>
    </w:p>
    <w:p>
      <w:r>
        <w:rPr/>
        <w:t>“I have never tasted liberty,” Laberius said. “What is it like?”</w:t>
      </w:r>
    </w:p>
    <w:p>
      <w:r>
        <w:rPr/>
        <w:t>“A bit like Capua,” said the corporal. “Everyone talks about it. Nobody has seen it.”</w:t>
      </w:r>
    </w:p>
    <w:p>
      <w:r>
        <w:rPr/>
        <w:t>When the pyre caught, Laberius felt the heat on his teeth. He didn’t cry. He measured distances to the streets where Liberators’ doors would be, the old habit, distance before commitment. A brand left the pyre in a stranger’s fist and turned the corner toward those doors; the Forum’s fire had found legs.</w:t>
      </w:r>
    </w:p>
    <w:p>
      <w:r>
        <w:rPr/>
        <w:t>Someone shoved a torch into Quintus the fuller’s hand. Laberius could smell the vats on him, stale urine and trodden wool, the bottom of every neighbourhood’s smell. Quintus looked pleased, the particular pleasure of a man finally asked to do what he had always wanted permission for. The corporal shoved the next torch at Laberius.</w:t>
      </w:r>
    </w:p>
    <w:p>
      <w:r>
        <w:rPr/>
        <w:t>Laberius closed his fist on air, not wood. “I came for Capua,” he said: the dated promise, the after-Parthia land that had just died with the paymaster. “Not for which door burns first.” The corporal heard Capua and did not laugh. Capua without a living name to date it was only rage looking for a street. Laberius took a mental note of who took torches. Notes survived campaigns. Torches made you someone else’s note. Capua unpaid had just learned it could walk without waiting for clerks.</w:t>
      </w:r>
    </w:p>
    <w:p>
      <w:r>
        <w:rPr/>
        <w:t>Quintus the fuller shoved past with his torch already lit, robe wet from a spilled jar someone had meant as water for the pyre-line. “Water for the body,” a household woman shouted at him, jug still empty, Domus-adjacent by the seal on her belt. “Not oil for doors.” Quintus laughed wrong. “Doors burn cleaner than philosophers.” The corporal took Quintus’s side with a shove. The jug fell and broke. Water that might have cooled cloth became a slick under veterans’ boots.</w:t>
      </w:r>
    </w:p>
    <w:p>
      <w:r>
        <w:rPr/>
        <w:t>Laberius closed his fist on air. Capua was still unpaid.</w:t>
      </w:r>
    </w:p>
    <w:p>
      <w:r>
        <w:rPr/>
        <w:t>An older veteran, scar through the lip, no torch, caught Laberius’s sleeve once the surge thinned. “Capua was dirt with a date when he breathed,” the man said. “Now Capua is only dirt that walks. I take the torch because dirt without a paymaster still needs a street. You keep your note. Notes don’t feed boys.” Laberius felt the cost change. Refusal had just priced him as the man who would not burn for unpaid land while other men burned for the same unpaid word. He did not argue. Argument would have been a second yes.</w:t>
      </w:r>
    </w:p>
    <w:p>
      <w:r>
        <w:rPr/>
        <w:t>By dusk he knew the only Senate that mattered today was this crowd. The Capitol could keep its speeches. The street had voted with smoke. Laberius had voted, by refusal, to keep his name off the first fire-list while Capua’s unpaid date burned in other men’s hands.</w:t>
      </w:r>
    </w:p>
    <w:p>
      <w:pPr>
        <w:spacing w:before="200"/>
      </w:pPr>
      <w:r>
        <w:rPr/>
        <w:t>Water for No One</w:t>
      </w:r>
    </w:p>
    <w:p>
      <w:r>
        <w:rPr/>
        <w:t>Nysa entered the Forum because Calpurnia’s house couldn’t pretend the day was ordinary, and because Phileros wanted confirmation the way gamblers wanted dice.</w:t>
      </w:r>
    </w:p>
    <w:p>
      <w:r>
        <w:rPr/>
        <w:t>She saw the cloth. She heard the refrains. She smelled the first wrong smoke: furniture burning, not sacrifice.</w:t>
      </w:r>
    </w:p>
    <w:p>
      <w:r>
        <w:rPr/>
        <w:t>A man lifted a child to see the fire and laughed, and Nysa thought of Calpurnia’s lap in the dream and had to look away.</w:t>
      </w:r>
    </w:p>
    <w:p>
      <w:r>
        <w:rPr/>
        <w:t>She didn’t see Antony as clever or monstrous. She saw a large man steering the crowd with his arms. She didn’t see Brutus at all. Height had become irrelevance.</w:t>
      </w:r>
    </w:p>
    <w:p>
      <w:r>
        <w:rPr/>
        <w:t>When the crowd surged, she surged rather than be crushed. Her incomplete wax stabbed her ribs. She kept it. Relics were stupid. She was allowed one stupidity.</w:t>
      </w:r>
    </w:p>
    <w:p>
      <w:pPr>
        <w:spacing w:before="200"/>
      </w:pPr>
      <w:r>
        <w:rPr/>
        <w:t>The Wrong Cinna</w:t>
      </w:r>
    </w:p>
    <w:p>
      <w:r>
        <w:rPr/>
        <w:t>The name travelled faster than faces.</w:t>
      </w:r>
    </w:p>
    <w:p>
      <w:r>
        <w:rPr/>
        <w:t>“Cinna!”</w:t>
      </w:r>
    </w:p>
    <w:p>
      <w:r>
        <w:rPr/>
        <w:t>“He was in it…”</w:t>
      </w:r>
    </w:p>
    <w:p>
      <w:r>
        <w:rPr/>
        <w:t>“Cornelius…”</w:t>
      </w:r>
    </w:p>
    <w:p>
      <w:r>
        <w:rPr/>
        <w:t>“The poet…”</w:t>
      </w:r>
    </w:p>
    <w:p>
      <w:r>
        <w:rPr/>
        <w:t>“Same filthy name…”</w:t>
      </w:r>
    </w:p>
    <w:p>
      <w:r>
        <w:rPr/>
        <w:t>Nysa was pinned in a side street’s mouth when the mob found a man who answered to Cinna because that was what he was called when he bought bread. Helvius the poet, ink under his nail, Caesar’s friend in some mouths. He tried to say he was not Cornelius. Not the praetor who had spat on the dead man’s name in the Senate three days ago. Not the dagger. Only a throat full of syllables.</w:t>
      </w:r>
    </w:p>
    <w:p>
      <w:r>
        <w:rPr/>
        <w:t>“I am Helvius,” the man said. “Helvius Cinna. I write poems. I was his friend, I came to mourn him. I am Helvius, not Cornelius, I am…”</w:t>
      </w:r>
    </w:p>
    <w:p>
      <w:r>
        <w:rPr/>
        <w:t>“Then you are a poet who killed him,” someone said, with the terrible logic of the afternoon.</w:t>
      </w:r>
    </w:p>
    <w:p>
      <w:r>
        <w:rPr/>
        <w:t>The mob didn’t do literary criticism.</w:t>
      </w:r>
    </w:p>
    <w:p>
      <w:r>
        <w:rPr/>
        <w:t>Nysa saw the first stone. She didn’t see the last. She saw enough to understand the lesson Phileros would never teach: information didn’t have to be true to kill. It only had to move faster than a face.</w:t>
      </w:r>
    </w:p>
    <w:p>
      <w:r>
        <w:rPr/>
        <w:t>Someone yelled that this Cinna had signed with the Liberators. Someone else yelled that he had insulted Caesar in a poem years ago. A third yelled nothing, only hit.</w:t>
      </w:r>
    </w:p>
    <w:p>
      <w:r>
        <w:rPr/>
        <w:t>When it was done, the street stepped around the shape as around spilled grain. Nysa’s legs took her toward the Domus because houses, even broken ones, were maps.</w:t>
      </w:r>
    </w:p>
    <w:p>
      <w:r>
        <w:rPr/>
        <w:t>On the Sacra Via a stranger asked her if Antony was still dead.</w:t>
      </w:r>
    </w:p>
    <w:p>
      <w:r>
        <w:rPr/>
        <w:t>“No,” Nysa said. Her voice surprised her with its flatness. “That was wrong. This…” She gestured behind her, uselessly. “This was also wrong.”</w:t>
      </w:r>
    </w:p>
    <w:p>
      <w:r>
        <w:rPr/>
        <w:t>The stranger shrugged, disappointed, and went to find a better story.</w:t>
      </w:r>
    </w:p>
    <w:p>
      <w:r>
        <w:rPr/>
        <w:t>In the vestibule Phileros wanted details. Nysa gave him the only ones that mattered: Caesar’s body had become fire in the Forum; houses would burn; a poet had died for a name.</w:t>
      </w:r>
    </w:p>
    <w:p>
      <w:r>
        <w:rPr/>
        <w:t>Calpurnia, hearing the poet part later, closed her eyes. “They will write that as omen,” she said.</w:t>
      </w:r>
    </w:p>
    <w:p>
      <w:r>
        <w:rPr/>
        <w:t>“They will write it as crowd,” Nysa said, and then softened it, because softening was survival. “Or omen. People prefer omen.”</w:t>
      </w:r>
    </w:p>
    <w:p>
      <w:r>
        <w:rPr/>
        <w:t>She took the wax fragment from her tunic at last. She looked at its incomplete warning: danger from friends, a consul spared in someone’s mutter. She set it on the charcoal until the letters drowned.</w:t>
      </w:r>
    </w:p>
    <w:p>
      <w:r>
        <w:rPr/>
        <w:t>It changed nothing. That was why she could finally burn it.</w:t>
      </w:r>
    </w:p>
    <w:p>
      <w:r>
        <w:rPr/>
        <w:t>Outside, Rome practised the new air: smoke, lists forming in mouths, amnesty becoming a word you said while packing.</w:t>
      </w:r>
    </w:p>
    <w:p>
      <w:pPr>
        <w:spacing w:before="360"/>
      </w:pPr>
      <w:r>
        <w:rPr/>
        <w:t>End of golden chapters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Ides of March: Book 1: Golden Sample ONLY (Chapters 14–19)</dc:title>
  <dc:subject/>
  <dc:creator>Reuben Dennison</dc:creator>
  <cp:keywords/>
  <dc:description>Manuscript 97c24f5 (2026-10-24) · generated 2026-10-24 02:35 UTC from claude/project-thread-v93zm0 @ 97c24f5 · source digest f3c2511b917571e1</dc:description>
  <cp:lastModifiedBy>tools/export_book1_docx.py</cp:lastModifiedBy>
  <cp:revision>1</cp:revision>
  <dcterms:created xsi:type="dcterms:W3CDTF">2026-10-24T02:35:57Z</dcterms:created>
  <dcterms:modified xsi:type="dcterms:W3CDTF">2026-10-24T02:35:57Z</dcterms:modified>
  <cp:category/>
  <cp:version>97c24f5</cp:version>
  <dc:identifier>f3c2511b917571e1</dc:identifier>
</cp:coreProperties>
</file>