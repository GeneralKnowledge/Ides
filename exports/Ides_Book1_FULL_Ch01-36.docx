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t>The Ides of March</w:t>
      </w:r>
    </w:p>
    <w:p>
      <w:r>
        <w:rPr/>
        <w:t>Book 1: FULL Review Draft (Chapters 1–36)</w:t>
      </w:r>
    </w:p>
    <w:p>
      <w:r>
        <w:rPr/>
        <w:t>THIS FILE CONTAINS THE PROLOGUE AND ALL 36 CHAPTERS · OPENS WITH THE PROLOGUE</w:t>
      </w:r>
    </w:p>
    <w:p>
      <w:r>
        <w:rPr/>
        <w:t>Prose export for reading · metadata stripped</w:t>
        <w:br/>
        <w:t>Book 1 reading export · Utica prologue, then Ch 1 dinner · ends at Philippi · author-voice (no em dash)</w:t>
        <w:br/>
        <w:t>Source: Manuscript c58bbf0 (2026-10-24) · generated 2026-10-24 09:11 UTC from claude/project-thread-yoegy1 @ c58bbf0 · source digest 6b7c7d557c5dbe5d · prologue, chapters 1–36, historical note and cast</w:t>
      </w:r>
    </w:p>
    <w:p>
      <w:r>
        <w:rPr/>
        <w:t>Not a publication text. Continuity notes and canon tags omitted.</w:t>
      </w:r>
    </w:p>
    <w:p/>
    <w:p>
      <w:pPr>
        <w:spacing w:before="280"/>
      </w:pPr>
      <w:r>
        <w:rPr/>
        <w:t>Prologue</w:t>
      </w:r>
    </w:p>
    <w:p>
      <w:r>
        <w:rPr/>
        <w:t>Utica</w:t>
      </w:r>
    </w:p>
    <w:p>
      <w:pPr>
        <w:spacing w:before="200"/>
      </w:pPr>
      <w:r>
        <w:rPr/>
        <w:t>The Physician</w:t>
      </w:r>
    </w:p>
    <w:p>
      <w:r>
        <w:rPr/>
        <w:t>They sent for Cleanthes because of the hand.</w:t>
      </w:r>
    </w:p>
    <w:p>
      <w:r>
        <w:rPr/>
        <w:t>It was the right hand, and it was swollen across the knuckles to the shape of a small loaf, and the skin over the second knuckle had split. Cato held it out to him on the couch the way a man holds out a tablet for sealing, without interest. A lamp stood on the stand beside him and a book lay open under it, a roll of good papyrus, wound most of the way to the end.</w:t>
      </w:r>
    </w:p>
    <w:p>
      <w:r>
        <w:rPr/>
        <w:t>“A slave’s teeth,” Cato said. “He would not bring me my sword. I struck him.”</w:t>
      </w:r>
    </w:p>
    <w:p>
      <w:r>
        <w:rPr/>
        <w:t>Cleanthes knew which slave. He had passed him in the court with his mouth full of blood and a boy holding a cloth to it. He did not say so. He cleaned the split with wine, felt each finger for a break and found none, and began to bind the hand in linen, firmly, so that it would not swell further in the night.</w:t>
      </w:r>
    </w:p>
    <w:p>
      <w:r>
        <w:rPr/>
        <w:t>“Not too tight,” Cato said. “I shall want it.”</w:t>
      </w:r>
    </w:p>
    <w:p>
      <w:r>
        <w:rPr/>
        <w:t>Cleanthes kept his eyes on the linen.</w:t>
      </w:r>
    </w:p>
    <w:p>
      <w:r>
        <w:rPr/>
        <w:t>All day the harbour had been full of shouting. Since the news of the battle had come from Thapsus, Cato had done nothing but put other men on ships: senators, knights, the young men of good family who had come to Africa to fight for the Republic and would now have to go home and explain themselves. He had stood on the mole in the wind and counted them aboard, and argued with captains about the price, and lent money to men who had none. Caesar was two days off, or one. The people of Utica, who had never wanted any of these Romans in the first place, had begun to speak of mercy in the market as if mercy were a ship that would call for them too.</w:t>
      </w:r>
    </w:p>
    <w:p>
      <w:r>
        <w:rPr/>
        <w:t>At dinner, Cleanthes had heard from the kitchen, Cato had argued philosophy with his guests, louder than was his custom. The question was whether only the good man is free. A Peripatetic called Demetrius had taken the other side, as Peripatetics did, and Cato had shouted him down. Afterwards he had walked with his friends, given his orders for the night watch, and embraced his son and each friend more warmly than usual, and gone to his room. In the room he had found his sword gone from the head of the bed, where it always hung. His son had taken it.</w:t>
      </w:r>
    </w:p>
    <w:p>
      <w:r>
        <w:rPr/>
        <w:t>That was when he had called for it and struck the slave.</w:t>
      </w:r>
    </w:p>
    <w:p>
      <w:r>
        <w:rPr/>
        <w:t>Now the son stood in the doorway with his friends behind him, a young man of twenty-odd with his father’s nose and none of his calm, weeping openly. Cato looked at him over the physician’s head.</w:t>
      </w:r>
    </w:p>
    <w:p>
      <w:r>
        <w:rPr/>
        <w:t>“When was I judged out of my mind?” he said. “Has anyone come in to show me where I am wrong? No. You take my weapon. You would tie my hands next, I suppose, and keep me for Caesar like a present.”</w:t>
      </w:r>
    </w:p>
    <w:p>
      <w:r>
        <w:rPr/>
        <w:t>“Father…”</w:t>
      </w:r>
    </w:p>
    <w:p>
      <w:r>
        <w:rPr/>
        <w:t>“I do not need a sword to die. I can hold my breath. I can beat my head against a wall. Go.”</w:t>
      </w:r>
    </w:p>
    <w:p>
      <w:r>
        <w:rPr/>
        <w:t>They went. A little later a small boy came in with the sword and set it against the couch, not looking at anyone, and went out again. Cato drew it a hand’s breadth, looked at the edge, and slid it home.</w:t>
      </w:r>
    </w:p>
    <w:p>
      <w:r>
        <w:rPr/>
        <w:t>“Now I am my own master,” he said, to no one Cleanthes could see.</w:t>
      </w:r>
    </w:p>
    <w:p>
      <w:r>
        <w:rPr/>
        <w:t>He tied off the linen. Cato flexed the fingers once and winced, and took up the book again. Cleanthes had seen the title on the tag: Plato, on the soul. Socrates in prison, talking with his friends until the hemlock came. Cato read it as men read a contract, close, going back over a passage he had already passed. He had been through it once before dinner, the kitchen said. He was more than halfway through it again.</w:t>
      </w:r>
    </w:p>
    <w:p>
      <w:r>
        <w:rPr/>
        <w:t>Cleanthes went out and lay down on a mat in the passage. He did not sleep. Toward midnight he heard Cato snoring, deep and even, the snore of a man who has finished his work for the day, and he lay in the dark and listened to it and did not know what to think.</w:t>
      </w:r>
    </w:p>
    <w:p>
      <w:r>
        <w:rPr/>
        <w:t>Before the first birds Cato sent the freedman Butas down to the harbour to see whether all the ships were away. Butas came back with the sky going grey. The ships were gone, he said, all but one; the sea was rough; a wind had got up from the north. Cato groaned aloud at that, for the men at sea, and sent Butas back down to see whether anyone had been forced to put in again and needed help. Cleanthes heard him say it. He heard the concern in it, real concern, and that was the thing he could not afterwards explain to anyone: the man had sent Butas out of the room for the sake of strangers on the water.</w:t>
      </w:r>
    </w:p>
    <w:p>
      <w:r>
        <w:rPr/>
        <w:t>Butas went. The house was quiet. A bird began in the courtyard, and then another.</w:t>
      </w:r>
    </w:p>
    <w:p>
      <w:r>
        <w:rPr/>
        <w:t>Then there was a sound from the room like a heavy sack falling, and after it a clatter of small things on the floor, many small things, and somebody in the passage screamed.</w:t>
      </w:r>
    </w:p>
    <w:p>
      <w:r>
        <w:rPr/>
        <w:t>Cleanthes was through the door before the scream ended. The couch was empty. Cato lay on the floor beside it in the lamp’s last light, on his side, with blood all down the front of his tunic and spreading on the tiles. The counting-board that stood by the couch had gone over with him, and its little ivory counters were everywhere, in the blood, under the couch, against Cleanthes’ foot. The sword lay a pace off. The bound hand had not had the strength to drive it home. The blow had gone in under the breast, and wide, and the belly was open, and Cleanthes could see what no physician wants to see in a living man, the bowel come out through the wound.</w:t>
      </w:r>
    </w:p>
    <w:p>
      <w:r>
        <w:rPr/>
        <w:t>He was alive. His eyes were open.</w:t>
      </w:r>
    </w:p>
    <w:p>
      <w:r>
        <w:rPr/>
        <w:t>The son was there, and the friends, and the household, all shouting. Cleanthes shouted louder than any of them for water and linen and a needle and gut, and for someone to hold the lamp still. Cato’s eyes were open but not seeing. That was a mercy, and Cleanthes used it. He knelt in the counters and the blood and looked. The bowel was not cut. He had expected it to be cut, and it was not; the bound hand had spared it. With clean hands and wine and great care he eased it back into the belly, a little at a time, while a slave held the lamp and wept and the lamp shook. Then he closed the wound and began to sew.</w:t>
      </w:r>
    </w:p>
    <w:p>
      <w:r>
        <w:rPr/>
        <w:t>He sewed well. He had been taught in Cos by a man who had been taught by men who had been taught by Hippocrates’ own pupils, and he was proud of his hands, and in the worst hours of that war he had never been prouder of them than now. Small stitches, close together, each knot drawn down firm. The bleeding slowed. Someone behind him began to pray. He tied the last knot, and sat back on his heels, and wiped his hands, and looked up at the son to tell him that his father might live.</w:t>
      </w:r>
    </w:p>
    <w:p>
      <w:r>
        <w:rPr/>
        <w:t>Cato was looking at him.</w:t>
      </w:r>
    </w:p>
    <w:p>
      <w:r>
        <w:rPr/>
        <w:t>The eyes were seeing now. They went from Cleanthes to the stitches and back, and something in the face changed, and Cleanthes had time to understand it and no time to move. Cato pushed him away with the bound hand, hard enough to put him on his back among the counters. Then he put both hands into the wound Cleanthes had closed and tore it open.</w:t>
      </w:r>
    </w:p>
    <w:p>
      <w:r>
        <w:rPr/>
        <w:t>The son caught at his arms. The friends caught at his arms. It was too late, and Cleanthes knew it was too late, because he had seen what the hands did and where they went. Cato did not cry out. He made a sound of effort, as a man does lifting something heavy, and his hands came out of himself red to the wrist, and he lay back on the tiles, and after a little while he died.</w:t>
      </w:r>
    </w:p>
    <w:p>
      <w:r>
        <w:rPr/>
        <w:t>He was forty-eight. Cleanthes heard someone say so later, as if it were an argument.</w:t>
      </w:r>
    </w:p>
    <w:p>
      <w:r>
        <w:rPr/>
        <w:t>By full light the whole town knew. People came to the door and stood in the street, Uticans who had never loved him, and wept. By the middle of the morning a rider came in from the south road with dust on him to say that Caesar’s horse were on the road, near, and that Caesar himself was not far behind, and was saying already that he meant to spare the town, and the son, and anyone who asked.</w:t>
      </w:r>
    </w:p>
    <w:p>
      <w:r>
        <w:rPr/>
        <w:t>Cleanthes sat in the court and washed the needle in a bowl of water until the water was pink and then clear. He had sewn well. That had been the trouble. He had given the man back his life without asking him, and the man would not take it from him either.</w:t>
      </w:r>
    </w:p>
    <w:p>
      <w:r>
        <w:rPr/>
        <w:t>Somebody had gathered the ivory counters and set them in a dish on the step, sticky still, all mixed together, so that there was no telling what sum they had been keeping. Caesar, the rider said, would be in Utica by evening, and he would want to know who had sewn him.</w:t>
      </w:r>
    </w:p>
    <w:p>
      <w:pPr>
        <w:spacing w:before="360"/>
      </w:pPr>
      <w:r>
        <w:rPr/>
        <w:t>Act 1: Foundations</w:t>
      </w:r>
    </w:p>
    <w:p>
      <w:pPr>
        <w:spacing w:before="280"/>
      </w:pPr>
      <w:r>
        <w:rPr/>
        <w:t>Chapter 1</w:t>
      </w:r>
    </w:p>
    <w:p>
      <w:r>
        <w:rPr/>
        <w:t>Soft Chain</w:t>
      </w:r>
    </w:p>
    <w:p>
      <w:pPr>
        <w:spacing w:before="200"/>
      </w:pPr>
      <w:r>
        <w:rPr/>
        <w:t>Slight</w:t>
      </w:r>
    </w:p>
    <w:p>
      <w:r>
        <w:rPr/>
        <w:t>Cassius smiled with his teeth and counted who received what: commands, lands, praise.</w:t>
      </w:r>
    </w:p>
    <w:p>
      <w:r>
        <w:rPr/>
        <w:t>He had come for one thing. Caesar was going to Spain before the winter to finish Pompey’s sons, and the host was one of the men who drew up the names for his staff. A pardoned man who rode on the next campaign stopped being a pardoned man and became an officer again. Cassius had written to the host twice. Tonight he meant to hear the answer in the host’s voice, and he had decided on the way over that he would not ask.</w:t>
      </w:r>
    </w:p>
    <w:p>
      <w:r>
        <w:rPr/>
        <w:t>The host had given him the third couch, a seat chosen the way a man chooses which cloak to lend a stranger. Not an insult. Not an honour. Sextilius had the couch beside it, still pink from the bath and the afternoon’s flattery.</w:t>
      </w:r>
    </w:p>
    <w:p>
      <w:r>
        <w:rPr/>
        <w:t>“They have put us together as a lesson,” Sextilius murmured, tearing bread. “Here is the man who joined Caesar’s side early. Here is the man who joined it eventually. Observe the difference in the cushions.”</w:t>
      </w:r>
    </w:p>
    <w:p>
      <w:r>
        <w:rPr/>
        <w:t>“I can’t see a difference.”</w:t>
      </w:r>
    </w:p>
    <w:p>
      <w:r>
        <w:rPr/>
        <w:t>“Then keep looking.”</w:t>
      </w:r>
    </w:p>
    <w:p>
      <w:r>
        <w:rPr/>
        <w:t xml:space="preserve">The host toasted Caesar’s clemency. Mercy made leftover Pompeians sound edible. Cassius had been one since Pharsalus: fought for Pompey, lost, lived on Caesar’s pardon, and was now expected to look grateful on a third couch. Triumph dust still stuck to the city’s shoes; somewhere a mule train from the Africa run was still being unpaid in someone’s kitchen. Sextilius laughed too easily and lifted his cup whenever the host said </w:t>
      </w:r>
      <w:r>
        <w:rPr>
          <w:i/>
        </w:rPr>
        <w:t>forgiven</w:t>
      </w:r>
      <w:r>
        <w:rPr/>
        <w:t>. The room did not agree on the exact gift. It only agreed that it shone, and that it had not shone on Cassius.</w:t>
      </w:r>
    </w:p>
    <w:p>
      <w:r>
        <w:rPr/>
        <w:t>Cassius ate. The fish was good enough to make silence look like gratitude.</w:t>
      </w:r>
    </w:p>
    <w:p>
      <w:r>
        <w:rPr/>
        <w:t>“They say the Spanish roads are bad in winter,” Cassius said, to the fish.</w:t>
      </w:r>
    </w:p>
    <w:p>
      <w:r>
        <w:rPr/>
        <w:t>“Sextilius will tell us,” said the host. “He goes out with Caesar’s staff at the month’s end.” He lifted his cup toward the next couch. “To Spain, and a short war.”</w:t>
      </w:r>
    </w:p>
    <w:p>
      <w:r>
        <w:rPr/>
        <w:t>Sextilius lifted his own and laughed, exactly on the beat, the laugh of a man who had been told before dinner. The table drank. Cassius drank with it. He found that he had a piece of bread in his hand and did not remember taking it.</w:t>
      </w:r>
    </w:p>
    <w:p>
      <w:r>
        <w:rPr/>
        <w:t>So that was the answer, and it had come in the host’s voice after all, and he had not asked. A servant leaned in with the jug. Someone talked about rain. Someone else about cousins. A mule that had thrown a clerk. Ordinary noise, the kind a table makes to cover a hole in itself.</w:t>
      </w:r>
    </w:p>
    <w:p>
      <w:r>
        <w:rPr/>
        <w:t>Into that noise, from the foot of the couches, came a clear young voice.</w:t>
      </w:r>
    </w:p>
    <w:p>
      <w:r>
        <w:rPr/>
        <w:t>“Is it true about Cato?”</w:t>
      </w:r>
    </w:p>
    <w:p>
      <w:r>
        <w:rPr/>
        <w:t>It belonged to Tettius, the host’s cousin, up from the country in a good tunic with no instincts to go with it. He had been waiting all evening to be interesting.</w:t>
      </w:r>
    </w:p>
    <w:p>
      <w:r>
        <w:rPr/>
        <w:t>“They say he read Plato all night,” Tettius went on, “and then opened himself with a sword, and the physician sewed him shut, and he tore the stitches out with his own hands. Is that true?”</w:t>
      </w:r>
    </w:p>
    <w:p>
      <w:r>
        <w:rPr/>
        <w:t>The table went still the way a table does when a tray drops. Everyone looked at the floor. No one looked at the man who had dropped it.</w:t>
      </w:r>
    </w:p>
    <w:p>
      <w:r>
        <w:rPr/>
        <w:t>“Tettius,” the host said gently. “We are eating.”</w:t>
      </w:r>
    </w:p>
    <w:p>
      <w:r>
        <w:rPr/>
        <w:t>“I only ask because it seems a great deal of effort.”</w:t>
      </w:r>
    </w:p>
    <w:p>
      <w:r>
        <w:rPr/>
        <w:t>Sextilius turned a laugh into a cough and made the cough the wine’s fault. On the first couch a grey senator named Aebutius wiped his fingers and took the room back, as men of his age did. “A philosopher keeps working to the end. It is the one thing they share with bores.”</w:t>
      </w:r>
    </w:p>
    <w:p>
      <w:r>
        <w:rPr/>
        <w:t>The laugh came, relieved and too loud. The host let it run exactly as long as it was useful.</w:t>
      </w:r>
    </w:p>
    <w:p>
      <w:r>
        <w:rPr/>
        <w:t>“Caesar put it better,” he said. “When the news reached him, he said he grudged Cato his death, since Cato had grudged him the sparing of his life.”</w:t>
      </w:r>
    </w:p>
    <w:p>
      <w:r>
        <w:rPr/>
        <w:t>“Very fine,” said Aebutius. “He would say that.”</w:t>
      </w:r>
    </w:p>
    <w:p>
      <w:r>
        <w:rPr/>
        <w:t xml:space="preserve">Cups lifted. Sextilius’s lifted highest. Somewhere in the cheer, </w:t>
      </w:r>
      <w:r>
        <w:rPr>
          <w:i/>
        </w:rPr>
        <w:t>forgiven</w:t>
      </w:r>
      <w:r>
        <w:rPr/>
        <w:t xml:space="preserve"> got said again, and nobody checked what it was being used for.</w:t>
      </w:r>
    </w:p>
    <w:p>
      <w:r>
        <w:rPr/>
        <w:t>Tettius was not finished. Country boys never were. “But why refuse? A pardon is a pardon.”</w:t>
      </w:r>
    </w:p>
    <w:p>
      <w:r>
        <w:rPr/>
        <w:t>Cassius had meant to stay out of it. His mouth had other business.</w:t>
      </w:r>
    </w:p>
    <w:p>
      <w:r>
        <w:rPr/>
        <w:t>“Some men can’t bear to owe,” he said.</w:t>
      </w:r>
    </w:p>
    <w:p>
      <w:r>
        <w:rPr/>
        <w:t>“Whereas the rest of us,” said the host, “manage it beautifully.”</w:t>
      </w:r>
    </w:p>
    <w:p>
      <w:r>
        <w:rPr/>
        <w:t>Cassius took a grape before he answered. “With practice.”</w:t>
      </w:r>
    </w:p>
    <w:p>
      <w:r>
        <w:rPr/>
        <w:t>The host looked at him a moment longer than the line deserved. Then, all courtesy, as if the whole exchange had been a draft under the door: “You look well on mercy, Cassius. Rome needs men who can accept a soft chain without rattling it.”</w:t>
      </w:r>
    </w:p>
    <w:p>
      <w:r>
        <w:rPr/>
        <w:t>“I rattle nothing,” Cassius said, equally courteous. “I digest.”</w:t>
      </w:r>
    </w:p>
    <w:p>
      <w:r>
        <w:rPr/>
        <w:t>Under the couch his hand had made a fist. He opened it and took another grape.</w:t>
      </w:r>
    </w:p>
    <w:p>
      <w:r>
        <w:rPr/>
        <w:t>He knew Cato the way everyone did. Cato had made sure of it. The man had been offered the same cup that was going round this table, had looked at it, and had gone home to his book and his sword. Either that was the stupidest thing anyone had done in the war or it was the only clean one. Cassius had not decided. He resented having to.</w:t>
      </w:r>
    </w:p>
    <w:p>
      <w:r>
        <w:rPr/>
        <w:t xml:space="preserve">Sextilius leaned in, wine-bright, while Aebutius explained the </w:t>
      </w:r>
      <w:r>
        <w:rPr>
          <w:i/>
        </w:rPr>
        <w:t>Phaedo</w:t>
      </w:r>
      <w:r>
        <w:rPr/>
        <w:t xml:space="preserve"> to Tettius in the tone of a man correcting a neighbour’s census declaration. “Digest carefully. There is talk the queen across the river keeps a child under Caesar’s roof. Private hours. Fresh paint. Best not to notice aloud.”</w:t>
      </w:r>
    </w:p>
    <w:p>
      <w:r>
        <w:rPr/>
        <w:t>“Whose paint?”</w:t>
      </w:r>
    </w:p>
    <w:p>
      <w:r>
        <w:rPr/>
        <w:t>“Nursery paint, they say. Egyptian blue. It is a colour for people who plan to stay.”</w:t>
      </w:r>
    </w:p>
    <w:p>
      <w:r>
        <w:rPr/>
        <w:t>“Who says?”</w:t>
      </w:r>
    </w:p>
    <w:p>
      <w:r>
        <w:rPr/>
        <w:t>“A painter. They are the only honest gossips in Rome. They send an invoice.”</w:t>
      </w:r>
    </w:p>
    <w:p>
      <w:r>
        <w:rPr/>
        <w:t>The host’s smile did not change. He had heard. Of course he had. “We notice gardens and grain,” he said. “Alexandria’s gossip is not a clause until someone seals it.”</w:t>
      </w:r>
    </w:p>
    <w:p>
      <w:r>
        <w:rPr/>
        <w:t>“Nobody here would dream of sealing it,” said Sextilius.</w:t>
      </w:r>
    </w:p>
    <w:p>
      <w:r>
        <w:rPr/>
        <w:t>“Nobody here owns a seal worth the wax,” said Aebutius, and the laugh went round again. He pointed a grape at Cassius. “Our friend is an Epicurean now, did you know? Gods who take no interest in us. Pleasure in moderation. It must save a fortune on sacrifices.”</w:t>
      </w:r>
    </w:p>
    <w:p>
      <w:r>
        <w:rPr/>
        <w:t>“It saves on gratitude,” Cassius said.</w:t>
      </w:r>
    </w:p>
    <w:p>
      <w:r>
        <w:rPr/>
        <w:t>That got a better laugh than he wanted. By the fruit course Sextilius had been toasted twice more for Spain, and Cassius’s rib still knew the difference between the favour that shone and the one that had not.</w:t>
      </w:r>
    </w:p>
    <w:p>
      <w:r>
        <w:rPr/>
        <w:t>Cassius spoke lightly, into the gap between host and Sextilius: “Some of us are forgiven into rooms like this.”</w:t>
      </w:r>
    </w:p>
    <w:p>
      <w:r>
        <w:rPr/>
        <w:t>Sextilius barked a laugh that wanted company. The host’s eyes narrowed a fraction. Tettius laughed loudest, having understood none of it, which made him the only honest man at the table.</w:t>
      </w:r>
    </w:p>
    <w:p>
      <w:r>
        <w:rPr/>
        <w:t>He left early and courteous: thanks for the fish, praise for the lamps, a wish that Africa stay quiet enough to keep the toasts honest. The host clasped him like a friend.</w:t>
      </w:r>
    </w:p>
    <w:p>
      <w:r>
        <w:rPr/>
        <w:t>In the street Sextilius caught up, still smiling for the door-slaves.</w:t>
      </w:r>
    </w:p>
    <w:p>
      <w:r>
        <w:rPr/>
        <w:t>“He feeds you forgiveness and keeps Spain for men who laugh on cue,” Sextilius said the moment the threshold lamp was behind them. “I laughed. I am not proud. I am employed.”</w:t>
      </w:r>
    </w:p>
    <w:p>
      <w:r>
        <w:rPr/>
        <w:t>Cassius walked. “You laughed at the right toast.”</w:t>
      </w:r>
    </w:p>
    <w:p>
      <w:r>
        <w:rPr/>
        <w:t>“And you digested.” Sextilius glanced back. “Also, watch the Transtiberim talk. Men who joke about the queen’s boy at dinner want something. I don’t know what. I only know my land came with a silence attached.”</w:t>
      </w:r>
    </w:p>
    <w:p>
      <w:r>
        <w:rPr/>
        <w:t>“Land that comes with a silence is cheap.”</w:t>
      </w:r>
    </w:p>
    <w:p>
      <w:r>
        <w:rPr/>
        <w:t>“Land that comes with a silence is expensive. You just pay later.”</w:t>
      </w:r>
    </w:p>
    <w:p>
      <w:r>
        <w:rPr/>
        <w:t>They went half a street without speaking. A lamp-boy ran past with a flame in a pot and a mouthful of someone else’s curse.</w:t>
      </w:r>
    </w:p>
    <w:p>
      <w:r>
        <w:rPr/>
        <w:t>“You did not laugh at the stitches,” Sextilius said.</w:t>
      </w:r>
    </w:p>
    <w:p>
      <w:r>
        <w:rPr/>
        <w:t>“I was busy with a grape.”</w:t>
      </w:r>
    </w:p>
    <w:p>
      <w:r>
        <w:rPr/>
        <w:t>“I keep thinking about the physician.” For once Sextilius sounded sober. “All night at honest work. Needle, thread, steady hands. And the man he saved undid it in an hour, to prove a point.”</w:t>
      </w:r>
    </w:p>
    <w:p>
      <w:r>
        <w:rPr/>
        <w:t>“Whose point?”</w:t>
      </w:r>
    </w:p>
    <w:p>
      <w:r>
        <w:rPr/>
        <w:t>“That is what I cannot work out. Cato’s or Caesar’s.”</w:t>
      </w:r>
    </w:p>
    <w:p>
      <w:r>
        <w:rPr/>
        <w:t>Cassius did not answer.</w:t>
      </w:r>
    </w:p>
    <w:p>
      <w:r>
        <w:rPr/>
        <w:t>At home he did not go to bed. He had a lamp lit and wrote to Cicero, because Cicero would enjoy the dinner and could be trusted to tell no one but Atticus. He wrote about the fish, and the country cousin, and an Epicurean’s view of gratitude, and made it light. Then, without having meant to, he wrote about Spain: that if it had to be one master or another, he would rather keep the old and clement one than try a new and cruel one.</w:t>
      </w:r>
    </w:p>
    <w:p>
      <w:r>
        <w:rPr/>
        <w:t>He read the sentence back. It was true. It sounded like a man thanking his chain. He scraped it off the wax with the flat of the stylus, and sat a while, and wrote it again word for word, because it was still true.</w:t>
      </w:r>
    </w:p>
    <w:p>
      <w:r>
        <w:rPr/>
        <w:t>Then he sat with the lamp and thought about a man at Utica who had been offered the same terms, and had not written anything at all.</w:t>
      </w:r>
    </w:p>
    <w:p>
      <w:pPr>
        <w:spacing w:before="280"/>
      </w:pPr>
      <w:r>
        <w:rPr/>
        <w:t>Chapter 2</w:t>
      </w:r>
    </w:p>
    <w:p>
      <w:r>
        <w:rPr/>
        <w:t>Cato and Spectacle</w:t>
      </w:r>
    </w:p>
    <w:p>
      <w:pPr>
        <w:spacing w:before="200"/>
      </w:pPr>
      <w:r>
        <w:rPr/>
        <w:t>Africa Prices</w:t>
      </w:r>
    </w:p>
    <w:p>
      <w:r>
        <w:rPr/>
        <w:t>Under the basilica’s shade the stalls smelled of wet wool and coin-oil. Africa hit the boards like a price change with blood in it.</w:t>
      </w:r>
    </w:p>
    <w:p>
      <w:r>
        <w:rPr/>
        <w:t>“Thapsus,” someone said. Then: “Cato.” The names were not fresh, but the Forum still wanted them loud. Shouts. Bets. Sudden philosophy, months after the runner’s dust should have settled. A man at the next board was still arguing Utica hard enough to reopen a vein. Hordeonius didn’t shout. Shouting was for men who sold certainty by the jug.</w:t>
      </w:r>
    </w:p>
    <w:p>
      <w:r>
        <w:rPr/>
        <w:t xml:space="preserve">He still had both names on a tablet from the spring, when the runner came. </w:t>
      </w:r>
      <w:r>
        <w:rPr>
          <w:i/>
        </w:rPr>
        <w:t>Thapsus</w:t>
      </w:r>
      <w:r>
        <w:rPr/>
        <w:t xml:space="preserve">, one line: the last big field in Africa, the Pompeian armies spent in a morning. </w:t>
      </w:r>
      <w:r>
        <w:rPr>
          <w:i/>
        </w:rPr>
        <w:t>Utica</w:t>
      </w:r>
      <w:r>
        <w:rPr/>
        <w:t>, the line under it. Caesar had been on the road with a pardon. That was the joke the Forum could not stop telling. Cato had died to avoid being forgiven.</w:t>
      </w:r>
    </w:p>
    <w:p>
      <w:r>
        <w:rPr/>
        <w:t>“Odds, if you want them,” Sosia said, setting a tablet on the counter. Sosia had been at Hordeonius’s elbow since dawn, collecting opinions along with the coins. “Two to one the physician botched the first stitching and Cato only finished the job. Evens that he tore it open himself. Fifteen to one on the version where he accepted the pardon and was merely rude about it.”</w:t>
      </w:r>
    </w:p>
    <w:p>
      <w:r>
        <w:rPr/>
        <w:t>“That last one is not a bet. It is a fairy tale.”</w:t>
      </w:r>
    </w:p>
    <w:p>
      <w:r>
        <w:rPr/>
        <w:t>“People pay well for fairy tales at fifteen to one.”</w:t>
      </w:r>
    </w:p>
    <w:p>
      <w:r>
        <w:rPr/>
        <w:t>“And the stitches?”</w:t>
      </w:r>
    </w:p>
    <w:p>
      <w:r>
        <w:rPr/>
        <w:t>“Everyone is taking the stitches. A man mended, then unmended. It has a shape.”</w:t>
      </w:r>
    </w:p>
    <w:p>
      <w:r>
        <w:rPr/>
        <w:t>“It has a bad manager,” said Hordeonius. “Nothing that tidy happens by accident. Put me down for the fairy tale. Small. Someone will want to have been right.”</w:t>
      </w:r>
    </w:p>
    <w:p>
      <w:r>
        <w:rPr/>
        <w:t xml:space="preserve">The next client wore a gold ring so recently acquired it still looked surprised on the finger. Hordeonius had already filed him as </w:t>
      </w:r>
      <w:r>
        <w:rPr>
          <w:i/>
        </w:rPr>
        <w:t>new-ring</w:t>
      </w:r>
      <w:r>
        <w:rPr/>
        <w:t>.</w:t>
      </w:r>
    </w:p>
    <w:p>
      <w:r>
        <w:rPr/>
        <w:t>He adjusted grain expectations with solemn grief. “A man like Cato,” he told him, “is bad for markets and good for sermons. I prefer markets, but I respect sermons that stay out of my ledgers.”</w:t>
      </w:r>
    </w:p>
    <w:p>
      <w:r>
        <w:rPr/>
        <w:t>The client wanted a moral. Hordeonius gave him a rate. The client’s mouth opened for philosophy, closed on the number, and managed a thin grateful smile. Then the smile snagged.</w:t>
      </w:r>
    </w:p>
    <w:p>
      <w:r>
        <w:rPr/>
        <w:t>“For Cato’s sake,” the new-ring said, louder now, “shave it. Land is coming. Veterans will pay when the colonies open. A patriot’s rate.”</w:t>
      </w:r>
    </w:p>
    <w:p>
      <w:r>
        <w:rPr>
          <w:i/>
        </w:rPr>
        <w:t>Colonies.</w:t>
      </w:r>
      <w:r>
        <w:rPr/>
        <w:t xml:space="preserve"> Hordeonius filed the word where he filed all of Caesar’s promises to his old soldiers: farms, somewhere, eventually, on ground nobody had yet explained how to take from the men currently farming it. Fine paper. It paid nothing until it was kept.</w:t>
      </w:r>
    </w:p>
    <w:p>
      <w:r>
        <w:rPr/>
        <w:t>Sosia, at Hordeonius’s elbow, went still in the useful way clerks go still. The cake-seller across the aisle stopped mid-curse to listen. A veteran’s cousin from the knot of land-talkers leaned in.</w:t>
      </w:r>
    </w:p>
    <w:p>
      <w:r>
        <w:rPr/>
        <w:t>Hordeonius kept the rate where it was. He tapped the tablet once. Soft. Final.</w:t>
      </w:r>
    </w:p>
    <w:p>
      <w:r>
        <w:rPr/>
        <w:t>“I honour the dead with arithmetic,” he said, careful. “I honour the living with invoices. Land that is not yet land does not clear. Pay this, or take your patriotism to a stall that sells wishes.”</w:t>
      </w:r>
    </w:p>
    <w:p>
      <w:r>
        <w:rPr/>
        <w:t>The new-ring’s face flushed under the smile. “You price Cato like onions.”</w:t>
      </w:r>
    </w:p>
    <w:p>
      <w:r>
        <w:rPr/>
        <w:t>“Onions keep,” Hordeonius answered. “Marble doesn’t.”</w:t>
      </w:r>
    </w:p>
    <w:p>
      <w:r>
        <w:rPr/>
        <w:t>The client did not take the tablet. He left the rate hanging, neither paid nor refused cleanly, and walked three stalls away before he spat the smile out to his older companion. “Sermons out of his ledgers, what a patriot.”</w:t>
      </w:r>
    </w:p>
    <w:p>
      <w:r>
        <w:rPr/>
        <w:t>The older ring did not bother with courtesy once the banker could not hear. “Pay the rate and stop performing grief for clerks. Or don’t, and let him write you down.”</w:t>
      </w:r>
    </w:p>
    <w:p>
      <w:r>
        <w:rPr/>
        <w:t xml:space="preserve">The cake-seller overheard and laughed once, short. Sosia waited. Hordeonius wrote </w:t>
      </w:r>
      <w:r>
        <w:rPr>
          <w:i/>
        </w:rPr>
        <w:t>new-ring: rate held / unpaid</w:t>
      </w:r>
      <w:r>
        <w:rPr/>
        <w:t xml:space="preserve"> under </w:t>
      </w:r>
      <w:r>
        <w:rPr>
          <w:i/>
        </w:rPr>
        <w:t>Africa: closed enough</w:t>
      </w:r>
      <w:r>
        <w:rPr/>
        <w:t>. He left the stylus resting on the name.</w:t>
      </w:r>
    </w:p>
    <w:p>
      <w:r>
        <w:rPr/>
        <w:t>Across the way stood Cicero. Hordeonius had him filed with the forgiven: backed Pompey, lost, pardoned by Caesar. A debt that could never be repaid, only rolled over at a worse rate. He received the same Africa as a bruise that had not faded. Cato dead by his own hand. Caesar’s victory complete enough to make mercy look like a style. Cicero’s mouth shaped a period and lost it. Lesser men converted suicide into slogan. Hordeonius watched the unfinished period. Interesting. Not urgent. Like any account that had not cleared.</w:t>
      </w:r>
    </w:p>
    <w:p>
      <w:r>
        <w:rPr/>
        <w:t>A woman selling cakes cursed Cato for spoiling an afternoon’s appetite. The veteran’s cousin asked again whether land would come faster now that the war had a famous corpse and leftover triumph wagons.</w:t>
      </w:r>
    </w:p>
    <w:p>
      <w:r>
        <w:rPr/>
        <w:t>“Faster,” he said. “A war with a famous corpse is a finished war. Finished wars hand out farms.”</w:t>
      </w:r>
    </w:p>
    <w:p>
      <w:r>
        <w:rPr/>
        <w:t>“Slower,” said a clerk from a nearby stall, with the same confidence. “A finished war is one nobody needs soldiers for. Why pay men you no longer need?”</w:t>
      </w:r>
    </w:p>
    <w:p>
      <w:r>
        <w:rPr/>
        <w:t>“Because they have swords.”</w:t>
      </w:r>
    </w:p>
    <w:p>
      <w:r>
        <w:rPr/>
        <w:t>“Because they have swords and no war left to spend them on. That is why it is slower.”</w:t>
      </w:r>
    </w:p>
    <w:p>
      <w:r>
        <w:rPr/>
        <w:t>Nobody agreed. The cake-seller sold two honey cakes to each side. The Forum only sold noise. Hordeonius let it run. One unfinished account waited on the Kalends, the first of the month, when interest fell due and half of Rome found out who its friends were.</w:t>
      </w:r>
    </w:p>
    <w:p>
      <w:r>
        <w:rPr/>
        <w:t>By afternoon the stalls were still selling triumph weather: which streets had choked, which would choke again if Africa’s painted gold returned as rumour, which runners still hugged oil jars like secrets. Hordeonius took those prices down too. He watched a runner cut through the press from the Domus Publica. Chief priest’s house, Vestals’ fire next door, handed to Caesar with the priesthood: a lease with a god on it. Hordeonius would not have written it. The victor’s house was still counting eyes. Whether the new-ring would clear was no longer a slogan. It was wax.</w:t>
      </w:r>
    </w:p>
    <w:p>
      <w:pPr>
        <w:spacing w:before="200"/>
      </w:pPr>
      <w:r>
        <w:rPr/>
        <w:t>Triumph Weather</w:t>
      </w:r>
    </w:p>
    <w:p>
      <w:r>
        <w:rPr/>
        <w:t>Nysa carried bundles through a city that had not finished being drunk on spectacle.</w:t>
      </w:r>
    </w:p>
    <w:p>
      <w:r>
        <w:rPr/>
        <w:t>Captives. Gold. Painted lies on wagons. Four triumphs in one month: Gaul, Egypt, Pontus, Africa. Rome had swallowed Caesar’s whole war in four courses, and Africa had been the last, and the taste was still on the street. Phileros had sent her for oil and eyes: watch who lingered near the Domus Publica’s public smile, count which clients arrived early to borrow the house’s favour. She understood tasks. She didn’t understand why men needed wagons to prove they had already won.</w:t>
      </w:r>
    </w:p>
    <w:p>
      <w:r>
        <w:rPr/>
        <w:t>A veteran along the route spat about land still promised. His spit hit stone and stayed. “They cheer the gold,” he told nobody and everybody. “Gold doesn’t plough.”</w:t>
      </w:r>
    </w:p>
    <w:p>
      <w:r>
        <w:rPr/>
        <w:t>Nysa kept the spit with the cheers. Cheers were loud. Spit lasted.</w:t>
      </w:r>
    </w:p>
    <w:p>
      <w:r>
        <w:rPr/>
        <w:t>“Africa’s triumph was for the king,” said a second veteran, younger, to the first. “Juba. You can’t triumph over Romans. Bad manners.”</w:t>
      </w:r>
    </w:p>
    <w:p>
      <w:r>
        <w:rPr/>
        <w:t>“Then who were the wagons for?”</w:t>
      </w:r>
    </w:p>
    <w:p>
      <w:r>
        <w:rPr/>
        <w:t>“Pictures of Romans. Who happened to be dead. Of their own free will.”</w:t>
      </w:r>
    </w:p>
    <w:p>
      <w:r>
        <w:rPr/>
        <w:t>A painted board had gone by showing Cato at the end. The street had groaned. Nysa did not know whether groaning was allowed. She kept it with the spit.</w:t>
      </w:r>
    </w:p>
    <w:p>
      <w:r>
        <w:rPr/>
        <w:t>Children screamed at elephants, or at the idea of elephants that had already passed. A woman in the crowd named a captive wrongly and was corrected with pride. Nysa kept both wrong names. Wrong names were how the street remembered.</w:t>
      </w:r>
    </w:p>
    <w:p>
      <w:r>
        <w:rPr/>
        <w:t>Near the Domus steps a banker-looking man paused: ring, stylus, onion-and-money face. He watched the street the way a rate sheet watches numbers. Nysa did not know his name. She knew the look. Men who priced marble before it cooled. Phileros had warned her that such men sometimes bought household gossip by the cup. She kept her face blank and her oil upright.</w:t>
      </w:r>
    </w:p>
    <w:p>
      <w:r>
        <w:rPr/>
        <w:t>The clerk at his elbow drifted over, palm open, two copper coins showing. “Oil jars are heavy. Gossip is light. I trade in light things.”</w:t>
      </w:r>
    </w:p>
    <w:p>
      <w:r>
        <w:rPr/>
        <w:t>Nysa shifted the jar on her hip. “I carry oil.”</w:t>
      </w:r>
    </w:p>
    <w:p>
      <w:r>
        <w:rPr/>
        <w:t>“Everyone carries something. Whose oil?”</w:t>
      </w:r>
    </w:p>
    <w:p>
      <w:r>
        <w:rPr/>
        <w:t>“The kind that’s paid for.”</w:t>
      </w:r>
    </w:p>
    <w:p>
      <w:r>
        <w:rPr/>
        <w:t>The clerk smiled, unoffended, and pocketed the coins. “Good answer. It will cost someone else more.”</w:t>
      </w:r>
    </w:p>
    <w:p>
      <w:r>
        <w:rPr/>
        <w:t>Caesar passed at the edge of sight. Or a litter that might as well have been him. She saw only enough to know the house she served was tied to this noise. He didn’t look at her. She preferred it. Looking made you responsible for what you saw.</w:t>
      </w:r>
    </w:p>
    <w:p>
      <w:r>
        <w:rPr/>
        <w:t>The younger veteran and the older one went back to arguing about colonies and whether Africa’s corpse meant Italy’s farms.</w:t>
      </w:r>
    </w:p>
    <w:p>
      <w:r>
        <w:rPr/>
        <w:t>“Which farms?” the older one said. “Every field in Italy already has a man standing on it.”</w:t>
      </w:r>
    </w:p>
    <w:p>
      <w:r>
        <w:rPr/>
        <w:t>“Then they will have to move him.”</w:t>
      </w:r>
    </w:p>
    <w:p>
      <w:r>
        <w:rPr/>
        <w:t>“You go and ask him.”</w:t>
      </w:r>
    </w:p>
    <w:p>
      <w:r>
        <w:rPr/>
        <w:t>Neither had a farm. Both had scars. The younger one glanced at her oil jars, then at the spit still drying on the stone, and shut his mouth.</w:t>
      </w:r>
    </w:p>
    <w:p>
      <w:r>
        <w:rPr/>
        <w:t>Nysa walked between their voices and did not answer. Answering was how errands became politics. Politics was how basins got dropped.</w:t>
      </w:r>
    </w:p>
    <w:p>
      <w:r>
        <w:rPr/>
        <w:t>Back inside she set down the oil. Dama waited with the inventory face. Phileros would want eyes: who lingered, which clients came early, what the street was selling.</w:t>
      </w:r>
    </w:p>
    <w:p>
      <w:r>
        <w:rPr/>
        <w:t>“Early clients?” Dama said, not looking up.</w:t>
      </w:r>
    </w:p>
    <w:p>
      <w:r>
        <w:rPr/>
        <w:t>“Three at the Domus smile before the second hour. Two of them carrying nothing.”</w:t>
      </w:r>
    </w:p>
    <w:p>
      <w:r>
        <w:rPr/>
        <w:t>“A man who carries nothing wants to be seen carrying nothing. Anyone else?”</w:t>
      </w:r>
    </w:p>
    <w:p>
      <w:r>
        <w:rPr/>
        <w:t>“A banker by the steps. His clerk offered me coppers.”</w:t>
      </w:r>
    </w:p>
    <w:p>
      <w:r>
        <w:rPr/>
        <w:t>“Did you take them?”</w:t>
      </w:r>
    </w:p>
    <w:p>
      <w:r>
        <w:rPr/>
        <w:t>“I am not stupid.”</w:t>
      </w:r>
    </w:p>
    <w:p>
      <w:r>
        <w:rPr/>
        <w:t>“Everyone is stupid for two coppers. That is why it is two.”</w:t>
      </w:r>
    </w:p>
    <w:p>
      <w:r>
        <w:rPr/>
        <w:t>She reported the early clients at the Domus smile, and the banker by the steps. She did not report the land spit. Carrying it upstairs made her the girl who brought politics in with the jars. Across the river, Phileros had muttered, a foreign household was learning Roman hours. She left that unsaid too. None of her oil. Parade noise still pressed the walls.</w:t>
      </w:r>
    </w:p>
    <w:p>
      <w:pPr>
        <w:spacing w:before="280"/>
      </w:pPr>
      <w:r>
        <w:rPr/>
        <w:t>Chapter 3</w:t>
      </w:r>
    </w:p>
    <w:p>
      <w:r>
        <w:rPr/>
        <w:t>Debt</w:t>
      </w:r>
    </w:p>
    <w:p>
      <w:pPr>
        <w:spacing w:before="200"/>
      </w:pPr>
      <w:r>
        <w:rPr/>
        <w:t>Salutatio</w:t>
      </w:r>
    </w:p>
    <w:p>
      <w:r>
        <w:rPr/>
        <w:t>Seius stood in a morning line of men practising hope.</w:t>
      </w:r>
    </w:p>
    <w:p>
      <w:r>
        <w:rPr/>
        <w:t>The atrium smelled of wet wool and yesterday’s garum, the fish-sauce stink of the street. A secretary with a stylus counted faces. Someone ahead whispered a marriage rumour loud enough to be useful; someone behind coughed a debt he pretended was news. Seia Prima had sent Seius with instructions that felt like a rope: be seen, be useful, come home with a nod that can be spent.</w:t>
      </w:r>
    </w:p>
    <w:p>
      <w:r>
        <w:rPr/>
        <w:t>Beside him an older client named Naevius held his toga with the weariness of a man who had worn it to two hundred of these. “First rule of the line,” he murmured, without moving his lips. “Never be the man who coughs.”</w:t>
      </w:r>
    </w:p>
    <w:p>
      <w:r>
        <w:rPr/>
        <w:t>“Someone behind us is coughing.”</w:t>
      </w:r>
    </w:p>
    <w:p>
      <w:r>
        <w:rPr/>
        <w:t>“That is the man who owes. Listen to him. He coughs whenever he thinks of the steward.”</w:t>
      </w:r>
    </w:p>
    <w:p>
      <w:r>
        <w:rPr/>
        <w:t>“And the second rule?”</w:t>
      </w:r>
    </w:p>
    <w:p>
      <w:r>
        <w:rPr/>
        <w:t>“Arrive at the exact hour of a man who has already eaten. Not early enough to look hungry. Not late enough to look busy.” Naevius shifted his weight. “Nobody manages it. Everyone tries.”</w:t>
      </w:r>
    </w:p>
    <w:p>
      <w:r>
        <w:rPr/>
        <w:t>“You’re old Seius’s nephew,” Naevius added, still not moving his lips. “The grain man. My father ate cheap bread off your uncle the year the city went hungry. Every old client in this line remembers it. None of them will give you a nod for it.”</w:t>
      </w:r>
    </w:p>
    <w:p>
      <w:r>
        <w:rPr/>
        <w:t>Naevius went up first. The patron said his name, warmly, and the nod travelled the whole distance. Naevius took it, bowed to the exact height, and came back past Seius with a face like a closed shop. “Thirty years,” he whispered. “The nod is a muscle. Yours will grow.”</w:t>
      </w:r>
    </w:p>
    <w:p>
      <w:r>
        <w:rPr/>
        <w:t>When Seius’s turn came, the patron’s nod was thin, already halfway to the next man.</w:t>
      </w:r>
    </w:p>
    <w:p>
      <w:r>
        <w:rPr/>
        <w:t>“We will see,” the patron said. “Caesar’s sky is large. Do not stand in it foolishly. Bring me something useful, news, a marriage rumour, a debt I can collect with a smile.”</w:t>
      </w:r>
    </w:p>
    <w:p>
      <w:r>
        <w:rPr/>
        <w:t>A secretary at the patron’s elbow added, polite as oil, “And do not bring us philosophy. Philosophy is what clients do when they have nothing spendable.”</w:t>
      </w:r>
    </w:p>
    <w:p>
      <w:r>
        <w:rPr/>
        <w:t>Seius smiled like a man who owned useful things. He didn’t. He owned a sister’s strained dowry talk and a talent for sweating through wool.</w:t>
      </w:r>
    </w:p>
    <w:p>
      <w:r>
        <w:rPr/>
        <w:t>“I am grateful for the guidance,” Seius said, with the exact bow height the atrium taught.</w:t>
      </w:r>
    </w:p>
    <w:p>
      <w:r>
        <w:rPr/>
        <w:t>Outside, in the lane’s cold, the middleman who smelled of Hordeonius’s wax waited with the patience of a professional accident. Seius had already borrowed for the canvass: the whitened toga for the aedile elections, the small gifts a candidate is seen to give, a jar of oil good enough to be seen carrying. Now, it appeared, he would borrow for the borrowing. The sum was small enough to feel temporary and large enough to change what dinners Seius could refuse.</w:t>
      </w:r>
    </w:p>
    <w:p>
      <w:r>
        <w:rPr/>
        <w:t>“Partial favour upstairs,” the middleman said. “Full paper downstairs. You understand leverage.”</w:t>
      </w:r>
    </w:p>
    <w:p>
      <w:r>
        <w:rPr/>
        <w:t>“What did he give you?” the middleman added, when Seius said nothing.</w:t>
      </w:r>
    </w:p>
    <w:p>
      <w:r>
        <w:rPr/>
        <w:t>“A nod.”</w:t>
      </w:r>
    </w:p>
    <w:p>
      <w:r>
        <w:rPr/>
        <w:t>“How thick?”</w:t>
      </w:r>
    </w:p>
    <w:p>
      <w:r>
        <w:rPr/>
        <w:t>“Lint.”</w:t>
      </w:r>
    </w:p>
    <w:p>
      <w:r>
        <w:rPr/>
        <w:t>“Then it is a cheap nod, and cheap nods carry dear rates. The thinner the favour, the thicker the paper. That is not cruelty. That is arithmetic.”</w:t>
      </w:r>
    </w:p>
    <w:p>
      <w:r>
        <w:rPr/>
        <w:t>Seius’s smile lasted until the atrium door-slave looked away. Then it fell. “He nodded like a man brushing lint. The secretary talked like I was a rumour he could sell. I am going to tell Seia Prima it was a warm reception.”</w:t>
      </w:r>
    </w:p>
    <w:p>
      <w:r>
        <w:rPr/>
        <w:t>The middleman snorted, audible, unlovely. “Warm receptions are how we sell winter. Sign.”</w:t>
      </w:r>
    </w:p>
    <w:p>
      <w:r>
        <w:rPr/>
        <w:t>Seius took the terms because refusal meant standing still, and Seia Prima didn’t reward stillness. He passed two clients still comparing whose patron had smiled wider. Comparison was the atrium’s second religion. Seius did not join. He was busy inventing a wider smile for home.</w:t>
      </w:r>
    </w:p>
    <w:p>
      <w:r>
        <w:rPr/>
        <w:t>At the house threshold Seia Prima was already waiting with a broom she did not need; waiting was her way of auditing. She took one look at his mouth and did not ask about the atrium.</w:t>
      </w:r>
    </w:p>
    <w:p>
      <w:r>
        <w:rPr/>
        <w:t>“Wider than last week,” she said. “That means thinner paper.”</w:t>
      </w:r>
    </w:p>
    <w:p>
      <w:r>
        <w:rPr/>
        <w:t>“He said ‘we will see.’ Twice.”</w:t>
      </w:r>
    </w:p>
    <w:p>
      <w:r>
        <w:rPr/>
        <w:t>“Twice is a window. Once is a door.”</w:t>
      </w:r>
    </w:p>
    <w:p>
      <w:r>
        <w:rPr/>
        <w:t>“Does the window open?”</w:t>
      </w:r>
    </w:p>
    <w:p>
      <w:r>
        <w:rPr/>
        <w:t>“It lets in weather.”</w:t>
      </w:r>
    </w:p>
    <w:p>
      <w:r>
        <w:rPr/>
        <w:t>Seius handed her the invented warmth first, then the true sum. She weighed both without raising her voice. “My father sold this city its grain at a loss for a whole year,” she said, “and thirty years on men still nod to him in the street. I was born a Seia and married one, so that nod would stay in the house. Tonight we dine as if yours were meat.” She turned back inside before the lane could hear her correct him. The middleman’s wax had followed him home; Seia Prima set an extra cup anyway and did not drink from it.</w:t>
      </w:r>
    </w:p>
    <w:p>
      <w:pPr>
        <w:spacing w:before="200"/>
      </w:pPr>
      <w:r>
        <w:rPr/>
        <w:t>Peace Rates</w:t>
      </w:r>
    </w:p>
    <w:p>
      <w:r>
        <w:rPr/>
        <w:t>“Peace,” Hordeonius announced to a knot of men who wanted comfort priced, “is the month I lend at one in the hundred instead of two. Do not confuse it with virtue. Virtue does not clear.”</w:t>
      </w:r>
    </w:p>
    <w:p>
      <w:r>
        <w:rPr/>
        <w:t xml:space="preserve">He adjusted tablets with priestly care. Africa’s ending had softened some rates, the same </w:t>
      </w:r>
      <w:r>
        <w:rPr>
          <w:i/>
        </w:rPr>
        <w:t>closed enough</w:t>
      </w:r>
      <w:r>
        <w:rPr/>
        <w:t xml:space="preserve"> the Forum had spit about while cake-sellers laughed. The western edges of the paper still burned enough to keep bakers polite.</w:t>
      </w:r>
    </w:p>
    <w:p>
      <w:r>
        <w:rPr/>
        <w:t>“The west?” said a man in the knot, as if it might be a district.</w:t>
      </w:r>
    </w:p>
    <w:p>
      <w:r>
        <w:rPr/>
        <w:t>“Spain,” said Hordeonius. “Pompey’s sons got out of Africa with ships, grudges and their father’s name, and Spain is full of old soldiers who still owe the father a favour. Caesar will have to go and finish it. Until he does, any loan with a Spanish edge smells of smoke.”</w:t>
      </w:r>
    </w:p>
    <w:p>
      <w:r>
        <w:rPr/>
        <w:t>The new-ring’s held rate still sat unpaid under yesterday’s wax: patriotism that had not cleared. Spain unfinished was not a rumour. It was a column that refused to settle. A baker’s agent wanted cheaper seed grain “now that Cato is philosophy.” Hordeonius priced the man’s hunger without insulting it. Insulting hunger was bad for repeat custom.</w:t>
      </w:r>
    </w:p>
    <w:p>
      <w:r>
        <w:rPr/>
        <w:t>Sosia, at his shoulder, muttered for the knot’s benefit, “Sea paper makes honest men seasick.”</w:t>
      </w:r>
    </w:p>
    <w:p>
      <w:r>
        <w:rPr/>
        <w:t>Hordeonius held a little sea paper and loved none of it. “A loan on a cargo,” he told the knot. “Repaid if the ship comes in, forgiven if Neptune keeps it. A bet that the sea pays its debts.”</w:t>
      </w:r>
    </w:p>
    <w:p>
      <w:r>
        <w:rPr/>
        <w:t>A client laughed, loud enough that two stalls looked over. “You talk as if the Republic were a warehouse.”</w:t>
      </w:r>
    </w:p>
    <w:p>
      <w:r>
        <w:rPr/>
        <w:t>“The Republic,” Hordeonius said solemnly, “is the only warehouse large enough to hold our greed without confessing it. I do not bet against Caesar. I bet against other men’s certainty. Certainty is expensive and usually wrong.”</w:t>
      </w:r>
    </w:p>
    <w:p>
      <w:r>
        <w:rPr/>
        <w:t>The baker’s agent snorted wine through his nose and had to wipe his chin on his sleeve. “Warehouse of greed, Jupiter. Write that on a cake.”</w:t>
      </w:r>
    </w:p>
    <w:p>
      <w:r>
        <w:rPr/>
        <w:t>“I will write it on your rate,” said Hordeonius, “which is the only cake I bake.”</w:t>
      </w:r>
    </w:p>
    <w:p>
      <w:r>
        <w:rPr/>
        <w:t>Hordeonius did not smile. Smiling would have spoiled the sale. He entered Seius’s fresh obligation among the morning’s new wax, small and neat, already growing interest, and ignored the courier from Puteoli until the knot thinned. Sosia had already read the man’s dust: the harbour road from Puteoli, where the Alexandrian grain ships tied up, so he knew a week ahead of the Forum whether Rome would eat. Sea-rumour dressed as numbers could wait. Laughter that bought a second cup could not.</w:t>
      </w:r>
    </w:p>
    <w:p>
      <w:r>
        <w:rPr/>
        <w:t>When the baker left clutching his rate like a blessing, Sosia waited until the man’s back was only a tunic in the crowd. “He’ll tell his wife you made a joke. You’ll become witty by accident again.”</w:t>
      </w:r>
    </w:p>
    <w:p>
      <w:r>
        <w:rPr/>
        <w:t>“Wit is a tax on clarity,” Hordeonius said. “I prefer clarity. Clarity clears.”</w:t>
      </w:r>
    </w:p>
    <w:p>
      <w:r>
        <w:rPr/>
        <w:t>A cake-seller from two stalls over (flour still on her forearms) leaned in with a question that wanted to be gossip and a price that wanted to be faith. “If Spain settles, do my boys eat cheaper seed, or do you invent another unfinished west?” Hordeonius priced her hunger the way he priced the baker’s: without insult, without prophecy. “When Spain settles, rates move. Until then I sell umbrellas for unfinished weather.” The cake-seller snorted once and bought the rate anyway.</w:t>
      </w:r>
    </w:p>
    <w:p>
      <w:r>
        <w:rPr/>
        <w:t>“The courier is still sweating,” Sosia said.</w:t>
      </w:r>
    </w:p>
    <w:p>
      <w:r>
        <w:rPr/>
        <w:t>“Let him. A ship that is late is only late. A ship that is announced early is a salesman.”</w:t>
      </w:r>
    </w:p>
    <w:p>
      <w:r>
        <w:rPr/>
        <w:t>“A man who needs a nod,” he added to the shelf, “will always pay for the story of the nod.” The shelf did not argue. That was why he liked it.</w:t>
      </w:r>
    </w:p>
    <w:p>
      <w:pPr>
        <w:spacing w:before="280"/>
      </w:pPr>
      <w:r>
        <w:rPr/>
        <w:t>Chapter 4</w:t>
      </w:r>
    </w:p>
    <w:p>
      <w:r>
        <w:rPr/>
        <w:t>Munda and Soft Chains</w:t>
      </w:r>
    </w:p>
    <w:p>
      <w:pPr>
        <w:spacing w:before="200"/>
      </w:pPr>
      <w:r>
        <w:rPr/>
        <w:t>Hard-Pressed</w:t>
      </w:r>
    </w:p>
    <w:p>
      <w:r>
        <w:rPr/>
        <w:t>Laberius chewed rumour with hardtack. Rome, the letters said, thought this was mopping. The camp knew mopping that killed. Pompeian sons still hard in the hills. Veterans with nothing left but stubbornness. The ground held last night’s rain like a grudge.</w:t>
      </w:r>
    </w:p>
    <w:p>
      <w:r>
        <w:rPr/>
        <w:t>“Pompey’s dead,” said the man on his left, Gaius of the split sandal. He talked to keep his fingers warm. “Cato’s dead. Africa’s shut. And still his two boys find the far end of the world to stand on, and every fool who’d sooner lose with a Pompey than live on a pardon.”</w:t>
      </w:r>
    </w:p>
    <w:p>
      <w:r>
        <w:rPr/>
        <w:t>Gnaeus and Sextus. Caesar had come from Rome to the bottom of Spain in under a month to finish them, and Laberius had marched every mile of it, which was why his knees had opinions.</w:t>
      </w:r>
    </w:p>
    <w:p>
      <w:r>
        <w:rPr/>
        <w:t>“And Rome thinks we’re polishing a triumph,” Gaius said.</w:t>
      </w:r>
    </w:p>
    <w:p>
      <w:r>
        <w:rPr/>
        <w:t>“They can think in warm baths,” Laberius said. “We think in mud.”</w:t>
      </w:r>
    </w:p>
    <w:p>
      <w:r>
        <w:rPr/>
        <w:t>Vibius, his optio, spat a black fleck and checked the rivets on a shield that had already argued with Spain once. In a fight Vibius stood behind the century and kept it from running, mostly by being more frightening than whatever was in front of it. You could see their breath. Orders always came in that hour.</w:t>
      </w:r>
    </w:p>
    <w:p>
      <w:r>
        <w:rPr/>
        <w:t>Gaius tried a grin that cracked dry lips. “If I die tidy, tell Rome I was mopping. If I die filthy, tell them I was founding a colony with my face.”</w:t>
      </w:r>
    </w:p>
    <w:p>
      <w:r>
        <w:rPr/>
        <w:t>“You haven’t got the face for it,” said Vibius.</w:t>
      </w:r>
    </w:p>
    <w:p>
      <w:r>
        <w:rPr/>
        <w:t>“Colonies have been founded on worse.”</w:t>
      </w:r>
    </w:p>
    <w:p>
      <w:r>
        <w:rPr/>
        <w:t>“Not by anyone who lived to collect.” The next file looked over. Vibius slapped Gaius’s shoulder once, hard. “Found the colony after the donative. Dirt without coin is just a grave with opinions.”</w:t>
      </w:r>
    </w:p>
    <w:p>
      <w:r>
        <w:rPr/>
        <w:t>“Donative’s silver in the hand,” Gaius said. “I can tell you the day of the last one. Now tell me the day of the colony.”</w:t>
      </w:r>
    </w:p>
    <w:p>
      <w:r>
        <w:rPr/>
        <w:t>Nobody could. The farm at the end of the war had never once come with a date.</w:t>
      </w:r>
    </w:p>
    <w:p>
      <w:r>
        <w:rPr/>
        <w:t>Laberius checked his boots. Checked Gaius again. Checked the dull place behind his knees that meant too little sleep. Philosophy could wait for men with tents. He had a century. He had a fear he refused to name. Naming made it louder.</w:t>
      </w:r>
    </w:p>
    <w:p>
      <w:r>
        <w:rPr/>
        <w:t>A courier’s gossip claimed Caesar had been hard-pressed yesterday. Another claimed the opposite with the same confidence. The second one said he had seen the general pull a shield from a man’s arm and walk to the front of the Tenth himself, because the line was bending and Caesar had decided he would rather die in front of it than watch it break. Gaius wanted that one to be true. Vibius said generals always walked to the front in the stories, and never in the mud.</w:t>
      </w:r>
    </w:p>
    <w:p>
      <w:r>
        <w:rPr/>
        <w:t>“Which is it?” Gaius asked Laberius.</w:t>
      </w:r>
    </w:p>
    <w:p>
      <w:r>
        <w:rPr/>
        <w:t>“Noise until steel,” Laberius said, and filed both. When the signal came, packs and lines moved. Men cursed short and got to work.</w:t>
      </w:r>
    </w:p>
    <w:p>
      <w:r>
        <w:rPr/>
        <w:t xml:space="preserve">An older miles on his right mumbled a prayer that sounded like a shopping list: knees, sons, the next donative, land near Capua if the gods and clerks both remembered. Laberius didn’t mock him. He still needed water. He filed </w:t>
      </w:r>
      <w:r>
        <w:rPr>
          <w:i/>
        </w:rPr>
        <w:t>donative dated</w:t>
      </w:r>
      <w:r>
        <w:rPr/>
        <w:t xml:space="preserve"> beside </w:t>
      </w:r>
      <w:r>
        <w:rPr>
          <w:i/>
        </w:rPr>
        <w:t>colony rumour</w:t>
      </w:r>
      <w:r>
        <w:rPr/>
        <w:t xml:space="preserve"> the way he filed water: needed, not guaranteed.</w:t>
      </w:r>
    </w:p>
    <w:p>
      <w:r>
        <w:rPr/>
        <w:t>He did not know what Rome would call this morning. He knew what his hands would smell like by night if the morning kept its promises.</w:t>
      </w:r>
    </w:p>
    <w:p>
      <w:pPr>
        <w:spacing w:before="200"/>
      </w:pPr>
      <w:r>
        <w:rPr/>
        <w:t>Sextus Slips</w:t>
      </w:r>
    </w:p>
    <w:p>
      <w:r>
        <w:rPr/>
        <w:t>After the field stank of ending, iron and shit and the sweet wrongness of opened bodies, word ran that one Pompeian name was finished and another had slipped somehow. The finished one was Labienus. The older men said the name with something close to respect: ten years at Caesar’s right hand in Gaul, then at Pompey’s through the whole war, every trick the general owned and half of them his own invention. Caesar had once trusted him with an army. Now he lay face down in the barley with the others.</w:t>
      </w:r>
    </w:p>
    <w:p>
      <w:r>
        <w:rPr/>
        <w:t>The one who slipped was Sextus, the younger son. Escape stories always arrived cleaner than escapes.</w:t>
      </w:r>
    </w:p>
    <w:p>
      <w:r>
        <w:rPr/>
        <w:t>An optio spat. “Someone’s always left for the sea.”</w:t>
      </w:r>
    </w:p>
    <w:p>
      <w:r>
        <w:rPr/>
        <w:t>Laberius was already thinking of pay and whether the colony rumours were lies. “Let clerks name the fish. I want the donative dated before my boots dry.”</w:t>
      </w:r>
    </w:p>
    <w:p>
      <w:r>
        <w:rPr/>
        <w:t>He stacked shields until his forearms hummed. A boy from another century vomited behind a cart and pretended it was dust. Someone sang half a victory and lost the tune. Flies had already found the work. A staff man arrived late with Rome’s easy-win story dressed as fact: mopping finished; Spain settled. Somebody said his name was Sextilius and that he had come out with Caesar’s people from Rome. He had clean sandals.</w:t>
      </w:r>
    </w:p>
    <w:p>
      <w:r>
        <w:rPr/>
        <w:t>“Rome is already building the triumph,” Sextilius said, brightly. “They’ll call it a Spanish triumph, naturally. One cannot triumph over Romans.”</w:t>
      </w:r>
    </w:p>
    <w:p>
      <w:r>
        <w:rPr/>
        <w:t>“Naturally,” said Vibius. “And what do they call us, when we’ve killed thousands of them?”</w:t>
      </w:r>
    </w:p>
    <w:p>
      <w:r>
        <w:rPr/>
        <w:t>“The grateful army.”</w:t>
      </w:r>
    </w:p>
    <w:p>
      <w:r>
        <w:rPr/>
        <w:t>Laberius put on the grateful face. He took the water. He nodded like a man in a painting. “Grateful for the clarity,” he said.</w:t>
      </w:r>
    </w:p>
    <w:p>
      <w:r>
        <w:rPr/>
        <w:t>When Sextilius’s clean sandals had gone, Laberius spat pink and found Vibius and Gaius still within grumbling range. “Settled,” he said. “My boots disagree. Tell Rome the mopping asked for a donative before it dried. Tell them Capua if they’re feeling generous. Tell them nothing if they only want statues.”</w:t>
      </w:r>
    </w:p>
    <w:p>
      <w:r>
        <w:rPr/>
        <w:t>Vibius’s mouth twitched. “You’ll get a statue that owes you pay.”</w:t>
      </w:r>
    </w:p>
    <w:p>
      <w:r>
        <w:rPr/>
        <w:t>Gaius laughed once, short, then winced. Laughing pulled a stitch. “Statue first. Colony later. Same as always.”</w:t>
      </w:r>
    </w:p>
    <w:p>
      <w:r>
        <w:rPr/>
        <w:t>Vibius asked if Sextus mattered. Laberius answered with the only theology he owned: “If he can pay men, he matters. If he can’t, the sea can keep him.”</w:t>
      </w:r>
    </w:p>
    <w:p>
      <w:r>
        <w:rPr/>
        <w:t>“Pompey’s boy,” said Gaius. “He’ll pay men. They always find a man with his father’s name and a ship.”</w:t>
      </w:r>
    </w:p>
    <w:p>
      <w:r>
        <w:rPr/>
        <w:t>“Then Rome will have another spring,” Laberius said, “and we will have another set of knees to complain about.”</w:t>
      </w:r>
    </w:p>
    <w:p>
      <w:r>
        <w:rPr/>
        <w:t>Someone claimed Caesar had nearly broken. Someone else claimed Caesar had never blinked. Laberius trusted neither story enough to repeat it. He trusted the ache in his shoulders. He trusted that paydays survived speeches. Rome’s easy story would outrun any truth about mud.</w:t>
      </w:r>
    </w:p>
    <w:p>
      <w:r>
        <w:rPr/>
        <w:t>He didn’t follow the escape. Following was for cavalry and fools. He followed the next order: water, then sleep that wouldn’t come clean.</w:t>
      </w:r>
    </w:p>
    <w:p>
      <w:pPr>
        <w:spacing w:before="200"/>
      </w:pPr>
      <w:r>
        <w:rPr/>
        <w:t>Ancestors</w:t>
      </w:r>
    </w:p>
    <w:p>
      <w:r>
        <w:rPr/>
        <w:t>Brutus sat under masks that judged eating.</w:t>
      </w:r>
    </w:p>
    <w:p>
      <w:r>
        <w:rPr/>
        <w:t>Wax faces in a row along the atrium, each taken from a dead man’s own face, each an office held. He had walked behind them at funerals, worn by hired men, and as a boy he had been made to name them in order. At dinner they only looked.</w:t>
      </w:r>
    </w:p>
    <w:p>
      <w:r>
        <w:rPr>
          <w:i/>
        </w:rPr>
        <w:t>Lucius Junius Brutus, who drove out the last king, and put his own sons to death when they plotted to bring the king back.</w:t>
      </w:r>
      <w:r>
        <w:rPr/>
        <w:t xml:space="preserve"> He could still say it in the sing-song his tutor had beaten into him. </w:t>
      </w:r>
      <w:r>
        <w:rPr>
          <w:i/>
        </w:rPr>
        <w:t>Gaius Servilius Ahala, on my mother’s side, who killed a man for reaching after a crown.</w:t>
      </w:r>
      <w:r>
        <w:rPr/>
        <w:t xml:space="preserve"> Two traditions on one wall, and both ended in blood.</w:t>
      </w:r>
    </w:p>
    <w:p>
      <w:r>
        <w:rPr/>
        <w:t>Porcia’s voice stayed low. Low was harder to dodge than shouting.</w:t>
      </w:r>
    </w:p>
    <w:p>
      <w:r>
        <w:rPr/>
        <w:t>“Worth is not a dinner conversation,” she said. “It is what you do when dinners become easy.”</w:t>
      </w:r>
    </w:p>
    <w:p>
      <w:r>
        <w:rPr/>
        <w:t>“That sounds like your father.”</w:t>
      </w:r>
    </w:p>
    <w:p>
      <w:r>
        <w:rPr/>
        <w:t>“It sounds like someone who had to eat with him.” Cato’s daughter, and his wife for less than a year: long enough to learn that her husband could weigh a sentence for an hour and never let it fall. “You are looking at your ancestors as if they owe you a way out. They don’t. They killed a king. You are being asked to accept one.”</w:t>
      </w:r>
    </w:p>
    <w:p>
      <w:r>
        <w:rPr/>
        <w:t>“Caesar is not a king.”</w:t>
      </w:r>
    </w:p>
    <w:p>
      <w:r>
        <w:rPr/>
        <w:t>“Caesar is a dictator for ten years, and Rome is still deciding what to call it. Names are cheap. Yours is expensive.”</w:t>
      </w:r>
    </w:p>
    <w:p>
      <w:r>
        <w:rPr/>
        <w:t>Clemency sat in the room like a soft chain. Caesar had spared. At Pharsalus he had sent word down the line before the fighting began: take Brutus alive, if it can be done. Brutus had lived. Tonight the spared life felt less like gratitude and more like a costume that still fit too well. Spain was “settled” in other men’s mouths. The chain had not loosened. He reached for a philosophical sentence and found only the cup in his hand. Wine gone warm and flat. Unbidden: the hour after the spare. Caesar had kept him late over ordinary talk, laughed at something small, and sent him home as if the war between them had been a misunderstanding their house could afford. That warmth was the part of the chain that still cut.</w:t>
      </w:r>
    </w:p>
    <w:p>
      <w:r>
        <w:rPr/>
        <w:t>Before Porcia could press again, a steward brought word that his mother’s messenger waited in the outer court. Servilia. The whole city knew she was the woman Caesar had loved longest; Brutus had spent twenty years not knowing it. Not quite an invitation. A mother’s reminder: pardoned sons still owed dinners they did not choose. Soft chains got priced in women’s rooms first. Men’s masks judged later. Porcia’s mouth tightened. “She sends weather,” Porcia said. “I send refusal. Do not confuse the two.”</w:t>
      </w:r>
    </w:p>
    <w:p>
      <w:r>
        <w:rPr/>
        <w:t>“I am not unaware of what the name requires,” Brutus said.</w:t>
      </w:r>
    </w:p>
    <w:p>
      <w:r>
        <w:rPr/>
        <w:t>“Then stop practising unawareness as courtesy,” Porcia answered.</w:t>
      </w:r>
    </w:p>
    <w:p>
      <w:r>
        <w:rPr/>
        <w:t>A slave’s foot whispered in the corridor. Ordinary. Brutus lowered his voice anyway.</w:t>
      </w:r>
    </w:p>
    <w:p>
      <w:r>
        <w:rPr/>
        <w:t>The foot returned with a tablet: an invitation, seal still soft, from a Caesarian host whose dinners made pardoned men feel forgiven and owned in the same course. Brutus had already heard what such rooms did. Clemency toasted as spice last year while Africa’s favourites laughed on cue. Spain’s new men would do the same now. He read the names of the promised guests: two new Spain-postings, a man who still called mercy a flavour. The chain tugged toward the couch he was expected to warm.</w:t>
      </w:r>
    </w:p>
    <w:p>
      <w:r>
        <w:rPr/>
        <w:t>Porcia watched his hands, not the wax. “You will go,” she said, not as question.</w:t>
      </w:r>
    </w:p>
    <w:p>
      <w:r>
        <w:rPr/>
        <w:t>Brutus held the tablet above the lamp until the edge blackened and the host’s compliments curled. He set the ruined courtesy on the side table carefully. Neatness would not turn refusal into housekeeping, but he tried.</w:t>
      </w:r>
    </w:p>
    <w:p>
      <w:r>
        <w:rPr/>
        <w:t>“I will send regrets,” he said. “A cousin’s fever. Something that smells like duty.”</w:t>
      </w:r>
    </w:p>
    <w:p>
      <w:r>
        <w:rPr/>
        <w:t>“Regrets are still courtesy,” Porcia said. “Burning is nearer the truth.”</w:t>
      </w:r>
    </w:p>
    <w:p>
      <w:r>
        <w:rPr/>
        <w:t>He didn’t decide on knives. He decided, smaller and worse, on a dinner he wouldn’t attend and a smile he wouldn’t owe. He scraped the blackened tablet into the ash pan so no slave would have to invent a cleaner story for the house.</w:t>
      </w:r>
    </w:p>
    <w:p>
      <w:r>
        <w:rPr/>
        <w:t>Porcia did not thank him.</w:t>
      </w:r>
    </w:p>
    <w:p>
      <w:r>
        <w:rPr/>
        <w:t>He looked at the masks and stopped looking before the paint could answer.</w:t>
      </w:r>
    </w:p>
    <w:p>
      <w:pPr>
        <w:spacing w:before="200"/>
      </w:pPr>
      <w:r>
        <w:rPr/>
        <w:t>Second Line</w:t>
      </w:r>
    </w:p>
    <w:p>
      <w:r>
        <w:rPr/>
        <w:t>Caesar had kept him half an hour on roads.</w:t>
      </w:r>
    </w:p>
    <w:p>
      <w:r>
        <w:rPr/>
        <w:t>Not glory roads. Ditch timing. Which bridge would take wagons after rain. Whether a courier could shave a day between Mutina and the city without killing the horse. Decimus had been choosing the width of Mutina’s ditches in his head since the day he heard: a walled town on the great northern road, in the Cisalpine province Caesar meant to hand him next year. Decimus answered with the bluntness Caesar liked: numbers, not compliments. Caesar laughed once at a Spanish memory Decimus had not meant as comedy. The laugh landed in Decimus’s chest. Proof he still belonged in the room where the day was decided.</w:t>
      </w:r>
    </w:p>
    <w:p>
      <w:r>
        <w:rPr>
          <w:i/>
        </w:rPr>
        <w:t>Decimus Brutus, not the other one</w:t>
      </w:r>
      <w:r>
        <w:rPr/>
        <w:t>: he had been hearing it since boyhood. The joke in the clubs was that the family had made two Brutuses, one for philosophy and one for roads, and Caesar had taken the one who knew where the bridges were. Ten years of it: the ships he had built for Caesar against the Veneti, the fleet he had taken in against Massilia, a dozen northern rivers bridged in the rain. Decimus had stopped counting what he owed. Caesar never mentioned it either. That was how you knew it was friendship.</w:t>
      </w:r>
    </w:p>
    <w:p>
      <w:r>
        <w:rPr/>
        <w:t>“Come back after the afternoon clients,” Caesar said. “I want your eye on the Campus route before the games talk turns into a fight.”</w:t>
      </w:r>
    </w:p>
    <w:p>
      <w:r>
        <w:rPr/>
        <w:t>Decimus tilted his head. “If the games talk turns into a fight, I’ll bring a bigger ditch.”</w:t>
      </w:r>
    </w:p>
    <w:p>
      <w:r>
        <w:rPr/>
        <w:t>Caesar’s mouth did the almost-laugh Decimus had learned to aim for. “Bring the ditch. Leave the philosophy. Philosophy trips on stones.”</w:t>
      </w:r>
    </w:p>
    <w:p>
      <w:r>
        <w:rPr/>
        <w:t>Useful. Warm. Specific. Decimus left the inner room still tasting it. Essays had never earned him that.</w:t>
      </w:r>
    </w:p>
    <w:p>
      <w:r>
        <w:rPr/>
        <w:t>Someone laughed that Decimus was written into the will’s second line.</w:t>
      </w:r>
    </w:p>
    <w:p>
      <w:r>
        <w:rPr/>
        <w:t>The laugh came from the outer portico, from a man who collected other men’s secrets like party favours and had nothing better to do that morning. Everyone in Rome who owned a seal had a theory about Caesar’s will; his had a price on it. A second lounger stood with him: thin ring, thinner loyalty, smiling for anyone who might be Caesar’s ear.</w:t>
      </w:r>
    </w:p>
    <w:p>
      <w:r>
        <w:rPr/>
        <w:t>“Heirs in order,” the laugher said, soft enough to deny. “First the blood that matters, some great-nephew nobody’s had cause to notice. Then, if the boy fails, the man who knows the roads. Second line.” He let it sit. “Still, imagine being ink while the queen’s boy across the river learns Latin jokes.”</w:t>
      </w:r>
    </w:p>
    <w:p>
      <w:r>
        <w:rPr/>
        <w:t>The thin-ring man inclined his head. “Careful. Cleopatra’s boy has a name now. Caesarion, the Alexandrians call him: little Caesar. Two years old, and his mother keeps house in Caesar’s own gardens across the river while the whole city practises not noticing. A joke or a claim, depending who pays for dinner. Transtiberim talk travels. Some men care about the child; some about the gardens; some about whoever still gets half an hour on roads.”</w:t>
      </w:r>
    </w:p>
    <w:p>
      <w:r>
        <w:rPr/>
        <w:t>“I care about the dinner,” said the laugher. “The rest is seasoning.”</w:t>
      </w:r>
    </w:p>
    <w:p>
      <w:r>
        <w:rPr/>
        <w:t>Decimus felt warmth, then a draft along the portico tiles. He joked once, correctly, about Spanish wine. The joke bought him exit without looking stabbed. Both loungers laughed on cue.</w:t>
      </w:r>
    </w:p>
    <w:p>
      <w:r>
        <w:rPr/>
        <w:t>“Spanish wine,” said the laugher, to his friend, as Decimus turned. “A man of the people.”</w:t>
      </w:r>
    </w:p>
    <w:p>
      <w:r>
        <w:rPr/>
        <w:t>He touched the portico column once, habit, and went back toward Caesar’s voice. That was still where his day lived. Caesar was already speaking to a clerk about grain. He glanced up, found Decimus, and tipped his chin. As if other men’s envy had never interrupted the afternoon.</w:t>
      </w:r>
    </w:p>
    <w:p>
      <w:r>
        <w:rPr/>
        <w:t>“Campus,” Caesar said. “Before the light goes dishonest.”</w:t>
      </w:r>
    </w:p>
    <w:p>
      <w:r>
        <w:rPr/>
        <w:t>Decimus fell into step. He didn’t know the wax. He knew the chin-tip. The roads. The laugh about Spain. Other men were already pricing those hours behind his back.</w:t>
      </w:r>
    </w:p>
    <w:p>
      <w:pPr>
        <w:spacing w:before="280"/>
      </w:pPr>
      <w:r>
        <w:rPr/>
        <w:t>Chapter 5</w:t>
      </w:r>
    </w:p>
    <w:p>
      <w:r>
        <w:rPr/>
        <w:t>Edge of the Ceremony</w:t>
      </w:r>
    </w:p>
    <w:p>
      <w:pPr>
        <w:spacing w:before="200"/>
      </w:pPr>
      <w:r>
        <w:rPr/>
        <w:t>Nobody Watches</w:t>
      </w:r>
    </w:p>
    <w:p>
      <w:r>
        <w:rPr/>
        <w:t>On the temple steps above the Forum, heat came off the stone into Octavian’s thin shoes. He stood where important men’s shadows fell and practised being invisible on purpose.</w:t>
      </w:r>
    </w:p>
    <w:p>
      <w:r>
        <w:rPr/>
        <w:t>He took his own inventory while he waited, because no one else would. Gaius Octavius. Eighteen, and nobody yet had a reason to remember it. Caesar’s sister’s grandson, which made him a great-nephew: near enough to be invited, far enough to be stood at the edge. On his father’s side, a respectable house with a modest fortune and no armies. On his great-uncle’s, a great many armies. The gap between those two columns was the whole of his position.</w:t>
      </w:r>
    </w:p>
    <w:p>
      <w:r>
        <w:rPr/>
        <w:t>Priests moved with the boredom of men who handled gods professionally. Senators performed importance for one another. A woman selling wreaths named three wrong officials and sold the wreaths anyway. He listened more than he spoke. A boy without legions borrowed maps with his ears.</w:t>
      </w:r>
    </w:p>
    <w:p>
      <w:r>
        <w:rPr/>
        <w:t>Caesar’s glance found him once, brief as a list check, not unkind, not enough. No prophecy in it. Octavian’s shoulders stayed still until the glance moved on. Only then did he breathe. He didn’t look at Agrippa to confirm he had been seen. Looking would have spent the moment.</w:t>
      </w:r>
    </w:p>
    <w:p>
      <w:r>
        <w:rPr/>
        <w:t>Marcus Agrippa at his shoulder said nothing. Same age. Farm-bred, a soldier’s forearms, no family name worth the price of a seat. He had attached himself to Octavian the way some dogs attach themselves to the one person in the house who forgets to be afraid of them. Apollodorus, his Greek, hired to turn rhetoric into a statesman and so far the maker of a very good cloak-holder, fidgeted somewhere behind with the cloaks like a man who wanted his principal larger than the hour allowed.</w:t>
      </w:r>
    </w:p>
    <w:p>
      <w:r>
        <w:rPr/>
        <w:t>“They don’t know your name yet,” Agrippa murmured.</w:t>
      </w:r>
    </w:p>
    <w:p>
      <w:r>
        <w:rPr/>
        <w:t>“Good,” Octavian said. “Names that arrive early get spent.”</w:t>
      </w:r>
    </w:p>
    <w:p>
      <w:r>
        <w:rPr/>
        <w:t>“That sounds wise. Where did you read it?”</w:t>
      </w:r>
    </w:p>
    <w:p>
      <w:r>
        <w:rPr/>
        <w:t>“I made it up on the steps.”</w:t>
      </w:r>
    </w:p>
    <w:p>
      <w:r>
        <w:rPr/>
        <w:t>“It’s very good.”</w:t>
      </w:r>
    </w:p>
    <w:p>
      <w:r>
        <w:rPr/>
        <w:t>“It’s very hot,” said Octavian, “and I would trade it for a seat in the shade.”</w:t>
      </w:r>
    </w:p>
    <w:p>
      <w:r>
        <w:rPr/>
        <w:t>A senator’s attendant brushed past and apologised to Agrippa by mistake. Octavian kept the mistake quiet. Corrections announced you wanted space you had not earned. A moment later the same attendant returned with a reserved place nearer the rail, meant for Caesar’s kin, and offered it to Agrippa again, eyes skipping Octavian like a cloak-stand. Agrippa didn’t take the place. He tipped his chin a fraction toward Octavian. The attendant’s face flickered annoyance, then blankness, then a bow that arrived late and wrong.</w:t>
      </w:r>
    </w:p>
    <w:p>
      <w:r>
        <w:rPr/>
        <w:t>Octavian stepped into the gap anyway, thin shoes on hotter stone. The attendant’s arm stayed a half-breath too long in the way, then withdrew without apology. Octavian counted faces from the new angle: who leaned toward Caesar, who leaned toward money, who leaned only toward their own reflection. When the ceremony ended he was still publicly irrelevant. In his head the reserved place had already been entered beside the wrong chest.</w:t>
      </w:r>
    </w:p>
    <w:p>
      <w:r>
        <w:rPr/>
        <w:t>“He looked at you,” Agrippa said, once the crowd had thinned.</w:t>
      </w:r>
    </w:p>
    <w:p>
      <w:r>
        <w:rPr/>
        <w:t>“He looked at the steps.”</w:t>
      </w:r>
    </w:p>
    <w:p>
      <w:r>
        <w:rPr/>
        <w:t>“He looked at you on the steps.”</w:t>
      </w:r>
    </w:p>
    <w:p>
      <w:r>
        <w:rPr/>
        <w:t>“He was checking whether I was ill again.” Octavian had been ill most of his life, coughs and fevers and a stomach that disliked every campaign he had ever approached, and Caesar knew it. That spring, when Caesar had gone to finish the war in Spain, Octavian had followed late, half-wrecked by sea and sickness, and arrived to find the battle already won. His uncle had looked at him as if he were a mildly interesting line in the day’s dispatches. Then he had asked, with great politeness, whether the journey had been bad. It had been the longest conversation they had ever had.</w:t>
      </w:r>
    </w:p>
    <w:p>
      <w:r>
        <w:rPr/>
        <w:t>“That’s a conversation,” Agrippa had said at the time.</w:t>
      </w:r>
    </w:p>
    <w:p>
      <w:r>
        <w:rPr/>
        <w:t>“It was weather.”</w:t>
      </w:r>
    </w:p>
    <w:p>
      <w:r>
        <w:rPr/>
        <w:t>The unfinished inventory followed him off the steps. Rome’s dinners did not suddenly learn his name. Packing lists did. Within days the same thin shoes stood on ship plank instead of temple stone, and the wrong chest became a joke Agrippa refused to finish aloud.</w:t>
      </w:r>
    </w:p>
    <w:p>
      <w:pPr>
        <w:spacing w:before="200"/>
      </w:pPr>
      <w:r>
        <w:rPr/>
        <w:t>Apollonia</w:t>
      </w:r>
    </w:p>
    <w:p>
      <w:r>
        <w:rPr/>
        <w:t>Apollonia was not a reward. It was distance with lessons.</w:t>
      </w:r>
    </w:p>
    <w:p>
      <w:r>
        <w:rPr/>
        <w:t>“A Greek town with Italy’s heel for a view,” Agrippa had said from the boat rail, and that was description enough. Caesar had not chosen it for him. Over the hills in Macedonia the army was gathering, and the officers who came down to the coast said the numbers the way other men said prayers: sixteen legions, ten thousand horse, the best of what Spain and Africa had left alive. Then Parthia, beyond Syria, where Crassus’s eagles still hung in some temple. Whoever brought the eagles home, the officers said, would be remembered longer than the man who had only won the war at home, and then they glanced to see whether the boy had heard.</w:t>
      </w:r>
    </w:p>
    <w:p>
      <w:r>
        <w:rPr/>
        <w:t>Somewhere in that plan, Caesar had given his great-nephew a place. Octavian was to study with the army and sail for the East beside the general’s staff. He was to learn the work of a master of the horse, the second chair, the man who rode behind the dictator. Nobody at the dinners had been told. If they had been, they would have laughed.</w:t>
      </w:r>
    </w:p>
    <w:p>
      <w:r>
        <w:rPr/>
        <w:t>On the Illyrian coast he studied war like a schoolboy learning a speech another boy might be called on to declaim.</w:t>
      </w:r>
    </w:p>
    <w:p>
      <w:r>
        <w:rPr/>
        <w:t>Agrippa drilled until sweat made honesty cheaper than speech. Octavian’s body complained; he didn’t narrate the complaint. Weakness spoken aloud became other men’s tool. He asked questions that sounded younger than his calculations, supply, winds, what older officers feared when they joked about the East.</w:t>
      </w:r>
    </w:p>
    <w:p>
      <w:r>
        <w:rPr/>
        <w:t>“What do they fear?” Agrippa asked, on the second night, while they scrubbed their gear.</w:t>
      </w:r>
    </w:p>
    <w:p>
      <w:r>
        <w:rPr/>
        <w:t>“The bowmen. Mounted archers who shoot backwards while they run. They say you can chase them until you drop and never touch a man.”</w:t>
      </w:r>
    </w:p>
    <w:p>
      <w:r>
        <w:rPr/>
        <w:t>“That’s not a fear. That’s a boast about the enemy.”</w:t>
      </w:r>
    </w:p>
    <w:p>
      <w:r>
        <w:rPr/>
        <w:t>“It’s both. When a man brags about how clever the other side is, he’s already asking for a bigger army.”</w:t>
      </w:r>
    </w:p>
    <w:p>
      <w:r>
        <w:rPr/>
        <w:t>Those officers brightened at Parthia talk, months east, glory, the map widening. One sketched a route in dust with a stick and erased it with his boot, laughing. Octavian copied the erased lines before the boot finished. Then he looked at the sea long enough that Agrippa followed his gaze. Rome’s dinners and this packing list never shared a shore.</w:t>
      </w:r>
    </w:p>
    <w:p>
      <w:r>
        <w:rPr/>
        <w:t>“When he calls us,” Agrippa said once, meaning Caesar.</w:t>
      </w:r>
    </w:p>
    <w:p>
      <w:r>
        <w:rPr/>
        <w:t>“When he calls,” Octavian agreed. He almost added a colder clause about mouths and mornings, then bit it off. He kept what he could own without saying it: the dust-route, the wind, Agrippa’s stubborn loyalty, and the attendant’s late bow, filed where names that arrive early get spent.</w:t>
      </w:r>
    </w:p>
    <w:p>
      <w:r>
        <w:rPr/>
        <w:t>An older officer clapped his shoulder and called him Caesar’s hopeful shadow. Octavian smiled the polite smile and didn’t correct the furniture.</w:t>
      </w:r>
    </w:p>
    <w:p>
      <w:r>
        <w:rPr/>
        <w:t>When the officer moved off, Agrippa bumped Octavian’s elbow, barely play, barely warning. “Cheer up, Shadow. At least they remember you have edges.”</w:t>
      </w:r>
    </w:p>
    <w:p>
      <w:r>
        <w:rPr/>
        <w:t>Octavian’s polite smile thinned to nothing. “Don’t.”</w:t>
      </w:r>
    </w:p>
    <w:p>
      <w:r>
        <w:rPr/>
        <w:t>“Don’t what?”</w:t>
      </w:r>
    </w:p>
    <w:p>
      <w:r>
        <w:rPr/>
        <w:t>“That name. Not from you.” He wiped sweat with the wrong wrist, awkward. “They can call me furniture. You don’t.”</w:t>
      </w:r>
    </w:p>
    <w:p>
      <w:r>
        <w:rPr/>
        <w:t>Agrippa’s mouth twitched, caught, not cruel. “Noted. No shadows. Only drill.” He paused. “Though you do look like a boy arguing with the sun.”</w:t>
      </w:r>
    </w:p>
    <w:p>
      <w:r>
        <w:rPr/>
        <w:t>Octavian almost laughed, then turned it into a cough so the older men would not own the sound. “Keep close,” he said, still awkward with warmth.</w:t>
      </w:r>
    </w:p>
    <w:p>
      <w:r>
        <w:rPr/>
        <w:t>Apollodorus found them at the end of the day, grey with dust and distaste, carrying a roll of Greek he had been trying to teach Octavian for a month. “If the young master is finished being a soldier,” he said, “there is a speech of Demosthenes that has been waiting since breakfast.”</w:t>
      </w:r>
    </w:p>
    <w:p>
      <w:r>
        <w:rPr/>
        <w:t>“What does he say?” Agrippa asked.</w:t>
      </w:r>
    </w:p>
    <w:p>
      <w:r>
        <w:rPr/>
        <w:t>“He says that Athens should have fought Philip while there was still time.”</w:t>
      </w:r>
    </w:p>
    <w:p>
      <w:r>
        <w:rPr/>
        <w:t>“Did Athens listen?”</w:t>
      </w:r>
    </w:p>
    <w:p>
      <w:r>
        <w:rPr/>
        <w:t>“No.”</w:t>
      </w:r>
    </w:p>
    <w:p>
      <w:r>
        <w:rPr/>
        <w:t>“Then he’s no use to us,” said Agrippa, and Octavian laughed in earnest and had to turn it into a second cough. Apollodorus rolled the scroll with the dignity of a man who had heard worse reviews.</w:t>
      </w:r>
    </w:p>
    <w:p>
      <w:r>
        <w:rPr/>
        <w:t>They drilled again until the erased dust-route lived in Octavian’s legs as much as in his head. An officer asked whether the boy would last a month east. Agrippa answered with water and another lap, which was clearer than speech. Octavian did not thank him in front of the men. Thanks announced need.</w:t>
      </w:r>
    </w:p>
    <w:p>
      <w:r>
        <w:rPr/>
        <w:t>Before sleep they shared a heel of bread Agrippa had bullied from a cook who respected fists more than kin names. No officers. No Parthia sticks in dust. Just the ordinary theft of calories and Agrippa’s rule spoken twice without theatre: no shadows between them. Octavian practised a thank-you and discarded it. He bumped Agrippa’s shoulder back, clumsy, almost play, and lay down sore, young, and unfinished, exactly as far from Senate heat as the sea allowed. He didn’t dream of crowns. He dreamed of the reserved place offered to the wrong chest, then of missing a drill step and being laughed at by men whose names he needed.</w:t>
      </w:r>
    </w:p>
    <w:p>
      <w:pPr>
        <w:spacing w:before="280"/>
      </w:pPr>
      <w:r>
        <w:rPr/>
        <w:t>Chapter 6</w:t>
      </w:r>
    </w:p>
    <w:p>
      <w:r>
        <w:rPr/>
        <w:t>Perpetuo</w:t>
      </w:r>
    </w:p>
    <w:p>
      <w:pPr>
        <w:spacing w:before="200"/>
      </w:pPr>
      <w:r>
        <w:rPr/>
        <w:t>Forever</w:t>
      </w:r>
    </w:p>
    <w:p>
      <w:r>
        <w:rPr/>
        <w:t xml:space="preserve">In a Tusculum doorway that smelled of wet stone and other men’s wine, </w:t>
      </w:r>
      <w:r>
        <w:rPr>
          <w:i/>
        </w:rPr>
        <w:t>dictator perpetuo</w:t>
      </w:r>
      <w:r>
        <w:rPr/>
        <w:t xml:space="preserve"> landed like a joke told by men with swords.</w:t>
      </w:r>
    </w:p>
    <w:p>
      <w:r>
        <w:rPr/>
        <w:t>Cicero heard it and felt his face arrange itself into the old accommodation smile before his mind finished objecting. The mind objected in history, because that was where it lived. Six months: that was a dictator, once. A man the Republic hired in an emergency, handed every power, and thanked when he had put the fire out and gone home. Sulla had broken the habit. Caesar had stretched it, a year here, ten years there, and now some obliging senator had drafted the last clause. Not for the crisis. For good. The couriers had carried it up to Tusculum’s summer villas with the morning bread.</w:t>
      </w:r>
    </w:p>
    <w:p>
      <w:r>
        <w:rPr/>
        <w:t xml:space="preserve">A colleague clapped as if forever were a festival. Another muttered </w:t>
      </w:r>
      <w:r>
        <w:rPr>
          <w:i/>
        </w:rPr>
        <w:t>king</w:t>
      </w:r>
      <w:r>
        <w:rPr/>
        <w:t xml:space="preserve"> and then swallowed the word with wine. Somewhere behind them a clerk repeated the title carefully, practising the new mouth-shape of power.</w:t>
      </w:r>
    </w:p>
    <w:p>
      <w:r>
        <w:rPr/>
        <w:t>“Say it again,” the clapper urged the clerk, cheerful. “If we practise forever, it becomes manners.”</w:t>
      </w:r>
    </w:p>
    <w:p>
      <w:r>
        <w:rPr/>
        <w:t>“Manners,” the wine-mutterer said, “are what we call fear when it has learned Latin.”</w:t>
      </w:r>
    </w:p>
    <w:p>
      <w:r>
        <w:rPr/>
        <w:t>“You are very brave in a doorway.”</w:t>
      </w:r>
    </w:p>
    <w:p>
      <w:r>
        <w:rPr/>
        <w:t>“I am very brave in a doorway with a wall behind me.”</w:t>
      </w:r>
    </w:p>
    <w:p>
      <w:r>
        <w:rPr/>
        <w:t>“He has the wall and Cicero has the doorway,” said the clapper, “and between them they have a Republic.”</w:t>
      </w:r>
    </w:p>
    <w:p>
      <w:r>
        <w:rPr/>
        <w:t>Nobody laughed at that, which was the first honest thing anyone had said all morning.</w:t>
      </w:r>
    </w:p>
    <w:p>
      <w:r>
        <w:rPr/>
        <w:t xml:space="preserve">Cicero’s smile held. Holding was his craft. He had spent the last three years learning what the best speaker in Rome was worth when the only audience that mattered had stopped needing speeches. Caesar had pardoned him with a courtesy that left no mark and no way to answer it. In private he dissected: </w:t>
      </w:r>
      <w:r>
        <w:rPr>
          <w:i/>
        </w:rPr>
        <w:t>forever</w:t>
      </w:r>
      <w:r>
        <w:rPr/>
        <w:t xml:space="preserve"> was what kings borrowed from temples, not a republican word. In public he complied, spoke carefully, saved his knives for wax and for Atticus, who had been reading the sentences Cicero could not say aloud for thirty years. He drafted a sentence about the city’s appetite for extraordinary medicine, then softened it until it could travel without getting him killed by courtesy.</w:t>
      </w:r>
    </w:p>
    <w:p>
      <w:r>
        <w:rPr/>
        <w:t>He imagined Atticus reading the softened sentence and understanding the blade underneath. Friendship as cipher: the only legion he trusted. Formal office without steel still let him shape periods. Periods did not shape legions. He knew the difference. He hated knowing it in a doorway while lesser men clapped.</w:t>
      </w:r>
    </w:p>
    <w:p>
      <w:r>
        <w:rPr/>
        <w:t xml:space="preserve">The clerk tried the title once more, almost proud. The wine-mutterer asked whether </w:t>
      </w:r>
      <w:r>
        <w:rPr>
          <w:i/>
        </w:rPr>
        <w:t>perpetuo</w:t>
      </w:r>
      <w:r>
        <w:rPr/>
        <w:t xml:space="preserve"> meant Parthia would wait forever or whether forever meant Parthia had to start now. Someone laughed as if logistics were wit. Cicero set the laugh beside the title. Forever, treated as a departure date, was still a clock.</w:t>
      </w:r>
    </w:p>
    <w:p>
      <w:r>
        <w:rPr/>
        <w:t>He drafted a letter that recorded his disgust in a period Atticus would admire, then sanded the tablet and wrote the congratulatory note the hour actually required. When both were sealed he touched the disgusted draft once, still warm, and left it unsent in the drawer.</w:t>
      </w:r>
    </w:p>
    <w:p>
      <w:r>
        <w:rPr/>
        <w:t>A courier from Hirtius’s orbit arrived as the seals cooled. Cicero had once fed Hirtius at his own table and corrected his speeches over the fish; Caesar had since promised his officer a consulship. Cicero liked to think the one had helped with the other. The courier carried nothing urgent enough to be honest, only a question whether Cicero had “heard the eastern packing talk” and whether forever made the East safer or hungrier. Cicero gave the courier a softened sentence and no body, accommodation still arranged on his mouth. Softened sentences kept men without armies invited to rooms where armies were discussed.</w:t>
      </w:r>
    </w:p>
    <w:p>
      <w:r>
        <w:rPr/>
        <w:t>“Tell Hirtius,” said Cicero, “that I am delighted by both.”</w:t>
      </w:r>
    </w:p>
    <w:p>
      <w:r>
        <w:rPr/>
        <w:t>“Both?”</w:t>
      </w:r>
    </w:p>
    <w:p>
      <w:r>
        <w:rPr/>
        <w:t>“Forever and Parthia. He will know which is which.”</w:t>
      </w:r>
    </w:p>
    <w:p>
      <w:r>
        <w:rPr/>
        <w:t>When the courier’s sandals had left the atrium stone, Cicero’s smile dropped for Tiro alone. Tiro’s stylus was already moving in the hooked shorthand he had invented to keep up with that mouth. He had been freed years ago. He had never stopped. “They clap forever into manners and ask me to sand the blade out of the letter. When Parthia packs, those same mouths will call the packing ordinary weather and ask for periods again.”</w:t>
      </w:r>
    </w:p>
    <w:p>
      <w:r>
        <w:rPr/>
        <w:t>Tiro did not laugh. He sanded. That was how you survived a master’s private complaint without becoming its audience in the street.</w:t>
      </w:r>
    </w:p>
    <w:p>
      <w:r>
        <w:rPr/>
        <w:t>“You are not going to ask what I think?” Cicero said, after a while.</w:t>
      </w:r>
    </w:p>
    <w:p>
      <w:r>
        <w:rPr/>
        <w:t>“I have it already, master. It is in the drawer.”</w:t>
      </w:r>
    </w:p>
    <w:p>
      <w:r>
        <w:rPr/>
        <w:t>Cicero looked at him a moment longer than the joke deserved.</w:t>
      </w:r>
    </w:p>
    <w:p>
      <w:pPr>
        <w:spacing w:before="200"/>
      </w:pPr>
      <w:r>
        <w:rPr/>
        <w:t>Closed Market</w:t>
      </w:r>
    </w:p>
    <w:p>
      <w:r>
        <w:rPr/>
        <w:t>“They have sold years in advance,” Hordeonius said, scandalised on behalf of ready coin. “Consulships sold forward, like olives still on the tree. A Republic should keep some offices for the living to bid on. Otherwise we are only clerks to a dead calendar.”</w:t>
      </w:r>
    </w:p>
    <w:p>
      <w:r>
        <w:rPr/>
        <w:t>“Two a year,” a young senator’s agent muttered. “My master’s father stood for it three times and bought half the Velabrum doing it. Now he names them two years ahead because he will be in Parthia at election time, and we are to cheer the list.” He held up a tablet with the names already on it, passed hand to hand round the Forum like a price list for a game nobody had been invited to play. “It is not fair.”</w:t>
      </w:r>
    </w:p>
    <w:p>
      <w:r>
        <w:rPr/>
        <w:t>Hordeonius heard politics and priced it. Sosia sniffed. Fairness smelled wrong to him.</w:t>
      </w:r>
    </w:p>
    <w:p>
      <w:r>
        <w:rPr/>
        <w:t>“Fairness,” said Sosia, “is what men call it when they are not on the list.”</w:t>
      </w:r>
    </w:p>
    <w:p>
      <w:r>
        <w:rPr/>
        <w:t>“And the list is very short,” said the agent.</w:t>
      </w:r>
    </w:p>
    <w:p>
      <w:r>
        <w:rPr/>
        <w:t>“The list is always short. That is why it is a list.”</w:t>
      </w:r>
    </w:p>
    <w:p>
      <w:r>
        <w:rPr/>
        <w:t>“Late,” Hordeonius said, already reaching for the next tablet. “You want seats near the auction after the years are sold. I charge for that. Not for the sermon.”</w:t>
      </w:r>
    </w:p>
    <w:p>
      <w:r>
        <w:rPr/>
        <w:t xml:space="preserve">A client repeated </w:t>
      </w:r>
      <w:r>
        <w:rPr>
          <w:i/>
        </w:rPr>
        <w:t>dead calendar</w:t>
      </w:r>
      <w:r>
        <w:rPr/>
        <w:t xml:space="preserve"> with the pleasure of a man borrowing a blade. Another asked whether years sold forward meant bribes should be paid early. Hordeonius entered a number and waved the man on. Stopping other men’s metaphors was unpaid labour. Charging for them was craft. Listeners still left carrying a grievance into darker rooms. That was their business.</w:t>
      </w:r>
    </w:p>
    <w:p>
      <w:r>
        <w:rPr/>
        <w:t>“And the East?” the young agent pressed. “I hear the Domus is packing crates like a clock. Maps, boots, grain for ships, months away treated as a neighbour’s farm. If forever has a title, does Parthia get a departure date?”</w:t>
      </w:r>
    </w:p>
    <w:p>
      <w:r>
        <w:rPr/>
        <w:t>Sosia grunted. “Crates don’t vote. Men with unpaid offices do.”</w:t>
      </w:r>
    </w:p>
    <w:p>
      <w:r>
        <w:rPr/>
        <w:t xml:space="preserve">Hordeonius entered </w:t>
      </w:r>
      <w:r>
        <w:rPr>
          <w:i/>
        </w:rPr>
        <w:t>Parthia: packing noise</w:t>
      </w:r>
      <w:r>
        <w:rPr/>
        <w:t xml:space="preserve"> beside </w:t>
      </w:r>
      <w:r>
        <w:rPr>
          <w:i/>
        </w:rPr>
        <w:t>offices: closed forward</w:t>
      </w:r>
      <w:r>
        <w:rPr/>
        <w:t>. He had not seen the Domus service rooms. He did not need to. Packing talk reached stalls faster than straps found themselves. A house aiming at a horizon with a name was a rate change in laundry’s clothes.</w:t>
      </w:r>
    </w:p>
    <w:p>
      <w:r>
        <w:rPr/>
        <w:t>A third voice, two stools down, tried to sell another question as grain. “And the gardens across the river: if the foreign lodging holds, do the trees count as collateral, or only the leases men are already shopping?”</w:t>
      </w:r>
    </w:p>
    <w:p>
      <w:r>
        <w:rPr/>
        <w:t>Sosia snorted into his cup. “Last month it was half-hours on roads and a boy with a schedule. Now it’s trees. Same river, worse arithmetic.”</w:t>
      </w:r>
    </w:p>
    <w:p>
      <w:r>
        <w:rPr/>
        <w:t>“Gardens are gardens,” Hordeonius said, mild as a rate sheet. “I price what a lease can move before the Kalends. I do not underwrite Alexandria on a dinner story.”</w:t>
      </w:r>
    </w:p>
    <w:p>
      <w:r>
        <w:rPr/>
        <w:t>He did not certify the child. He certified that the market had begun shopping the river as if trees could clear a debt. Enough for a banker who preferred Kalends to crowns.</w:t>
      </w:r>
    </w:p>
    <w:p>
      <w:r>
        <w:rPr/>
        <w:t>“Nobody says the queen’s name,” said the third voice, pleased with himself.</w:t>
      </w:r>
    </w:p>
    <w:p>
      <w:r>
        <w:rPr/>
        <w:t>“Nobody needs to,” said Sosia. “You have said the trees.”</w:t>
      </w:r>
    </w:p>
    <w:p>
      <w:r>
        <w:rPr/>
        <w:t>He felt the market’s mood thicken. Thick markets made people invent virtues. Virtues, priced wrongly, became recruitment talk before anyone admitted the word. Forever at the doorway. Dead calendars at the stall. Eastern crates counting months.</w:t>
      </w:r>
    </w:p>
    <w:p>
      <w:r>
        <w:rPr/>
        <w:t>“Watch,” the young agent said, already halfway to a darker room in his mind. Hordeonius marked him for interest, not for liberty.</w:t>
      </w:r>
    </w:p>
    <w:p>
      <w:pPr>
        <w:spacing w:before="360"/>
      </w:pPr>
      <w:r>
        <w:rPr/>
        <w:t>Act 2: Conspiracy</w:t>
      </w:r>
    </w:p>
    <w:p>
      <w:pPr>
        <w:spacing w:before="280"/>
      </w:pPr>
      <w:r>
        <w:rPr/>
        <w:t>Chapter 7</w:t>
      </w:r>
    </w:p>
    <w:p>
      <w:r>
        <w:rPr/>
        <w:t>Lupercalia</w:t>
      </w:r>
    </w:p>
    <w:p>
      <w:pPr>
        <w:spacing w:before="200"/>
      </w:pPr>
      <w:r>
        <w:rPr/>
        <w:t>Diadem</w:t>
      </w:r>
    </w:p>
    <w:p>
      <w:r>
        <w:rPr/>
        <w:t>Antony liked the Lupercalia because it let a consul sweat in public without looking weak. He had held the year’s chair beside Caesar since the Kalends of January, and every day of it twelve lictors had walked in front of him with their bundled rods, the axes left at the gate because inside the walls the law preferred to threaten more politely. Antony missed the axes. Rods were for schoolmasters. The title still smelled new on him. Goat-reek could not quite cover it.</w:t>
      </w:r>
    </w:p>
    <w:p>
      <w:r>
        <w:rPr/>
        <w:t>The goats had died at dawn in the Lupercal under the Palatine, and now he was running in a loincloth with the rest of the young men of good family, a long shrieking line through the city, lashing whoever stood near with strips of the hide. Women stepped into the street on purpose to be hit. It was supposed to make them fertile. Antony had never asked whether it worked. Asking would have spoiled it.</w:t>
      </w:r>
    </w:p>
    <w:p>
      <w:r>
        <w:rPr/>
        <w:t>He joked, slapped backs, played the old fertility chaos. The Lupercus strips stuck to his thighs; goat-smell and winter sweat made a single perfume. Caesar sat above it on the Rostra, in the special chair, half god, half tired general, wearing the purple robe and the gilded seat the Senate had voted him, watching the city perform itself. Gold caught the February sun and threw it back into the crowd’s eyes until looking up hurt in a useful way.</w:t>
      </w:r>
    </w:p>
    <w:p>
      <w:r>
        <w:rPr/>
        <w:t>“You are enjoying this,” said a man running beside him, panting.</w:t>
      </w:r>
    </w:p>
    <w:p>
      <w:r>
        <w:rPr/>
        <w:t>“I am sweating through a goat. Enjoyment does not enter into it.”</w:t>
      </w:r>
    </w:p>
    <w:p>
      <w:r>
        <w:rPr/>
        <w:t>“They say he has a surprise.”</w:t>
      </w:r>
    </w:p>
    <w:p>
      <w:r>
        <w:rPr/>
        <w:t>“He has a chair. It is the same surprise as every year.”</w:t>
      </w:r>
    </w:p>
    <w:p>
      <w:r>
        <w:rPr/>
        <w:t>It was not. Antony had been told, on the way up the steps, by a man who would not say who had told him, that a certain object would be handed to him at the foot of the Rostra and that he would know what to do with it. He had not asked what. Asking was how you became the man who knew.</w:t>
      </w:r>
    </w:p>
    <w:p>
      <w:r>
        <w:rPr/>
        <w:t>When Antony came forward with the diadem, call it wreath, call it crown’s cousin, call it a test, the Forum’s noise changed pitch. White linen bound round laurel, light as nothing in his fist: the headband of every foreign king Rome had ever hated. Somewhere below the Rostra a voice shouted the tribunes’ names, the two who had torn the same white band off Caesar’s statue a fortnight back and lost their office for it. Nobody had yet decided who had been insulted. Offer. The gesture hung. Wool and metal. A child’s cry somewhere under the press. Antony’s grin was wide enough to hide whether he had been told to offer or had offered to see what broke.</w:t>
      </w:r>
    </w:p>
    <w:p>
      <w:r>
        <w:rPr/>
        <w:t>Caesar refused.</w:t>
      </w:r>
    </w:p>
    <w:p>
      <w:r>
        <w:rPr/>
        <w:t>Not once only. He refused in a way that let every watcher invent a script: humility, theatre, or a trap dressed as a joke. Antony offered it a second time and was refused a second time, louder, and there was a roar that was neither cheer nor protest. The third time, Caesar stood and said that Jupiter alone was king of the Romans, and had the wreath carried to the temple on the Capitol. Antony lowered the thing as if lowering a cup he had not meant to empty. The Forum exhaled wrong, half relief, half hunger.</w:t>
      </w:r>
    </w:p>
    <w:p>
      <w:r>
        <w:rPr/>
        <w:t>“He will not be king!” someone shouted, relieved.</w:t>
      </w:r>
    </w:p>
    <w:p>
      <w:r>
        <w:rPr/>
        <w:t>“He already is!” someone else shouted, not relieved.</w:t>
      </w:r>
    </w:p>
    <w:p>
      <w:r>
        <w:rPr/>
        <w:t xml:space="preserve">Antony heard the word go up and understood, a beat late, that he had been the fool. </w:t>
      </w:r>
      <w:r>
        <w:rPr>
          <w:i/>
        </w:rPr>
        <w:t>Rex.</w:t>
      </w:r>
      <w:r>
        <w:rPr/>
        <w:t xml:space="preserve"> Rome had thrown out its last king four and a half centuries ago and congratulated itself every year since. A man could hold every office and wear the purple without anyone saying </w:t>
      </w:r>
      <w:r>
        <w:rPr>
          <w:i/>
        </w:rPr>
        <w:t>regnum</w:t>
      </w:r>
      <w:r>
        <w:rPr/>
        <w:t xml:space="preserve"> aloud, so long as nobody handed him the white band. Antony had just handed it to him three times.</w:t>
      </w:r>
    </w:p>
    <w:p>
      <w:r>
        <w:rPr/>
        <w:t xml:space="preserve">In the press Antony saw a familiar face go pale: Seius, one of the climbing men who bought applause and sold prudence. Seius’s mouth opened on festival noise and closed without a joke. Beside him a freedman was mouthing Parthia and crowns in the same breath, and a water-seller’s boy repeated </w:t>
      </w:r>
      <w:r>
        <w:rPr>
          <w:i/>
        </w:rPr>
        <w:t>king</w:t>
      </w:r>
      <w:r>
        <w:rPr/>
        <w:t xml:space="preserve"> as if the word were a sweet. Antony noted the pallor the way he noted a soft cohort: useful, not urgent. He let the mouths blur back into Forum.</w:t>
      </w:r>
    </w:p>
    <w:p>
      <w:r>
        <w:rPr/>
        <w:t>A client of the climbing sort pushed close enough to smell goat and ambition. “Brilliant theatre, consul,” the man said, smile wet with relief. “Rome will sleep easier for the refusal.”</w:t>
      </w:r>
    </w:p>
    <w:p>
      <w:r>
        <w:rPr/>
        <w:t>Antony clasped him like a brother of the afternoon. “Temporary symbol. Don’t invent a constitution from a wreath.”</w:t>
      </w:r>
    </w:p>
    <w:p>
      <w:r>
        <w:rPr/>
        <w:t>The client’s smile held until Antony’s shoulder turned. Then, to the freedman and anyone else still listening for fear: “Temporary. That’s how they always name the thing that stays. He’ll wear it in Parthia and call it nothing.”</w:t>
      </w:r>
    </w:p>
    <w:p>
      <w:r>
        <w:rPr/>
        <w:t>“He refused it three times,” said the freedman.</w:t>
      </w:r>
    </w:p>
    <w:p>
      <w:r>
        <w:rPr/>
        <w:t>“Three is a number men use for a rehearsal.”</w:t>
      </w:r>
    </w:p>
    <w:p>
      <w:r>
        <w:rPr/>
        <w:t>“Or a prayer.”</w:t>
      </w:r>
    </w:p>
    <w:p>
      <w:r>
        <w:rPr/>
        <w:t>“Or a prayer,” the client agreed. “But nobody prays to a man who isn’t listening.”</w:t>
      </w:r>
    </w:p>
    <w:p>
      <w:r>
        <w:rPr/>
        <w:t xml:space="preserve">Antony heard the word </w:t>
      </w:r>
      <w:r>
        <w:rPr>
          <w:i/>
        </w:rPr>
        <w:t>temporary</w:t>
      </w:r>
      <w:r>
        <w:rPr/>
        <w:t xml:space="preserve"> travel behind his back already rewriting the afternoon, and laughed louder so the rewrite would have to wait.</w:t>
      </w:r>
    </w:p>
    <w:p>
      <w:r>
        <w:rPr/>
        <w:t>Afterwards he drank and said the symbol was temporary again, to men who wanted the word as a blanket. He could already hear what Fulvia would do with that word: weigh it, not correct it.</w:t>
      </w:r>
    </w:p>
    <w:p>
      <w:r>
        <w:rPr/>
        <w:t xml:space="preserve">By evening the city’s elite rooms had a new fear of </w:t>
      </w:r>
      <w:r>
        <w:rPr>
          <w:i/>
        </w:rPr>
        <w:t>regnum</w:t>
      </w:r>
      <w:r>
        <w:rPr/>
        <w:t>, whether or not a diadem had ever truly fit. Antony came home still smelling of goat and Forum heat. His wife had buried two clever husbands before him, and Fulvia had opinions on what a clever joke could cost. She did not meet him at the door with praise. She met him with a cup and a look that inventoried the laugh he had sent ahead by messenger.</w:t>
      </w:r>
    </w:p>
    <w:p>
      <w:r>
        <w:rPr/>
        <w:t>“They say you called it temporary,” she said.</w:t>
      </w:r>
    </w:p>
    <w:p>
      <w:r>
        <w:rPr/>
        <w:t>He grinned the public grin, smaller now. “It was a festival prop.”</w:t>
      </w:r>
    </w:p>
    <w:p>
      <w:r>
        <w:rPr/>
        <w:t>“Who handed it to you?”</w:t>
      </w:r>
    </w:p>
    <w:p>
      <w:r>
        <w:rPr/>
        <w:t>“A man.”</w:t>
      </w:r>
    </w:p>
    <w:p>
      <w:r>
        <w:rPr/>
        <w:t>“What man?”</w:t>
      </w:r>
    </w:p>
    <w:p>
      <w:r>
        <w:rPr/>
        <w:t>“A man I could not describe to a magistrate.”</w:t>
      </w:r>
    </w:p>
    <w:p>
      <w:r>
        <w:rPr/>
        <w:t>“Convenient.”</w:t>
      </w:r>
    </w:p>
    <w:p>
      <w:r>
        <w:rPr/>
        <w:t>She didn’t smile. She said nothing at all while the messenger still hovered with dust on his sandals; Antony knew that silence, the one she kept for guests so they could not repeat her. She dismissed the man with courtesy that could have been gratitude, waited until the latch settled, then set the cup down harder than wine required.</w:t>
      </w:r>
    </w:p>
    <w:p>
      <w:r>
        <w:rPr/>
        <w:t>“Temporary is a debt word,” she said. “Debts collect. Next time you invent a blanket for the Forum, invent one that doesn’t leave the house colder.”</w:t>
      </w:r>
    </w:p>
    <w:p>
      <w:r>
        <w:rPr/>
        <w:t>Antony drank anyway. He stored her sentence where he stored unpaid cohorts: not denied, not paid tonight.</w:t>
      </w:r>
    </w:p>
    <w:p>
      <w:pPr>
        <w:spacing w:before="200"/>
      </w:pPr>
      <w:r>
        <w:rPr/>
        <w:t>Veiled Talk</w:t>
      </w:r>
    </w:p>
    <w:p>
      <w:r>
        <w:rPr/>
        <w:t>They chose a colonnade off the Forum where shadows made faces careful. Goat-reek and diadem talk clung in the city’s teeth: the crowd’s half-cheer, Caesar’s refusal that somehow made kingship louder. A slave too near dusted a column that did not need dusting. A water-seller’s boy, same wrong age as the Forum’s sweet-sellers, loitered with ears that could turn politics into street candy. Cassius waited them both out of useful range before he spent a sentence.</w:t>
      </w:r>
    </w:p>
    <w:p>
      <w:r>
        <w:rPr/>
        <w:t>His wife would ask tonight what her brother had said, and to any watching slave the stroll would look like family business. He walked and thought, as he often did now, about bows. He had been at Carrhae. He had seen what a Parthian could do from a running horse, and he had brought the survivors home, and Rome had given him no triumph for it. Caesar had given him a pardon instead, and this year a praetorship, the junior one. Brutus had the senior. Caesar had been kind about that too. That, Cassius thought, was what was wrong with him.</w:t>
      </w:r>
    </w:p>
    <w:p>
      <w:r>
        <w:rPr/>
        <w:t>He didn’t begin with murder. He began with the difference between name and power, the only door a careful man would open without smelling steel.</w:t>
      </w:r>
    </w:p>
    <w:p>
      <w:r>
        <w:rPr/>
        <w:t>“If he refuses the name and keeps the power,” Cassius said, almost idle, “what do we call the difference? A polite refusal that still sits in the special chair?”</w:t>
      </w:r>
    </w:p>
    <w:p>
      <w:r>
        <w:rPr/>
        <w:t>Brutus walked half a step slower. Cassius could all but see the ancestors walking with him, wax faces off their shelves, the dull pressure of being someone’s correct grandson. Cassius matched the slower step. He did not herd. Herding made Brutus invent philosophy as a fence.</w:t>
      </w:r>
    </w:p>
    <w:p>
      <w:r>
        <w:rPr/>
        <w:t>“We call it the Republic enduring,” Brutus said.</w:t>
      </w:r>
    </w:p>
    <w:p>
      <w:r>
        <w:rPr/>
        <w:t>“We call it a man packing for Parthia with the Senate in his purse.” Cassius glanced once at the emptied column, then at the boy now arguing a cup price with a muleteer. Ordinary noise was cover; he used it. “I have spoken to men who are tired of enduring. Galba will hear a winter price before he hears a hymn. Ligarius still owes a morning to his own pride. I am asking if you are one of them, or if you prefer to write essays about Cato while the rest of us choose a schedule.”</w:t>
      </w:r>
    </w:p>
    <w:p>
      <w:r>
        <w:rPr/>
        <w:t>“Galba carried a legion for Caesar in Gaul,” Brutus said. “Why would Galba?”</w:t>
      </w:r>
    </w:p>
    <w:p>
      <w:r>
        <w:rPr/>
        <w:t>“Ask him how long he has waited for the consulship he thinks Caesar owes him. And you have watched Ligarius since the pardon. He lives under it like a man under a roof he thinks is rotten.”</w:t>
      </w:r>
    </w:p>
    <w:p>
      <w:r>
        <w:rPr/>
        <w:t>Brutus stopped. The stop itself was an answer he preferred to speech.</w:t>
      </w:r>
    </w:p>
    <w:p>
      <w:r>
        <w:rPr/>
        <w:t>“I am not one of your mornings,” he said. “Not tonight. Not because a wreath made the Forum smell of panic. Panic is how gangs recruit.”</w:t>
      </w:r>
    </w:p>
    <w:p>
      <w:r>
        <w:rPr/>
        <w:t>“It is also how Rome recruits,” said Cassius. “The only difference is the standards.”</w:t>
      </w:r>
    </w:p>
    <w:p>
      <w:r>
        <w:rPr/>
        <w:t>A cart rattled past on the street beyond the columns; someone cursed a mule as if the mule were a tribune. Cassius waited for the noise, then used it.</w:t>
      </w:r>
    </w:p>
    <w:p>
      <w:r>
        <w:rPr/>
        <w:t>“Then give me the condition that would make you stop writing and start hearing,” Cassius said. “Or say plainly you will dine as a spared ornament until the East makes the question irrelevant. Clemency has already written you into the room as decoration. I am asking whether decoration is enough.”</w:t>
      </w:r>
    </w:p>
    <w:p>
      <w:r>
        <w:rPr/>
        <w:t>Brutus’s jaw worked, as if clemency were a coin under his tongue he had not chosen to swallow. The diadem’s fear still hung between them. Cassius watched it try to dress postponement up as virtue. “If, only if, anything were ever done, it would have to be law’s face, not a street. I have not agreed to a plan. I have named the only face I could live with. That is not permission.”</w:t>
      </w:r>
    </w:p>
    <w:p>
      <w:r>
        <w:rPr/>
        <w:t>“Law’s face,” Cassius repeated, and did not smile. No daggers yet. Only a schedule beginning to grow underneath: men to speak to, rooms to choose, a friend of Caesar’s still unnamed who could walk him in. He would bring company next time. Brutus was too good at turning two men into a philosophy lesson.</w:t>
      </w:r>
    </w:p>
    <w:p>
      <w:r>
        <w:rPr/>
        <w:t>“You will not tell Porcia,” said Brutus, abruptly.</w:t>
      </w:r>
    </w:p>
    <w:p>
      <w:r>
        <w:rPr/>
        <w:t>“I will tell no one. I will tell you that she already knows.”</w:t>
      </w:r>
    </w:p>
    <w:p>
      <w:r>
        <w:rPr/>
        <w:t>“That is what I am afraid of.”</w:t>
      </w:r>
    </w:p>
    <w:p>
      <w:r>
        <w:rPr/>
        <w:t>They walked on as if they had been talking about rain.</w:t>
      </w:r>
    </w:p>
    <w:p>
      <w:r>
        <w:rPr/>
        <w:t>At the next corner Cassius left Brutus with festival courtesy, hand clasp, soft thanks for the stroll, a smile sized for anyone watching from a doorway. Ten paces on, the smile dropped. He found Trebonius loitering with a cup he was not drinking.</w:t>
      </w:r>
    </w:p>
    <w:p>
      <w:r>
        <w:rPr/>
        <w:t>Cassius had never once seen Trebonius drink the cup he carried. Gaul, Spain, a consulship from Caesar’s own hand: of every man in the circle he had the most to lose and the least habit of saying so, and the great gift of being underestimated by people who thought good manners were the same as good nature.</w:t>
      </w:r>
    </w:p>
    <w:p>
      <w:r>
        <w:rPr/>
        <w:t>“Well?” Trebonius asked, mild as market day.</w:t>
      </w:r>
    </w:p>
    <w:p>
      <w:r>
        <w:rPr/>
        <w:t>“He refuses the street and has not accepted the surgery,” Cassius said. “He will need a room with more than my voice in it, or he will postpone until Parthia packs for him. I am tired of being his only argument.”</w:t>
      </w:r>
    </w:p>
    <w:p>
      <w:r>
        <w:rPr/>
        <w:t>Trebonius’s mouth twitched, audible almost, a dry sound of recognition. “Bring Casca. Short fuse, long grudge. Casca doesn’t do essays. He does the first ugly moment.”</w:t>
      </w:r>
    </w:p>
    <w:p>
      <w:r>
        <w:rPr/>
        <w:t>Cassius let the twitch count as the joke landing. “And if Brutus still burns invitations?”</w:t>
      </w:r>
    </w:p>
    <w:p>
      <w:r>
        <w:rPr/>
        <w:t>“Then we hold Antony with business while better men invent their courage,” Trebonius said, and finally sipped, making the joke look like thirst. “Market-day talk. Debt talk. The sort that makes a consul lean in. I am good at market days.”</w:t>
      </w:r>
    </w:p>
    <w:p>
      <w:r>
        <w:rPr/>
        <w:t>“You are good at lying about market days.”</w:t>
      </w:r>
    </w:p>
    <w:p>
      <w:r>
        <w:rPr/>
        <w:t>“That is what market day is for.”</w:t>
      </w:r>
    </w:p>
    <w:p>
      <w:r>
        <w:rPr/>
        <w:t xml:space="preserve">Cassius kept </w:t>
      </w:r>
      <w:r>
        <w:rPr>
          <w:i/>
        </w:rPr>
        <w:t>market day</w:t>
      </w:r>
      <w:r>
        <w:rPr/>
        <w:t xml:space="preserve"> beside </w:t>
      </w:r>
      <w:r>
        <w:rPr>
          <w:i/>
        </w:rPr>
        <w:t>Casca</w:t>
      </w:r>
      <w:r>
        <w:rPr/>
        <w:t xml:space="preserve"> and </w:t>
      </w:r>
      <w:r>
        <w:rPr>
          <w:i/>
        </w:rPr>
        <w:t>law’s face</w:t>
      </w:r>
      <w:r>
        <w:rPr/>
        <w:t xml:space="preserve"> and did not go back to Brutus that night. Going back would have turned resistance into a second chance to postpone. He walked toward Galba’s winter and Ligarius’s pride. The Forum’s </w:t>
      </w:r>
      <w:r>
        <w:rPr>
          <w:i/>
        </w:rPr>
        <w:t>temporary</w:t>
      </w:r>
      <w:r>
        <w:rPr/>
        <w:t xml:space="preserve"> was still on the city’s tongue. Brutus’s refusal was still warmer than any diadem.</w:t>
      </w:r>
    </w:p>
    <w:p>
      <w:pPr>
        <w:spacing w:before="280"/>
      </w:pPr>
      <w:r>
        <w:rPr/>
        <w:t>Chapter 8</w:t>
      </w:r>
    </w:p>
    <w:p>
      <w:r>
        <w:rPr/>
        <w:t>Recruitment</w:t>
      </w:r>
    </w:p>
    <w:p>
      <w:pPr>
        <w:spacing w:before="200"/>
      </w:pPr>
      <w:r>
        <w:rPr/>
        <w:t>Mandate</w:t>
      </w:r>
    </w:p>
    <w:p>
      <w:r>
        <w:rPr/>
        <w:t>Cassius treated the Lupercalia as proof the disease had symptoms in daylight.</w:t>
      </w:r>
    </w:p>
    <w:p>
      <w:r>
        <w:rPr/>
        <w:t>The diadem had been offered, refused, offered again, theatre that left his mouth dry and metallic. In the street men still argued whether Caesar had wanted the crown or wanted the refusal. Cassius didn’t argue. The Forum would not vote a fever down.</w:t>
      </w:r>
    </w:p>
    <w:p>
      <w:r>
        <w:rPr/>
        <w:t>The clock was simple, and he said it to himself every morning like a prayer. Caesar would leave for the East within weeks. When he went, he would take his legions, his Senate and his promises with him, and when he came back, if he came back, he would come as the man who had beaten Parthia, and no one in Rome would be in a position to say no to him again. If anything was going to be done, it would be done while he was still within reach of a Roman street.</w:t>
      </w:r>
    </w:p>
    <w:p>
      <w:r>
        <w:rPr/>
        <w:t>He walked his own portico until the tiles knew his step. Galba’s name sat in his mouth like a stone he meant to spit into the right palm. Ligarius next: gratitude was a door that opened from the inside. Then the Appian shortlist’s edges, a list he kept in his head, of men whose villas lined the old southern road where the pardoned Pompeians had retired to be grateful in private. Men who hated the calendar of forever offices. Men who still smelled Pharsalus on their clothes. Men who smiled too hard at Caesarian dinners.</w:t>
      </w:r>
    </w:p>
    <w:p>
      <w:r>
        <w:rPr/>
        <w:t>A clerk hovered with a tablet about a boundary dispute in some dull estate. Cassius took it, read nothing, handed it back.</w:t>
      </w:r>
    </w:p>
    <w:p>
      <w:r>
        <w:rPr/>
        <w:t>“Not now,” he said. “Send to Atticus’s people if they want Latin about ditches.”</w:t>
      </w:r>
    </w:p>
    <w:p>
      <w:r>
        <w:rPr/>
        <w:t>“Master, it concerns the drainage.”</w:t>
      </w:r>
    </w:p>
    <w:p>
      <w:r>
        <w:rPr/>
        <w:t>“Then let the drainage wait. It has been waiting since Romulus.”</w:t>
      </w:r>
    </w:p>
    <w:p>
      <w:r>
        <w:rPr/>
        <w:t>He called for wine and didn’t drink it. He wanted his hands free.</w:t>
      </w:r>
    </w:p>
    <w:p>
      <w:r>
        <w:rPr/>
        <w:t>Servius Galba came at the hour Cassius had named, not early, not late, the etiquette of a man who still thought timing was honour. They stood where the street noise could steal a sentence if a neighbour’s ear got hungry.</w:t>
      </w:r>
    </w:p>
    <w:p>
      <w:r>
        <w:rPr/>
        <w:t>“You saw the Forum,” Cassius said.</w:t>
      </w:r>
    </w:p>
    <w:p>
      <w:r>
        <w:rPr/>
        <w:t>“I saw a joke that forgot it was a joke,” Galba answered.</w:t>
      </w:r>
    </w:p>
    <w:p>
      <w:r>
        <w:rPr/>
        <w:t>Cassius watched Galba’s hands: no cup, no fidget, one ring turned once and stopped. “We need men who can stand in a room and finish what a petition starts.”</w:t>
      </w:r>
    </w:p>
    <w:p>
      <w:r>
        <w:rPr/>
        <w:t>Galba’s mouth tightened. Not refusal. Calculation. “And Brutus?”</w:t>
      </w:r>
    </w:p>
    <w:p>
      <w:r>
        <w:rPr/>
        <w:t>“Brutus is the name,” Cassius said. “Names do not recruit. They bless. I recruit. Tonight I make him listen with company, so he cannot pretend it was only my temper.”</w:t>
      </w:r>
    </w:p>
    <w:p>
      <w:r>
        <w:rPr/>
        <w:t>“His temper is exactly what he will say it was.”</w:t>
      </w:r>
    </w:p>
    <w:p>
      <w:r>
        <w:rPr/>
        <w:t>“Then he will have to say it to Casca.”</w:t>
      </w:r>
    </w:p>
    <w:p>
      <w:r>
        <w:rPr/>
        <w:t>A slave crossed the far end of the portico with a basket. Both men spoke for a breath about rain. The basket passed.</w:t>
      </w:r>
    </w:p>
    <w:p>
      <w:r>
        <w:rPr/>
        <w:t>Galba did not leave clean. He took from his sleeve a small note, wax already soft from being carried too long, and held it where Cassius could see the seal of a Caesarian patron who still paid Galba’s brother’s grain debts.</w:t>
      </w:r>
    </w:p>
    <w:p>
      <w:r>
        <w:rPr/>
        <w:t>“If I tap doors for you,” Galba said, quiet, “this man hears a silence where my gratitude used to live. He will not forgive silence. He will call in the brother’s debt before the next Kalends.”</w:t>
      </w:r>
    </w:p>
    <w:p>
      <w:r>
        <w:rPr/>
        <w:t>“Then choose which debt you prefer,” Cassius said. “Grain that keeps a brother soft, or a city that keeps making kings out of jokes.”</w:t>
      </w:r>
    </w:p>
    <w:p>
      <w:r>
        <w:rPr/>
        <w:t>Galba’s thumb cracked the seal. He tore the note once, then again, until the patron’s compliments were scraps too small to reassemble into courtesy. He let them fall between the tiles. “Name the doors,” he said. “Softly. If Brutus blesses, I stand. If he only watches, I still stand, but you will owe me the brother’s winter.”</w:t>
      </w:r>
    </w:p>
    <w:p>
      <w:r>
        <w:rPr/>
        <w:t>Cassius named two other doors Galba might tap, and did not name the full list. Compartments kept corpses from becoming libraries. He did not promise the brother’s winter with poetry. He nodded once, as men nod when a cost has entered the room and refused to leave.</w:t>
      </w:r>
    </w:p>
    <w:p>
      <w:r>
        <w:rPr/>
        <w:t>When Galba reached the street, Cassius finally drank. The wine was ordinary. That pleased him.</w:t>
      </w:r>
    </w:p>
    <w:p>
      <w:pPr>
        <w:spacing w:before="200"/>
      </w:pPr>
      <w:r>
        <w:rPr/>
        <w:t>The Room That Would Not Let Him Postpone</w:t>
      </w:r>
    </w:p>
    <w:p>
      <w:r>
        <w:rPr/>
        <w:t>Porcia had gone to bed with a headache that sat behind the eyes like watchfulness. The masks on the wall did what they always did: judged without moving. Servilia remained at the dining room’s edge, wine untouched.</w:t>
      </w:r>
    </w:p>
    <w:p>
      <w:r>
        <w:rPr/>
        <w:t>Cassius arrived with Publius Servilius Casca on the threshold as if they had met by chance. They had not. Brutus saw the choice at once: Casca was a Servilius, his mother’s name, and a Servilius could not be turned away at this door. He saw the rest too: Cassius had brought a second voice so the evening could not become a private essay.</w:t>
      </w:r>
    </w:p>
    <w:p>
      <w:r>
        <w:rPr/>
        <w:t>“We disturb a quiet house,” Cassius said, formal enough for station.</w:t>
      </w:r>
    </w:p>
    <w:p>
      <w:r>
        <w:rPr/>
        <w:t>“Quiet houses are where Rome invents its courage,” Servilia answered, equally formal. She did not rise to kiss cheeks. She let them stand.</w:t>
      </w:r>
    </w:p>
    <w:p>
      <w:r>
        <w:rPr/>
        <w:t>Brutus did not offer couches at once. Offering couches was how he postponed. “If this is about dinners,” he said, “I have already burned one invitation this month. I can burn another.”</w:t>
      </w:r>
    </w:p>
    <w:p>
      <w:r>
        <w:rPr/>
        <w:t>Casca smiled with his teeth. “We are not here to dine you into a better mood. We are here because the Forum still tastes of that wreath, and men who wait for Parthia will wake up subjects.”</w:t>
      </w:r>
    </w:p>
    <w:p>
      <w:r>
        <w:rPr/>
        <w:t>“Subjects is a street word,” Brutus said. “Speak like the Senate, or leave my masks out of it.”</w:t>
      </w:r>
    </w:p>
    <w:p>
      <w:r>
        <w:rPr/>
        <w:t>“The masks are not in the Senate.”</w:t>
      </w:r>
    </w:p>
    <w:p>
      <w:r>
        <w:rPr/>
        <w:t>“The masks are in every Senate that ever mattered. That is the point of masks.”</w:t>
      </w:r>
    </w:p>
    <w:p>
      <w:r>
        <w:rPr/>
        <w:t>Cassius set his cup down without drinking. “You told me law’s face. I am bringing you law’s face with a witness. Casca can stand in a room when a petition becomes a finished act. I cannot bless this alone, your name is the only one that makes a surgery look like tradition.”</w:t>
      </w:r>
    </w:p>
    <w:p>
      <w:r>
        <w:rPr/>
        <w:t xml:space="preserve">“Then find another tradition,” Brutus said, and heard his own voice go sharp. “I will not be the respectable front for a gang. Caesar spared me. That spare still sits in this house whether we like the masks or not.” He hated how thin </w:t>
      </w:r>
      <w:r>
        <w:rPr>
          <w:i/>
        </w:rPr>
        <w:t>debt</w:t>
      </w:r>
      <w:r>
        <w:rPr/>
        <w:t xml:space="preserve"> sounded. The man had not only signed a tablet. He had kept a place for him at ordinary tables afterwards, hand on his shoulder like kinship that politics had not earned. Killing that hand later would not be surgery in the blood. It would be answering warmth with steel and calling the answer law.</w:t>
      </w:r>
    </w:p>
    <w:p>
      <w:r>
        <w:rPr/>
        <w:t>Servilia’s eyes flicked once to the masks, then to Cassius. “Debts to living men are not the same as debts to names. Do not confuse the two while my son is still practising courtesy as a career.”</w:t>
      </w:r>
    </w:p>
    <w:p>
      <w:r>
        <w:rPr/>
        <w:t>“You are very fond of my courtesy, mother.”</w:t>
      </w:r>
    </w:p>
    <w:p>
      <w:r>
        <w:rPr/>
        <w:t>“I have invested in it.”</w:t>
      </w:r>
    </w:p>
    <w:p>
      <w:r>
        <w:rPr/>
        <w:t>Casca leaned forward. “Courtesy is how we all stayed alive. It is also how the diadem got a second cheer. I am tired of surviving beautifully.”</w:t>
      </w:r>
    </w:p>
    <w:p>
      <w:r>
        <w:rPr/>
        <w:t>Brutus walked the corridor strip where the older Brutus lived in paint. He wanted the ancestors to forbid him. Paint forbade nothing useful. The shoulder-touch from the spared years sat in his muscle anyway, closer than paint, harder to draft away. For a breath he let himself picture Caesar’s face if the door ever opened with a knife behind it, and the picture hurt enough that he almost ordered them out for that reason alone.</w:t>
      </w:r>
    </w:p>
    <w:p>
      <w:r>
        <w:rPr/>
        <w:t>“If it is done as murder,” he said, back still half-turned, “I am not with you. If it is done as a street, I am against you. I have not said yes. I have said I hate kings. Hating kings is not the same as opening a friend’s door with a knife behind it.”</w:t>
      </w:r>
    </w:p>
    <w:p>
      <w:r>
        <w:rPr/>
        <w:t>Silence held long enough for a slave’s foot to hesitate at the curtain and retreat.</w:t>
      </w:r>
    </w:p>
    <w:p>
      <w:r>
        <w:rPr/>
        <w:t>Cassius did not soften. Softening made Brutus write periods. “Then hear this without poetry: we will choose a morning with you or without you. Without you, it still happens, and then the city will ask where the Brutus was while lesser men did the ugly arithmetic. With you, you can still demand surgery. Refuse the room entirely, and you get to write essays about Cato while Casca counts mornings.”</w:t>
      </w:r>
    </w:p>
    <w:p>
      <w:r>
        <w:rPr/>
        <w:t>Casca added, almost mild, “I prefer your essays to your absence. Absence looks like approval of whatever we become.”</w:t>
      </w:r>
    </w:p>
    <w:p>
      <w:r>
        <w:rPr/>
        <w:t>Brutus’s hands found the side table and the polite refusal draft still waiting, another dinner, another crown-talker. He did not burn it yet. Burning in front of them would have been theatre.</w:t>
      </w:r>
    </w:p>
    <w:p>
      <w:r>
        <w:rPr/>
        <w:t>“I will not recruit,” he said. “I will not smile men into this. If, if, there is a Senate face to it, I will hear the plan. I will not hear massacre. I will not hear Antony stacked with the rest like cordwood. That is not courage. That is panic with ancestors painted on it.”</w:t>
      </w:r>
    </w:p>
    <w:p>
      <w:r>
        <w:rPr/>
        <w:t>Cassius’s jaw worked once, interest stored. “Spare arguments later. Hearing is enough for tonight.”</w:t>
      </w:r>
    </w:p>
    <w:p>
      <w:r>
        <w:rPr/>
        <w:t>Servilia rose. Her hand brushed Brutus’s shoulder, brief, private, not a blessing for Cassius to claim. “Worthy men sleep badly,” she said to the room, then to Cassius with perfect courtesy: “You have been heard. The house is tired.”</w:t>
      </w:r>
    </w:p>
    <w:p>
      <w:r>
        <w:rPr/>
        <w:t>They left with festival manners intact, clasps, wishes for health, and Casca’s very old joke about the mule elected tribune that declined the honour because it would have to speak in public. Servilia’s mouth almost moved.</w:t>
      </w:r>
    </w:p>
    <w:p>
      <w:r>
        <w:rPr/>
        <w:t>When the door had shut on them, Brutus held the refusal draft over the lamp until names blurred. He set it down carefully. He had not said yes. He had said he would hear, and the hearing already felt like a door he could not fully close.</w:t>
      </w:r>
    </w:p>
    <w:p>
      <w:r>
        <w:rPr/>
        <w:t>He slept little. When he did, the Forum would not stop cheering, and a crown kept returning like a fly.</w:t>
      </w:r>
    </w:p>
    <w:p>
      <w:pPr>
        <w:spacing w:before="280"/>
      </w:pPr>
      <w:r>
        <w:rPr/>
        <w:t>Chapter 9</w:t>
      </w:r>
    </w:p>
    <w:p>
      <w:r>
        <w:rPr/>
        <w:t>Spare Antony</w:t>
      </w:r>
    </w:p>
    <w:p>
      <w:pPr>
        <w:spacing w:before="200"/>
      </w:pPr>
      <w:r>
        <w:rPr/>
        <w:t>Access</w:t>
      </w:r>
    </w:p>
    <w:p>
      <w:r>
        <w:rPr/>
        <w:t>They didn’t recruit Decimus with philosophy. They recruited him with a floor plan.</w:t>
      </w:r>
    </w:p>
    <w:p>
      <w:r>
        <w:rPr/>
        <w:t>Cassius and Brutus found him on the Sacra Via, where processions walked and the noise of a hundred stalls could drown a dangerous sentence. Cassius spoke first; Brutus stood half a step back, the name already tired of being used.</w:t>
      </w:r>
    </w:p>
    <w:p>
      <w:r>
        <w:rPr/>
        <w:t>“He will not walk into the Curia for a stranger’s summons,” Cassius said. “He will walk if you ask. You know which door the litter uses when the Forum is thick. You have eaten in that atrium. You have joked him past bad omens in Spain.”</w:t>
      </w:r>
    </w:p>
    <w:p>
      <w:r>
        <w:rPr/>
        <w:t>The Curia. Not the old one; that stood half torn down behind scaffolding while Caesar rebuilt it larger. The next sitting would be in the hall beside Pompey’s theatre, nine hundred senators, most of them Caesar’s new men, on the benches under Pompey’s own statue. Decimus thought that last thing and felt his stomach turn over.</w:t>
      </w:r>
    </w:p>
    <w:p>
      <w:r>
        <w:rPr/>
        <w:t>Decimus looked toward the Domus Publica’s public face, the painted smile of a house that still pretended to belong to the city, and felt the warmth of being indispensable curdle. He knew the door. They wanted him for nothing else.</w:t>
      </w:r>
    </w:p>
    <w:p>
      <w:r>
        <w:rPr/>
        <w:t>“You are asking me to use the hours he gives me,” Decimus said. “Not a vote. Not a speech. The hours.”</w:t>
      </w:r>
    </w:p>
    <w:p>
      <w:r>
        <w:rPr/>
        <w:t>“Yes,” Brutus said, quiet. “If we are monsters, let the city at least see a clean cut. Without you, it becomes a stranger’s ambush, and then we are only a street.”</w:t>
      </w:r>
    </w:p>
    <w:p>
      <w:r>
        <w:rPr/>
        <w:t>Decimus’s first answer was not yes. “Find another man he trusts.”</w:t>
      </w:r>
    </w:p>
    <w:p>
      <w:r>
        <w:rPr/>
        <w:t>“There isn’t one who will still look him in the face after,” Cassius said. “That is why it has to be you.”</w:t>
      </w:r>
    </w:p>
    <w:p>
      <w:r>
        <w:rPr/>
        <w:t>“That is a compliment I would rather have had from a stranger.”</w:t>
      </w:r>
    </w:p>
    <w:p>
      <w:r>
        <w:rPr/>
        <w:t>“Strangers do not know which door the litter uses.”</w:t>
      </w:r>
    </w:p>
    <w:p>
      <w:r>
        <w:rPr/>
        <w:t>A porter shouted at a mule. Decimus used the noise to breathe. He saw Caesar’s chin-tip from yesterday: Campus, before the light goes dishonest. He hated how ordinary the memory was.</w:t>
      </w:r>
    </w:p>
    <w:p>
      <w:r>
        <w:rPr/>
        <w:t>“If I bring him,” Decimus said at last, “you finish clean. No massacre. No Antony first, unless you have already decided otherwise.”</w:t>
      </w:r>
    </w:p>
    <w:p>
      <w:r>
        <w:rPr/>
        <w:t>“That is a different argument,” Cassius said.</w:t>
      </w:r>
    </w:p>
    <w:p>
      <w:r>
        <w:rPr/>
        <w:t>“Then argue it before I walk him anywhere,” Decimus said. “I can walk him to the right threshold and give the signal. Trebonius can keep him with remounts and Gaul paper until the world ends. I will not supply a butcher’s yard and call it friendship.”</w:t>
      </w:r>
    </w:p>
    <w:p>
      <w:r>
        <w:rPr/>
        <w:t>“Gaul paper,” Cassius said, almost amused. “Ten years of horse purchases and winter quarters.”</w:t>
      </w:r>
    </w:p>
    <w:p>
      <w:r>
        <w:rPr/>
        <w:t>“Trebonius signed half of it. Antony spent a decade pretending to read it. It is the one subject that can hold a consul an hour without his noticing the hour has gone.”</w:t>
      </w:r>
    </w:p>
    <w:p>
      <w:r>
        <w:rPr/>
        <w:t>He almost smiled at Trebonius’s delay-talk, then didn’t. Smiling made the plan feel like a joke, and jokes were how men talked themselves out of courage.</w:t>
      </w:r>
    </w:p>
    <w:p>
      <w:r>
        <w:rPr/>
        <w:t>“I will bring him,” Decimus said. “You do the rest without turning the Senate into meat. Or I am not your summons. I am only another corpse who used to know which jokes Caesar still liked.”</w:t>
      </w:r>
    </w:p>
    <w:p>
      <w:r>
        <w:rPr/>
        <w:t>Cassius’s nod was small. Small nods moved armies.</w:t>
      </w:r>
    </w:p>
    <w:p>
      <w:r>
        <w:rPr/>
        <w:t>Decimus turned away. Two steps on he heard Brutus catch Cassius’s sleeve, and the voices behind him were not as low as they believed.</w:t>
      </w:r>
    </w:p>
    <w:p>
      <w:r>
        <w:rPr/>
        <w:t>“He will hate us for using the laugh,” Brutus murmured.</w:t>
      </w:r>
    </w:p>
    <w:p>
      <w:r>
        <w:rPr/>
        <w:t>“He already hates the choice,” Cassius said. “Hate is cheaper than finding another friend who still has his laugh.”</w:t>
      </w:r>
    </w:p>
    <w:p>
      <w:r>
        <w:rPr/>
        <w:t>“That is a terrible thing to say.”</w:t>
      </w:r>
    </w:p>
    <w:p>
      <w:r>
        <w:rPr/>
        <w:t>“It is accurate. Whether it is terrible is for the people who survive us to write.”</w:t>
      </w:r>
    </w:p>
    <w:p>
      <w:r>
        <w:rPr/>
        <w:t>Decimus kept walking. He did not give them the satisfaction of a turned head.</w:t>
      </w:r>
    </w:p>
    <w:p>
      <w:pPr>
        <w:spacing w:before="200"/>
      </w:pPr>
      <w:r>
        <w:rPr/>
        <w:t>The Argument</w:t>
      </w:r>
    </w:p>
    <w:p>
      <w:r>
        <w:rPr/>
        <w:t>The garden was small enough that anger had nowhere to go but into whispers. Winter herbs still clung in pots. Someone’s cook had left a knife on a stone, and Decimus moved it without thinking, habit of a man who noticed edges.</w:t>
      </w:r>
    </w:p>
    <w:p>
      <w:r>
        <w:rPr/>
        <w:t>There were four of them now: Cassius, Brutus, Decimus, and Trebonius, who had come in late and said nothing, which in Trebonius was a form of attendance. They stood in a small square of cold light between two walls, and the argument was one they had been having in different shapes for a week.</w:t>
      </w:r>
    </w:p>
    <w:p>
      <w:r>
        <w:rPr/>
        <w:t>Cassius wanted Antony’s morning ended with Caesar’s. “Leave the consul alive and you leave a sword with a mouth,” he said. “He will not write amnesties. He will write funerals. He will lift a bloody toga and make the Forum his client.”</w:t>
      </w:r>
    </w:p>
    <w:p>
      <w:r>
        <w:rPr/>
        <w:t>Brutus could see him without trying: the big body, the soldier’s laugh, the gambler’s open hand. Caesar’s left wing at Pharsalus. Caesar’s colleague in the consulship now. A man who could fill a hall with his voice, whom the Forum had watched at Caesar’s elbow for years, and loved for it, and would follow.</w:t>
      </w:r>
    </w:p>
    <w:p>
      <w:r>
        <w:rPr/>
        <w:t>Brutus shook his head once, the ancestral gesture. “If we kill them in piles, we are not liberators. We are a slaughter. The Senate must see a surgery, not a civil war’s first hour. Spare the consul and we spare the city’s excuse to call us animals.”</w:t>
      </w:r>
    </w:p>
    <w:p>
      <w:r>
        <w:rPr/>
        <w:t>“The city will call us animals anyway,” Cassius said.</w:t>
      </w:r>
    </w:p>
    <w:p>
      <w:r>
        <w:rPr/>
        <w:t>“Then let them be wrong about the pile,” Brutus answered. His eyes flicked to Decimus, proof the inch from last night still governed him: hearing meant surgery, not cordwood.</w:t>
      </w:r>
    </w:p>
    <w:p>
      <w:r>
        <w:rPr/>
        <w:t>“You are very sure of what Antony will do,” said Trebonius, from the wall.</w:t>
      </w:r>
    </w:p>
    <w:p>
      <w:r>
        <w:rPr/>
        <w:t>“I am sure of what I would do,” said Cassius, “in his sandals.”</w:t>
      </w:r>
    </w:p>
    <w:p>
      <w:r>
        <w:rPr/>
        <w:t>“You would not have the sandals,” Trebonius said. “That is why he is the consul and you are a praetor.”</w:t>
      </w:r>
    </w:p>
    <w:p>
      <w:r>
        <w:rPr/>
        <w:t>Decimus ticked thresholds off on his fingers, Curia lip, portico shoulder, the place where Trebonius could turn a laugh into a leash, as if he were pricing a route for mules. “Antony in the room means noise. Antony outside means a chance to speak after. Trebonius can hold him with business, Gaul talk, debt talk, remounts that never quite arrive. That is his talent.”</w:t>
      </w:r>
    </w:p>
    <w:p>
      <w:r>
        <w:rPr/>
        <w:t>“I do have a gift,” said Trebonius.</w:t>
      </w:r>
    </w:p>
    <w:p>
      <w:r>
        <w:rPr/>
        <w:t>“And if Trebonius fails?” Cassius asked.</w:t>
      </w:r>
    </w:p>
    <w:p>
      <w:r>
        <w:rPr/>
        <w:t>“Then we improvise,” Decimus said, hating the word. Improvisation was what got men killed in Spain when the map lied.</w:t>
      </w:r>
    </w:p>
    <w:p>
      <w:r>
        <w:rPr/>
        <w:t>Brutus held the spare. Cassius stored the loss like interest, visible in the jaw, kept for later collection. A slave’s foot scuffed beyond the hedge, too near. Conversation became cover chat: rain, a cousin’s wedding, whether the chickens had been rude. The foot retreated. Almost.</w:t>
      </w:r>
    </w:p>
    <w:p>
      <w:r>
        <w:rPr/>
        <w:t>“The chickens,” said Trebonius, as the foot faded, “are the great unsung heroes of the Republic.”</w:t>
      </w:r>
    </w:p>
    <w:p>
      <w:r>
        <w:rPr/>
        <w:t>“They will have their day,” said Cassius.</w:t>
      </w:r>
    </w:p>
    <w:p>
      <w:r>
        <w:rPr/>
        <w:t>They left with a decision that wore mercy’s face: Antony would live through the knives. Trebonius would be the door that stayed closed on a consul’s back.</w:t>
      </w:r>
    </w:p>
    <w:p>
      <w:r>
        <w:rPr/>
        <w:t>In the lane beyond the garden gate, still smiling as if cousins and chickens had satisfied them, Decimus wiped garden-dirt from his palm onto his tunic.</w:t>
      </w:r>
    </w:p>
    <w:p>
      <w:r>
        <w:rPr/>
        <w:t>“You got your spare,” he told Brutus, soft.</w:t>
      </w:r>
    </w:p>
    <w:p>
      <w:r>
        <w:rPr/>
        <w:t>“You got your clean finish,” Brutus said.</w:t>
      </w:r>
    </w:p>
    <w:p>
      <w:r>
        <w:rPr/>
        <w:t>Cassius walked half a step ahead, then without turning: “I got a living consul who will make funerals. Congratulations to both of you.”</w:t>
      </w:r>
    </w:p>
    <w:p>
      <w:r>
        <w:rPr/>
        <w:t>Decimus’s mouth twitched despite himself. “Say it louder when we are farther from the hedge.”</w:t>
      </w:r>
    </w:p>
    <w:p>
      <w:r>
        <w:rPr/>
        <w:t>“I am saying it now so you remember the price while your hands are still clean,” Cassius said. Then, brighter, for a passerby: “Yes, rain tomorrow, if the chickens agree.”</w:t>
      </w:r>
    </w:p>
    <w:p>
      <w:r>
        <w:rPr/>
        <w:t>At the garden gate Decimus stopped at the fountain and washed his hands, though there was nothing on them yet. Brutus watched him do it and said nothing. Some jokes a man did not get to make twice.</w:t>
      </w:r>
    </w:p>
    <w:p>
      <w:pPr>
        <w:spacing w:before="280"/>
      </w:pPr>
      <w:r>
        <w:rPr/>
        <w:t>Chapter 10</w:t>
      </w:r>
    </w:p>
    <w:p>
      <w:r>
        <w:rPr/>
        <w:t>Almost / Soften / Body</w:t>
      </w:r>
    </w:p>
    <w:p>
      <w:pPr>
        <w:spacing w:before="200"/>
      </w:pPr>
      <w:r>
        <w:rPr/>
        <w:t>Almost</w:t>
      </w:r>
    </w:p>
    <w:p>
      <w:r>
        <w:rPr/>
        <w:t>Ten days before the Lupercalia, Marcus Seius Vestalis came to the baths with a grievance polished like a shoe.</w:t>
      </w:r>
    </w:p>
    <w:p>
      <w:r>
        <w:rPr/>
        <w:t>Kingship talk at dinners. Offices promised years ahead while men like him still counted aedileship like a ladder with missing rungs. Markets, games, the first rung that might one day lead to praetor and consul: Seius had been told for ten years that his turn was coming. Seia Prima, his wife, had said that morning, sweet as vinegar, that a husband who only admired liberty would die admired and poor.</w:t>
      </w:r>
    </w:p>
    <w:p>
      <w:r>
        <w:rPr/>
        <w:t>He owed Hordeonius’s wax for the canvass, for the toga, for the oil, for the smile, and a man in his position did not have the leisure to be principled. He had come to the baths for the hot room and a little quiet. He had not come for this.</w:t>
      </w:r>
    </w:p>
    <w:p>
      <w:r>
        <w:rPr/>
        <w:t>In the side-room the air was wet wool and oil. L. Minucius Basilus’s voice, or a man who spoke Basilus’s careful pitch, kept soft: not knives, never knives, only friends who refuse to watch Rome become a household. Seius knew the pitch from dinners, and the story that came with it: Gaul served under Caesar, a praetorship earned, and no province at the end of it. Basilus kept the resentment the way some men keep wine.</w:t>
      </w:r>
    </w:p>
    <w:p>
      <w:r>
        <w:rPr/>
        <w:t>“You have been wronged by the calendar,” the man said. “So have others. When the moment comes, men of standing will be remembered.”</w:t>
      </w:r>
    </w:p>
    <w:p>
      <w:r>
        <w:rPr/>
        <w:t>Seius’s heart performed a small treason of excitement. He saw himself named later in a clean story. Then he saw Antony’s face in some remembered dinner, and Cassius’s dryness, and his own body’s talent for sweating through tunic wool.</w:t>
      </w:r>
    </w:p>
    <w:p>
      <w:r>
        <w:rPr/>
        <w:t>“What moment?” Seius asked, and hated that his voice cracked like a boy’s.</w:t>
      </w:r>
    </w:p>
    <w:p>
      <w:r>
        <w:rPr/>
        <w:t>“You will know if you are meant to know,” the man said. “For now, listen harder. Speak less. If you cannot bear weight, do not pick it up.”</w:t>
      </w:r>
    </w:p>
    <w:p>
      <w:r>
        <w:rPr/>
        <w:t>“I can bear weight.”</w:t>
      </w:r>
    </w:p>
    <w:p>
      <w:r>
        <w:rPr/>
        <w:t>“You are bearing a towel.”</w:t>
      </w:r>
    </w:p>
    <w:p>
      <w:r>
        <w:rPr/>
        <w:t>A laugh burst from the main hall, someone’s joke about a wrestler. Seius laughed too late, then too loud. The recruiter’s eyes cooled.</w:t>
      </w:r>
    </w:p>
    <w:p>
      <w:r>
        <w:rPr/>
        <w:t xml:space="preserve">“I am with the Republic,” Seius said, which was what men said when they meant </w:t>
      </w:r>
      <w:r>
        <w:rPr>
          <w:i/>
        </w:rPr>
        <w:t>I am with my skin</w:t>
      </w:r>
      <w:r>
        <w:rPr/>
        <w:t>.</w:t>
      </w:r>
    </w:p>
    <w:p>
      <w:r>
        <w:rPr/>
        <w:t>“Of course,” the man answered, already done with him.</w:t>
      </w:r>
    </w:p>
    <w:p>
      <w:r>
        <w:rPr/>
        <w:t>Seius left with oil still on his shoulders and a knowledge like a splinter: something hung in the city, and he had flinched at the height where hanging became holding. He congratulated himself for prudence all the way toward the street.</w:t>
      </w:r>
    </w:p>
    <w:p>
      <w:r>
        <w:rPr/>
        <w:t>On the oil benches a client of his, soft-eyed, useful at dinners, pretended to adjust a strap and spoke without looking up. “Soft rooms are for men who finish sentences, Marcus. You left mid-breath. The wrestling yard notices who gets invited into quiet and who exits empty.”</w:t>
      </w:r>
    </w:p>
    <w:p>
      <w:r>
        <w:rPr/>
        <w:t>“I was never invited anywhere,” Seius said.</w:t>
      </w:r>
    </w:p>
    <w:p>
      <w:r>
        <w:rPr/>
        <w:t>“Then you will not mind that everyone saw you leave.”</w:t>
      </w:r>
    </w:p>
    <w:p>
      <w:r>
        <w:rPr/>
        <w:t>Seius smiled the smile of a man who had paid for privacy and bought a notice instead. By the time he reached home Seia Prima had already heard, from someone who sold oil and opinions, that her husband had been tapped for a quiet hour and come out without a name. She did not ask which room. She only said, sweet as vinegar again, that prudence was expensive when it looked like flinching in public.</w:t>
      </w:r>
    </w:p>
    <w:p>
      <w:r>
        <w:rPr/>
        <w:t>“I did not flinch,” said Seius.</w:t>
      </w:r>
    </w:p>
    <w:p>
      <w:r>
        <w:rPr/>
        <w:t>“Then what did you do?”</w:t>
      </w:r>
    </w:p>
    <w:p>
      <w:r>
        <w:rPr/>
        <w:t>“I declined to be hasty.”</w:t>
      </w:r>
    </w:p>
    <w:p>
      <w:r>
        <w:rPr/>
        <w:t>“That is flinching in better shoes.”</w:t>
      </w:r>
    </w:p>
    <w:p>
      <w:r>
        <w:rPr/>
        <w:t>Prudence tasted like relief and cowardice mixed. He couldn’t tell which was stronger.</w:t>
      </w:r>
    </w:p>
    <w:p>
      <w:pPr>
        <w:spacing w:before="200"/>
      </w:pPr>
      <w:r>
        <w:rPr/>
        <w:t>Soften the Debt</w:t>
      </w:r>
    </w:p>
    <w:p>
      <w:r>
        <w:rPr/>
        <w:t>L. Hordeonius Felix preferred numbers that arrived on the Kalends.</w:t>
      </w:r>
    </w:p>
    <w:p>
      <w:r>
        <w:rPr/>
        <w:t>A. Visellius Ralla’s tablet sat among the honest ones, interest tidy, excuses few. Hordeonius respected a freedman’s son who paid. The father had been bought and freed; the son was a citizen with a good name and no ancestors to prove it, and men like that paid on time because they could not afford to be seen not paying. Respect, in his religion, was a rate.</w:t>
      </w:r>
    </w:p>
    <w:p>
      <w:r>
        <w:rPr/>
        <w:t>L. Statius Paullus arrived smelling of someone else’s perfume and spoke like a man borrowing virtue. “There is a friend of liberty,” Paullus said, “who would take it kindly if a certain Basilus-adjacent obligation breathed easier for a month. Soften the debt. Consider it piety toward the Republic.”</w:t>
      </w:r>
    </w:p>
    <w:p>
      <w:r>
        <w:rPr/>
        <w:t>So that was what the whispering had come to: not knives, but a request to a banker. Men who planned to change the world needed money, and money lived in ledgers, and ledgers were kept by people who did not care what the world turned into so long as the Kalends arrived.</w:t>
      </w:r>
    </w:p>
    <w:p>
      <w:r>
        <w:rPr/>
        <w:t>Hordeonius didn’t laugh. Bankers who laughed at piety ended as tavern stories. He slid Visellius’s tablet an inch closer to himself and let Paullus watch the wax refuse to travel.</w:t>
      </w:r>
    </w:p>
    <w:p>
      <w:r>
        <w:rPr/>
        <w:t>“I am a friend to the Republic in the only way that matters,” he said, arranging his face into temple seriousness. “I keep its ledgers honest. Softness is how cities drown. Who guarantees the softness?”</w:t>
      </w:r>
    </w:p>
    <w:p>
      <w:r>
        <w:rPr/>
        <w:t>Paullus named no guarantor worth the wax. He named atmosphere. Atmosphere did not seal. He reached toward the tablet’s rim; Sosia’s hand was already on the stool-leg, ready to pull it. Hordeonius closed the tablet with a soft click that sounded like a door in a better house.</w:t>
      </w:r>
    </w:p>
    <w:p>
      <w:r>
        <w:rPr/>
        <w:t>“Seals are older than liberty,” he continued, gentle, like a man instructing a nephew who had tracked mud onto marble. “Seals will be here when liberty is a word sold by the jug. Bring me a name that can bleed money if the month goes wrong. Otherwise Visellius pays as written, and Basilus (if Basilus is in this bargain) pays as written too.”</w:t>
      </w:r>
    </w:p>
    <w:p>
      <w:r>
        <w:rPr/>
        <w:t>“You are a hard man,” said Paullus.</w:t>
      </w:r>
    </w:p>
    <w:p>
      <w:r>
        <w:rPr/>
        <w:t>“I am a soft one with a hard ledger. It is the ledger you are negotiating with.”</w:t>
      </w:r>
    </w:p>
    <w:p>
      <w:r>
        <w:rPr/>
        <w:t xml:space="preserve">Paullus left offended in the expensive way. Hordeonius blotted nothing. He only entered </w:t>
      </w:r>
      <w:r>
        <w:rPr>
          <w:i/>
        </w:rPr>
        <w:t>inquiry, political softness, refuse</w:t>
      </w:r>
      <w:r>
        <w:rPr/>
        <w:t xml:space="preserve"> in a hand so neat it looked like virtue, then checked his ring.</w:t>
      </w:r>
    </w:p>
    <w:p>
      <w:r>
        <w:rPr/>
        <w:t>Sosia, his collector, muttered that philosophers were bad for the Kalends. Hordeonius agreed solemnly, which made Sosia look at him as if he had told a joke. He hadn’t.</w:t>
      </w:r>
    </w:p>
    <w:p>
      <w:r>
        <w:rPr/>
        <w:t>When the perfume had cleared, Sosia jerked a chin at the empty stool. “So if someone softens Basilus for liberty…”</w:t>
      </w:r>
    </w:p>
    <w:p>
      <w:r>
        <w:rPr/>
        <w:t xml:space="preserve">“Then bring me a name that bleeds,” Hordeonius said, already blotting. “Otherwise Visellius pays as written.” He entered </w:t>
      </w:r>
      <w:r>
        <w:rPr>
          <w:i/>
        </w:rPr>
        <w:t>soft hours, storm weather</w:t>
      </w:r>
      <w:r>
        <w:rPr/>
        <w:t xml:space="preserve"> without looking up. A consul walking free of a bad morning was the kind of morning he would not underwrite without an invoice. “I sell umbrellas. I do not join the rain.”</w:t>
      </w:r>
    </w:p>
    <w:p>
      <w:r>
        <w:rPr/>
        <w:t>“You do not have to join it,” Sosia said. “You only have to charge the people standing in it.”</w:t>
      </w:r>
    </w:p>
    <w:p>
      <w:r>
        <w:rPr/>
        <w:t>“That,” said Hordeonius, “is called religion.”</w:t>
      </w:r>
    </w:p>
    <w:p>
      <w:pPr>
        <w:spacing w:before="200"/>
      </w:pPr>
      <w:r>
        <w:rPr/>
        <w:t>Body</w:t>
      </w:r>
    </w:p>
    <w:p>
      <w:r>
        <w:rPr/>
        <w:t>Visellius didn’t arrive on the Nones, the day his tablet named.</w:t>
      </w:r>
    </w:p>
    <w:p>
      <w:r>
        <w:rPr/>
        <w:t>Hordeonius went himself, because a banker who only sent Sosia learned too late when a ledger had become a corpse. The room smelled of cheap oil, old wine, and the metal tang men pretend is only coins.</w:t>
      </w:r>
    </w:p>
    <w:p>
      <w:r>
        <w:rPr/>
        <w:t>Visellius Ralla was on the floor with his throat opened by someone who hadn’t cared about neatness. Hordeonius washed his hands in a basin that wasn’t clean enough and still washed them.</w:t>
      </w:r>
    </w:p>
    <w:p>
      <w:r>
        <w:rPr/>
        <w:t>The tablets weren’t hidden. That was either stupidity or theatre. One line of marks pulled toward Minucius Basilus’s orbit, Paullus’s perfume talk made suddenly concrete. Another mark, different hand, tugged toward C. Septimius Bucco, a moneylender in Antony’s service whom Hordeonius knew from uglier markets: an Antonian cash-rat, a man who lent to soldiers at rates that made the soldiers’ widows pay.</w:t>
      </w:r>
    </w:p>
    <w:p>
      <w:r>
        <w:rPr/>
        <w:t>Neighbours already filled the stair with theories. Hordeonius filed them without choosing one. Seals were his trade, and a seal had been broken with a knife.</w:t>
      </w:r>
    </w:p>
    <w:p>
      <w:r>
        <w:rPr/>
        <w:t>“He was,” Hordeonius told the silent mess, “a credit to his father’s manumission. Paid on the Kalends. Do you know how rare that is in this city of philosophers?”</w:t>
      </w:r>
    </w:p>
    <w:p>
      <w:r>
        <w:rPr/>
        <w:t>Nobody answered. The dead never did. That was why ledgers needed the living.</w:t>
      </w:r>
    </w:p>
    <w:p>
      <w:r>
        <w:rPr/>
        <w:t xml:space="preserve">He took copies, left the originals for whoever played magistrate this week, and entered </w:t>
      </w:r>
      <w:r>
        <w:rPr>
          <w:i/>
        </w:rPr>
        <w:t>Visellius, A.: doubtful</w:t>
      </w:r>
      <w:r>
        <w:rPr/>
        <w:t xml:space="preserve"> with a care that felt like closing a child’s eyes. On the street he heard his own name already mutating into rumour, interest you paid without a contract. Tablets, he noted, could kill as quietly as speeches.</w:t>
      </w:r>
    </w:p>
    <w:p>
      <w:r>
        <w:rPr/>
        <w:t>A water-carrier at the stair mouth, jug dripping, no stake in Basilus or Bucco, told a neighbour loud enough for Hordeonius’s ear: “Paid on the Kalends, throat opened for paper. Someone wanted the debt soft. Someone else wanted the soft man quiet. This stair will remember the smell longer than the Senate remembers the name.”</w:t>
      </w:r>
    </w:p>
    <w:p>
      <w:r>
        <w:rPr/>
        <w:t>“Who wanted him quiet?” the neighbour asked.</w:t>
      </w:r>
    </w:p>
    <w:p>
      <w:r>
        <w:rPr/>
        <w:t>“Everyone who owed him,” said the water-carrier. “Or everyone he owed. Same thing, with a ledger.”</w:t>
      </w:r>
    </w:p>
    <w:p>
      <w:r>
        <w:rPr/>
        <w:t>Hordeonius did not correct her. Street mouths carried what senators forgot on purpose. He filed her sentence beside the three stair theories and kept the one open question: killer still unknown, and the smell already in the stairwell.</w:t>
      </w:r>
    </w:p>
    <w:p>
      <w:pPr>
        <w:spacing w:before="280"/>
      </w:pPr>
      <w:r>
        <w:rPr/>
        <w:t>Chapter 11</w:t>
      </w:r>
    </w:p>
    <w:p>
      <w:r>
        <w:rPr/>
        <w:t>Omens Manufactured</w:t>
      </w:r>
    </w:p>
    <w:p>
      <w:pPr>
        <w:spacing w:before="200"/>
      </w:pPr>
      <w:r>
        <w:rPr/>
        <w:t>Kitchen Prodigies</w:t>
      </w:r>
    </w:p>
    <w:p>
      <w:r>
        <w:rPr/>
        <w:t>Staff traded omens like recipes.</w:t>
      </w:r>
    </w:p>
    <w:p>
      <w:r>
        <w:rPr/>
        <w:t>“Upstairs,” the cook liked to say, “a two-headed calf goes to the Senate and the state pays for the cleansing. Down here we do it for the price of a cake, and nobody gets fined.”</w:t>
      </w:r>
    </w:p>
    <w:p>
      <w:r>
        <w:rPr/>
        <w:t>Nysa carried a basin past Dama, the kitchen boy, who swore the sacred chickens had been sullen again. “Wouldn’t touch the grain,” he said. “When they won’t eat, nothing big gets done that day. Ask any priest.” Someone older, Pasiphile from the wash-court, said sullen chickens were a morning habit, not a prophecy. A washerwoman from the next court leaned on the doorpost with a story she had bought cheap in the Forum: a bronze tablet dug up at Capua, saying that when Capys’s bones were found, a man of Trojan blood would be killed by his friends.</w:t>
      </w:r>
    </w:p>
    <w:p>
      <w:r>
        <w:rPr/>
        <w:t>“Who’s Capys?” said Dama.</w:t>
      </w:r>
    </w:p>
    <w:p>
      <w:r>
        <w:rPr/>
        <w:t>“Founded Capua, in the old days,” she said, pleased to have the name and a boy who lacked it. “And Trojan blood is the Julii. Even you know they come down from Aeneas. Balbus swears the find is real.”</w:t>
      </w:r>
    </w:p>
    <w:p>
      <w:r>
        <w:rPr/>
        <w:t>“Balbus keeps Caesar’s books,” said Pasiphile. “He never needs to lie about money. That is why half the Forum believes him.”</w:t>
      </w:r>
    </w:p>
    <w:p>
      <w:r>
        <w:rPr/>
        <w:t>“And the other half?”</w:t>
      </w:r>
    </w:p>
    <w:p>
      <w:r>
        <w:rPr/>
        <w:t>“Believes him less, for the same reason.” It was the sort of story that travelled well before any morning that could prove it.</w:t>
      </w:r>
    </w:p>
    <w:p>
      <w:r>
        <w:rPr/>
        <w:t>“And Spurinna,” the washerwoman added, “the one who reads the livers, told him to beware until the Ides of March. Beware is a priest’s whole trade.”</w:t>
      </w:r>
    </w:p>
    <w:p>
      <w:r>
        <w:rPr/>
        <w:t>“The fifteenth,” Dama said, counting on his fingers, as if the gods had set him sums.</w:t>
      </w:r>
    </w:p>
    <w:p>
      <w:r>
        <w:rPr/>
        <w:t>“A bad day for debts, any month,” said Pasiphile. “He could have said it about the Kalends and been right as often.”</w:t>
      </w:r>
    </w:p>
    <w:p>
      <w:r>
        <w:rPr/>
        <w:t>Dama wanted the tablet to mean knives. Pasiphile wanted it to mean bad cheese. The washerwoman wanted it to mean she had been right to spend a coin on Forum talk. Nysa wanted the basin not to spill while three truths fought over one doorpost.</w:t>
      </w:r>
    </w:p>
    <w:p>
      <w:r>
        <w:rPr/>
        <w:t>“If Capys meant knives,” Dama said, “who dug him up?”</w:t>
      </w:r>
    </w:p>
    <w:p>
      <w:r>
        <w:rPr/>
        <w:t>“Men who sell bronze as politics,” Pasiphile said.</w:t>
      </w:r>
    </w:p>
    <w:p>
      <w:r>
        <w:rPr/>
        <w:t>“Who buys them?”</w:t>
      </w:r>
    </w:p>
    <w:p>
      <w:r>
        <w:rPr/>
        <w:t>“Everyone who doesn’t have to pay for the cheese.”</w:t>
      </w:r>
    </w:p>
    <w:p>
      <w:r>
        <w:rPr/>
        <w:t xml:space="preserve">Nysa set the basin down more carefully than the water required. When the washerwoman said </w:t>
      </w:r>
      <w:r>
        <w:rPr>
          <w:i/>
        </w:rPr>
        <w:t>beware</w:t>
      </w:r>
      <w:r>
        <w:rPr/>
        <w:t>, two kitchen girls glanced at the service door and one checked the bar with her thumb, habit, not theology. Nysa noted which doors got the thumb. Doors that stayed careful meant fewer costs for incomplete messages. Senate and gods could keep their own names.</w:t>
      </w:r>
    </w:p>
    <w:p>
      <w:r>
        <w:rPr/>
        <w:t>Pallas, dressing Calpurnia upstairs, had said the mistress slept like someone running. She had been waking in the dark for days, saying nothing. In the court the versions already disagreed. Dama swore the gods were tapping the bed. Pasiphile swore it was only March nerves and bad cheese. The washerwoman swore someone upstairs was inventing dread to keep Caesar home for politics. Nysa put all three beside the tablet and the chickens and didn’t decide which was true. Sleep that ran was still sleep. Prophecy that sold was still sale.</w:t>
      </w:r>
    </w:p>
    <w:p>
      <w:r>
        <w:rPr/>
        <w:t>Phileros passed through the court and sniffed, the steward’s keys at his belt and everyone’s mood with them. He moved among the staff like a tax that could hear. “If you have time for birds,” he said, “you have time for the vestibule mats.”</w:t>
      </w:r>
    </w:p>
    <w:p>
      <w:r>
        <w:rPr/>
        <w:t>“Mats don’t beware,” Dama muttered, just soft enough.</w:t>
      </w:r>
    </w:p>
    <w:p>
      <w:r>
        <w:rPr/>
        <w:t>Phileros heard anyway. “Mats feed you. Beware doesn’t.” He did not smile. That was how house humour worked when it was also an order.</w:t>
      </w:r>
    </w:p>
    <w:p>
      <w:r>
        <w:rPr/>
        <w:t>Nysa moved. In her tunic, against the ribs, there was not yet a wax fragment, only the habit of listening. Listening kept you fed.</w:t>
      </w:r>
    </w:p>
    <w:p>
      <w:r>
        <w:rPr/>
        <w:t>Later, in the Subura, among the tenements and tanners and fish-stink where gossip was the main local industry, she told Medullina that the house was full of birds and priests. Medullina wanted names of senators. Nysa gave her chickens. Chickens were safer currency.</w:t>
      </w:r>
    </w:p>
    <w:p>
      <w:r>
        <w:rPr/>
        <w:t>“Chickens don’t pay,” said Medullina.</w:t>
      </w:r>
    </w:p>
    <w:p>
      <w:r>
        <w:rPr/>
        <w:t>“Neither do senators.”</w:t>
      </w:r>
    </w:p>
    <w:p>
      <w:r>
        <w:rPr/>
        <w:t>“They pay late.”</w:t>
      </w:r>
    </w:p>
    <w:p>
      <w:r>
        <w:rPr/>
        <w:t>“So do the chickens,” said Nysa. “They just taste better.”</w:t>
      </w:r>
    </w:p>
    <w:p>
      <w:r>
        <w:rPr/>
        <w:t>Nysa wiped the chicken grease off on her apron and wondered, not for the first time, who in the city was paid to make the gods talk.</w:t>
      </w:r>
    </w:p>
    <w:p>
      <w:pPr>
        <w:spacing w:before="200"/>
      </w:pPr>
      <w:r>
        <w:rPr/>
        <w:t>Only a King</w:t>
      </w:r>
    </w:p>
    <w:p>
      <w:r>
        <w:rPr/>
        <w:t>Cicero sniffed the Sibylline talking-point the way he sniffed a bad period in someone else’s oration.</w:t>
      </w:r>
    </w:p>
    <w:p>
      <w:r>
        <w:rPr/>
        <w:t>Cicero had worn the augur’s robe himself and knew how a priestly college found what it was looking for. He had watched the Sibyl’s keepers go down to the vault under Jupiter’s temple when the city was frightened, and come back up with whatever the city had been frightened into wanting. This year, someone always said, the books implied that only a king could conquer Parthia. The word arrived at dinner wrapped in piety and ambition, like a fish in vine leaves. Caesarian flatterers had been testing kingship talk for weeks; Cicero could taste the test. Heaven, when it spoke this clearly in a politician’s interest, was usually a man with a throat.</w:t>
      </w:r>
    </w:p>
    <w:p>
      <w:r>
        <w:rPr/>
        <w:t>Below the elite dinners, he knew, kitchens were already trading birds and beware like recipes. He did not need a servant’s name to know omen talk moved faster than letters. Street piety and Sibylline piety sold the same hunger.</w:t>
      </w:r>
    </w:p>
    <w:p>
      <w:r>
        <w:rPr/>
        <w:t>“Balbus,” he told the empty room, because Atticus wasn’t there and the room wouldn’t contradict him, “or one of Balbus’s softer knives. They float crowns to see who salutes.”</w:t>
      </w:r>
    </w:p>
    <w:p>
      <w:r>
        <w:rPr/>
        <w:t>Cicero suspected Balbus of most things and had been right about perhaps half.</w:t>
      </w:r>
    </w:p>
    <w:p>
      <w:r>
        <w:rPr/>
        <w:t>Tiro, in the corner with his shorthand, did not look up. “You are talking to the room again.”</w:t>
      </w:r>
    </w:p>
    <w:p>
      <w:r>
        <w:rPr/>
        <w:t>“The room agrees with me.”</w:t>
      </w:r>
    </w:p>
    <w:p>
      <w:r>
        <w:rPr/>
        <w:t>“The room has no choice, master.”</w:t>
      </w:r>
    </w:p>
    <w:p>
      <w:r>
        <w:rPr/>
        <w:t>He was wrong about the floater. Wrong guesses were still useful; they proved the air was combustible. He set down a line for Atticus about games and omens and the city’s appetite for theatre, then scratched half of it out. Letters were lamp oil. Lamp oil could also burn.</w:t>
      </w:r>
    </w:p>
    <w:p>
      <w:r>
        <w:rPr/>
        <w:t>He didn’t imagine knives in a Curia. He imagined speeches, decrees, a Republic that could still be talked back into shape if the right man (himself, confessedly) found his Demosthenes voice in time. He had always had a weakness for the idea that a man might save his city with an oration. Parthia was a clock for Caesar. For Cicero it was still a topic. Capys tablets and sullen chickens were topics too, until someone made them into policy.</w:t>
      </w:r>
    </w:p>
    <w:p>
      <w:r>
        <w:rPr/>
        <w:t>He pictured Balbus smiling the soft smile of a man who never needed a dagger because he owned calendars. The picture comforted him.</w:t>
      </w:r>
    </w:p>
    <w:p>
      <w:r>
        <w:rPr/>
        <w:t>Outside, a courier waited, Hirtius’s orbit again, a short note asking whether Cicero would dine that week and “speak plainly about the Parthia talk before it grew teeth.” Cicero read it twice. Plain speech would cost him a dinner invitation from men who still floated crowns as piety; silence would cost him nothing he could invoice today.</w:t>
      </w:r>
    </w:p>
    <w:p>
      <w:r>
        <w:rPr/>
        <w:t>He told the courier, “Tell Hirtius the books are being misused by flatterers, and that I am occupied with letters that keep the Republic’s throat clear.” Occupied. Clear. The words sounded like action and were a refusal to leave the desk.</w:t>
      </w:r>
    </w:p>
    <w:p>
      <w:r>
        <w:rPr/>
        <w:t>The courier hesitated. “He asked for you in the room, not on the tablet.”</w:t>
      </w:r>
    </w:p>
    <w:p>
      <w:r>
        <w:rPr/>
        <w:t>“Then he may read my tablet in the room,” Cicero said.</w:t>
      </w:r>
    </w:p>
    <w:p>
      <w:r>
        <w:rPr/>
        <w:t>“Occupied with what?”</w:t>
      </w:r>
    </w:p>
    <w:p>
      <w:r>
        <w:rPr/>
        <w:t>“With being right at a distance,” Cicero said. “It takes all of a man’s leisure.”</w:t>
      </w:r>
    </w:p>
    <w:p>
      <w:r>
        <w:rPr/>
        <w:t>“Only a king,” he murmured afterwards, tasting the phrase like a bad period, and returned to the desk before the courier’s dust had settled in the courtyard.</w:t>
      </w:r>
    </w:p>
    <w:p>
      <w:r>
        <w:rPr/>
        <w:t>Who had written the oracle, he wondered, and who would be invited to dinner to hear it read.</w:t>
      </w:r>
    </w:p>
    <w:p>
      <w:pPr>
        <w:spacing w:before="280"/>
      </w:pPr>
      <w:r>
        <w:rPr/>
        <w:t>Chapter 12</w:t>
      </w:r>
    </w:p>
    <w:p>
      <w:r>
        <w:rPr/>
        <w:t>Dread / Fragment / Weather</w:t>
      </w:r>
    </w:p>
    <w:p>
      <w:pPr>
        <w:spacing w:before="200"/>
      </w:pPr>
      <w:r>
        <w:rPr/>
        <w:t>Lesser Nightmares</w:t>
      </w:r>
    </w:p>
    <w:p>
      <w:r>
        <w:rPr/>
        <w:t>In the Domus Publica cubiculum Calpurnia had begun to dread sleep the way other women dreaded childbirth: necessary, costly, not optional.</w:t>
      </w:r>
    </w:p>
    <w:p>
      <w:r>
        <w:rPr/>
        <w:t>The lesser nightmares did not yet collapse the pediment. She had looked up at it every morning for months: a temple’s triangle over a house’s door, voted to Caesar’s roof by the Senate the way they voted him everything else. She would not look at it the same way again. For now the nightmares were smaller thefts: Caesar walking into a room that had no floor; a sacrifice animal that stood up after the knife; doors that opened on their own and showed only March cold. She woke with her hands already shaped around his name and found him alive, sorting tablets. Once she woke and counted his breaths until the counting itself became a superstition. Once she woke and found her own nails cut crescents into her palm. The house’s night noises, latches, a dog, a courier’s wrong hour, had started arranging themselves into omens whether she invited them or not.</w:t>
      </w:r>
    </w:p>
    <w:p>
      <w:r>
        <w:rPr/>
        <w:t>Pallas dressed her in the mornings with the quiet of someone who had learned not to ask. Nysa brought water and didn’t meet her eyes too long. In the dressing-room the three of them made a temporary country: mistress, dresser, water-carrier, no Senate, only cloth and the question nobody said aloud. Pallas’s fingers paused at a pin. Nysa’s jug paused at the lip of the basin. Calpurnia caught both pauses the way she caught March cold through a curtain.</w:t>
      </w:r>
    </w:p>
    <w:p>
      <w:r>
        <w:rPr/>
        <w:t>“You may speak in this room,” Calpurnia said, not looking at either face. “Not in the atrium. The atrium invents audiences.”</w:t>
      </w:r>
    </w:p>
    <w:p>
      <w:r>
        <w:rPr/>
        <w:t>Pallas chose the pin with unnecessary care. “The kitchen says Spurinna’s beware is being sold twice, once as piety, once as sport. The washerwomen have started counting which doors Decimus uses.”</w:t>
      </w:r>
    </w:p>
    <w:p>
      <w:r>
        <w:rPr/>
        <w:t>“Which doors does he use?”</w:t>
      </w:r>
    </w:p>
    <w:p>
      <w:r>
        <w:rPr/>
        <w:t>“All of them, mistress. He is very thorough.”</w:t>
      </w:r>
    </w:p>
    <w:p>
      <w:r>
        <w:rPr/>
        <w:t>Nysa set the jug down softer than water required. “The corridor says cheerful visitors. Cheerful men always mean schedules.”</w:t>
      </w:r>
    </w:p>
    <w:p>
      <w:r>
        <w:rPr/>
        <w:t>Calpurnia let both sentences sit. She did not thank them. Thanks made servants into prophets, and prophets got punished when mornings stayed ordinary. “Dress me for a city that still pretends mornings are safe,” she said. “Then go back to looking like furniture.”</w:t>
      </w:r>
    </w:p>
    <w:p>
      <w:r>
        <w:rPr/>
        <w:t>“Which furniture, mistress?” said Pallas, very gently.</w:t>
      </w:r>
    </w:p>
    <w:p>
      <w:r>
        <w:rPr/>
        <w:t>“The kind that hears everything and is never asked.”</w:t>
      </w:r>
    </w:p>
    <w:p>
      <w:r>
        <w:rPr/>
        <w:t>They did. The latch fell behind them. Through the wall she heard one low word from Pallas, then nothing, which was worse.</w:t>
      </w:r>
    </w:p>
    <w:p>
      <w:r>
        <w:rPr/>
        <w:t>Later Caesar found Calpurnia at the edge of the tablinum, among the records at the back of the atrium where he did his work. “You are not usually like this,” he said once, almost mildly, and she hated how often mildness was his kindness.</w:t>
      </w:r>
    </w:p>
    <w:p>
      <w:r>
        <w:rPr/>
        <w:t>“The house listens,” she said. “So do I.”</w:t>
      </w:r>
    </w:p>
    <w:p>
      <w:r>
        <w:rPr/>
        <w:t>“The house has always listened. It is a house.”</w:t>
      </w:r>
    </w:p>
    <w:p>
      <w:r>
        <w:rPr/>
        <w:t>“It is listening to something new.”</w:t>
      </w:r>
    </w:p>
    <w:p>
      <w:r>
        <w:rPr/>
        <w:t>“It is March,” he said. “Everything is listening to something new.”</w:t>
      </w:r>
    </w:p>
    <w:p>
      <w:r>
        <w:rPr/>
        <w:t>She didn’t have Senate words. She had body words, the ache behind the eyes, the taste of metal before dawn, the Domus Publica’s public smile on the Sacra Via looking like a painted lie about safety. She stopped pretending the dread was private. Privacy was a luxury the pontifex maximus’s wife didn’t keep. Even the bed belonged to the office, and the city hung whispers on its curtains. Spurinna’s professional caution, Decimus’s open hand, the staff’s sudden piety: she stacked them beside the lesser nightmares and found the stack heavier than any one omen.</w:t>
      </w:r>
    </w:p>
    <w:p>
      <w:pPr>
        <w:spacing w:before="200"/>
      </w:pPr>
      <w:r>
        <w:rPr/>
        <w:t>Spare the Consul</w:t>
      </w:r>
    </w:p>
    <w:p>
      <w:r>
        <w:rPr/>
        <w:t>Nysa was resetting a latch when the visitor’s attendant muttered.</w:t>
      </w:r>
    </w:p>
    <w:p>
      <w:r>
        <w:rPr/>
        <w:t>The visitor himself (someone Decimus-shaped, or Trebonius-shaped; she never got the face clean) was in the atrium speaking cheerfully about schedules. Cheerful men blended into the walls in this house. He praised the household’s order loud enough for any door-slave to sell later as loyalty. The attendant, waiting with a cloak, answered with the smile attendants wore when masters performed friendship, then, to another cloak, soft enough that stone might miss it:</w:t>
      </w:r>
    </w:p>
    <w:p>
      <w:r>
        <w:rPr/>
        <w:t>“…not the consul, spare, no (friends first) danger, if he stays…”</w:t>
      </w:r>
    </w:p>
    <w:p>
      <w:r>
        <w:rPr/>
        <w:t xml:space="preserve">The words arrived wrong-ended, emphasis on </w:t>
      </w:r>
      <w:r>
        <w:rPr>
          <w:i/>
        </w:rPr>
        <w:t>stays</w:t>
      </w:r>
      <w:r>
        <w:rPr/>
        <w:t xml:space="preserve"> or </w:t>
      </w:r>
      <w:r>
        <w:rPr>
          <w:i/>
        </w:rPr>
        <w:t>spare</w:t>
      </w:r>
      <w:r>
        <w:rPr/>
        <w:t xml:space="preserve"> or </w:t>
      </w:r>
      <w:r>
        <w:rPr>
          <w:i/>
        </w:rPr>
        <w:t>friends</w:t>
      </w:r>
      <w:r>
        <w:rPr/>
        <w:t>: she couldn’t tell which noun owned the verb. The second cloak hissed that the visitor’s small talk was getting expensive. Phileros barked for mats. The attendant shut his mouth so hard Nysa heard teeth, then, once the visitor’s cheerful back had turned toward the tablinum, muttered to the cloak-friend, exit-soft and venom-clear: “Spare, stay, friends, pick a noun before the house does. I’m tired of smiling at schedules that smell like knives.”</w:t>
      </w:r>
    </w:p>
    <w:p>
      <w:r>
        <w:rPr/>
        <w:t>“Then stop smiling,” said the cloak-friend.</w:t>
      </w:r>
    </w:p>
    <w:p>
      <w:r>
        <w:rPr/>
        <w:t>“And be the man who was seen not smiling? I have a wife.”</w:t>
      </w:r>
    </w:p>
    <w:p>
      <w:r>
        <w:rPr/>
        <w:t xml:space="preserve">She walked on with empty hands and a full head. In the side room she pressed what she had into wax with a stylus that shook once and then obeyed: </w:t>
      </w:r>
      <w:r>
        <w:rPr>
          <w:i/>
        </w:rPr>
        <w:t>friends · spare? · stay / danger · consul?</w:t>
      </w:r>
      <w:r>
        <w:rPr/>
        <w:t xml:space="preserve"> Incomplete. Ugly. Misfiled even as she wrote it, she put </w:t>
      </w:r>
      <w:r>
        <w:rPr>
          <w:i/>
        </w:rPr>
        <w:t>friends</w:t>
      </w:r>
      <w:r>
        <w:rPr/>
        <w:t xml:space="preserve"> largest because the voice had bitten that word, and </w:t>
      </w:r>
      <w:r>
        <w:rPr>
          <w:i/>
        </w:rPr>
        <w:t>consul</w:t>
      </w:r>
      <w:r>
        <w:rPr/>
        <w:t xml:space="preserve"> small because it might have been the thing spared or the thing ignored. Hers either way.</w:t>
      </w:r>
    </w:p>
    <w:p>
      <w:r>
        <w:rPr/>
        <w:t>She wrapped the fragment in linen and set it against her ribs. She didn’t understand Senate shapes. She understood that half-truths killed slower than whole ones only if you never delivered them to the wrong door, and that she might already have the wrong half.</w:t>
      </w:r>
    </w:p>
    <w:p>
      <w:r>
        <w:rPr/>
        <w:t>She had almost made the linen disappear under her tunic when Phileros turned the corner with a basket of mats and the look of a man hunting unfinished work.</w:t>
      </w:r>
    </w:p>
    <w:p>
      <w:r>
        <w:rPr/>
        <w:t>“What are you holding against your ribs?” he asked, not kindly.</w:t>
      </w:r>
    </w:p>
    <w:p>
      <w:r>
        <w:rPr/>
        <w:t>“A strap-end,” Nysa said, and opened her empty hand before the linen could speak. The fragment stayed pressed higher, under the fold, a hard grain against bone. Phileros stared at the empty palm, then at the latch she had been resetting, then grunted. Latches were his crime of choice.</w:t>
      </w:r>
    </w:p>
    <w:p>
      <w:r>
        <w:rPr/>
        <w:t>“A strap-end that lives under your tunic.”</w:t>
      </w:r>
    </w:p>
    <w:p>
      <w:r>
        <w:rPr/>
        <w:t>“It keeps better there.”</w:t>
      </w:r>
    </w:p>
    <w:p>
      <w:r>
        <w:rPr/>
        <w:t>“You are a very careful girl,” Phileros said. He did not say it as praise.</w:t>
      </w:r>
    </w:p>
    <w:p>
      <w:r>
        <w:rPr/>
        <w:t>“Mats,” he added. “Before the atrium invents another omen.”</w:t>
      </w:r>
    </w:p>
    <w:p>
      <w:r>
        <w:rPr/>
        <w:t>She went. The near-catch sat hotter than the muttered words. She had meant to leave the splinter somewhere safer before night, under a loose tile, behind a water jar, and Phileros’s basket had stolen the moment. In the court she passed Pallas again and neither named Calpurnia’s morning pauses. Medullina, if Nysa saw her in the Subura later, would want a trade. Nysa would give birds and chickens. Not this. The fragment was still only a splinter, mercy or trap depending on which word you stressed, and it hadn’t yet grown legs as street rumour. It had only almost become a door-search. The attendant’s muttered truth stuck beside it: schedules that smelled like knives. Cheer in the atrium; truth in the cloak-space.</w:t>
      </w:r>
    </w:p>
    <w:p>
      <w:pPr>
        <w:spacing w:before="200"/>
      </w:pPr>
      <w:r>
        <w:rPr/>
        <w:t>Weather</w:t>
      </w:r>
    </w:p>
    <w:p>
      <w:r>
        <w:rPr/>
        <w:t>Caesar didn’t keep an enemies list. He kept work.</w:t>
      </w:r>
    </w:p>
    <w:p>
      <w:r>
        <w:rPr/>
        <w:t>He kept ships, grain, maps, the stubborn arithmetic of an eastern war, and the smaller arithmetic of which men still laughed when he cut a joke. Calpurnia’s hands, the staff’s sudden piety, Spurinna’s professional beware: he treated the fear in the house like March weather. Real. Inconvenient. Not a reason to cancel the city’s work.</w:t>
      </w:r>
    </w:p>
    <w:p>
      <w:r>
        <w:rPr/>
        <w:t>He had sent away his Spanish bodyguard some months back, the picked men who had followed him from the war, and had said that he would rather die once than live always afraid of it. The Senate had sworn to guard him with their own bodies, which he had found very funny, and had accepted the oath without once looking at the oath-takers.</w:t>
      </w:r>
    </w:p>
    <w:p>
      <w:r>
        <w:rPr/>
        <w:t>Decimus came and went with the ease of a man who had earned doors. Caesar trusted that ease the way he trusted a bridge he had watched built. Trust was habit. Habit had won Gaul more often than omens had.</w:t>
      </w:r>
    </w:p>
    <w:p>
      <w:r>
        <w:rPr/>
        <w:t>“They say the Ides are rude,” Caesar remarked once, dry, when a secretary mentioned Spurinna.</w:t>
      </w:r>
    </w:p>
    <w:p>
      <w:r>
        <w:rPr/>
        <w:t>The secretary did not know whether to smile. Caesar let him escape into tablets.</w:t>
      </w:r>
    </w:p>
    <w:p>
      <w:r>
        <w:rPr/>
        <w:t>“You are not worried?” the secretary asked, from the door, in the voice of a man who had been told not to ask.</w:t>
      </w:r>
    </w:p>
    <w:p>
      <w:r>
        <w:rPr/>
        <w:t>“I am always worried,” Caesar said. “It is called being busy.”</w:t>
      </w:r>
    </w:p>
    <w:p>
      <w:r>
        <w:rPr/>
        <w:t>In the tablinum stack sat unfinished business and the temptation to believe unfinished business was immortality. He didn’t feel a plot as a plot. He felt the city’s nerves. Cities got nerves before campaigns. He’d lived through nerves before.</w:t>
      </w:r>
    </w:p>
    <w:p>
      <w:r>
        <w:rPr/>
        <w:t>If someone had handed him a clean list of knives, he might have read it. Nobody did.</w:t>
      </w:r>
    </w:p>
    <w:p>
      <w:pPr>
        <w:spacing w:before="280"/>
      </w:pPr>
      <w:r>
        <w:rPr/>
        <w:t>Chapter 13</w:t>
      </w:r>
    </w:p>
    <w:p>
      <w:r>
        <w:rPr/>
        <w:t>GO</w:t>
      </w:r>
    </w:p>
    <w:p>
      <w:pPr>
        <w:spacing w:before="200"/>
      </w:pPr>
      <w:r>
        <w:rPr/>
        <w:t>Hold the Consul</w:t>
      </w:r>
    </w:p>
    <w:p>
      <w:r>
        <w:rPr/>
        <w:t>“Keep him talking,” Decimus said.</w:t>
      </w:r>
    </w:p>
    <w:p>
      <w:r>
        <w:rPr/>
        <w:t>They stood where Pompey’s stone still watched the living arrange a hold, a few walls from the statue that would preside over tomorrow’s sitting. Trebonius nodded like a man accepting a boring errand while his eyes did the opposite. His face wore its usual mildness, the kind that made business smell like friendship.</w:t>
      </w:r>
    </w:p>
    <w:p>
      <w:r>
        <w:rPr/>
        <w:t>“Gaul talk,” Decimus went on. “Debt talk. The sort of talk that makes a consul lean in. Hold him in the portico until the room inside has finished being a Senate.”</w:t>
      </w:r>
    </w:p>
    <w:p>
      <w:r>
        <w:rPr/>
        <w:t>Decimus did not need to say which consul. Antony: big, loud, the one man in Rome who might turn the morning into a brawl, devoted to Caesar the way a large dog is devoted, by instinct and at volume. If he walked into the chamber, the knives would have to go through him first. So he must not walk in.</w:t>
      </w:r>
    </w:p>
    <w:p>
      <w:r>
        <w:rPr/>
        <w:t>“And if he smells it?” Trebonius asked.</w:t>
      </w:r>
    </w:p>
    <w:p>
      <w:r>
        <w:rPr/>
        <w:t>“Then you invent a longer hold,” Decimus said. “More debt. Another remount. Whatever keeps him facing you.”</w:t>
      </w:r>
    </w:p>
    <w:p>
      <w:r>
        <w:rPr/>
        <w:t>“He likes horses.”</w:t>
      </w:r>
    </w:p>
    <w:p>
      <w:r>
        <w:rPr/>
        <w:t>“Everyone knows he likes horses. Be shocked about the price of one.”</w:t>
      </w:r>
    </w:p>
    <w:p>
      <w:r>
        <w:rPr/>
        <w:t>“I am always shocked about the price of one,” Trebonius said. “It is the only honest part of my character.”</w:t>
      </w:r>
    </w:p>
    <w:p>
      <w:r>
        <w:rPr/>
        <w:t>Glaucia, Trebonius’s attendant, waited just inside polite earshot with the patience of men who misread shouts for sport, and who would later sell whatever soft version of this huddle paid best. Decimus did not look at him. Looking would have made the true errand a performance.</w:t>
      </w:r>
    </w:p>
    <w:p>
      <w:r>
        <w:rPr/>
        <w:t>“Cover,” Trebonius murmured, for Glaucia’s benefit as much as Decimus’s. “I lingered for provincial papers. I lingered because Antony likes to be lingered with. I lingered because the morning was cold.”</w:t>
      </w:r>
    </w:p>
    <w:p>
      <w:r>
        <w:rPr/>
        <w:t>“Any of those,” Decimus said. “None of the true one.”</w:t>
      </w:r>
    </w:p>
    <w:p>
      <w:r>
        <w:rPr/>
        <w:t>“I will tell it in the order of increasing boredom. Nobody has ever accused a man of murder for being boring.”</w:t>
      </w:r>
    </w:p>
    <w:p>
      <w:r>
        <w:rPr/>
        <w:t>“That is because boring men are never believed capable of it,” Decimus said. “Which is why you are here.”</w:t>
      </w:r>
    </w:p>
    <w:p>
      <w:r>
        <w:rPr/>
        <w:t>They parted with the clasp of men confirming a hunt, festival-brother hands still warm for anyone watching. Decimus had gone three paces when Trebonius’s mildness thinned behind him, meant for Glaucia alone and not quite quiet enough. “If anyone asks, I am a bore with Gaul on my tongue. If anyone listens well, I am already tired of being the polite half of other men’s courage.”</w:t>
      </w:r>
    </w:p>
    <w:p>
      <w:r>
        <w:rPr/>
        <w:t>Glaucia’s mouth twitched. “Bores survive the Ides.”</w:t>
      </w:r>
    </w:p>
    <w:p>
      <w:r>
        <w:rPr/>
        <w:t>“Bores,” Trebonius said, “also hold consuls while better men invent their knives.” He sipped nothing from an empty hand and went to practise a longer hold.</w:t>
      </w:r>
    </w:p>
    <w:p>
      <w:pPr>
        <w:spacing w:before="200"/>
      </w:pPr>
      <w:r>
        <w:rPr/>
        <w:t>Blind Calm</w:t>
      </w:r>
    </w:p>
    <w:p>
      <w:r>
        <w:rPr/>
        <w:t>Cicero wrote to Atticus about games.</w:t>
      </w:r>
    </w:p>
    <w:p>
      <w:r>
        <w:rPr/>
        <w:t>Atticus lived a short walk away on the Quirinal, and Cicero wrote to him anyway, because Atticus kept Cicero’s real opinions and nobody else would. The letters were Cicero’s habit as other men keep a temper: daily, compulsively, with relief.</w:t>
      </w:r>
    </w:p>
    <w:p>
      <w:r>
        <w:rPr/>
        <w:t>Not only games: also a cousin’s lawsuit, a bookish slight, the eternal question of whether Rome still deserved his lungs. Games sat in the ink like a man pretending the city was still a holiday problem. Elite rumour had brought him kingship talk, Sibylline trial balloons, Calpurnia’s household nerves as gossip with dinner. None of it arrived as a roster. None of it named a morning in Pompey’s Curia.</w:t>
      </w:r>
    </w:p>
    <w:p>
      <w:r>
        <w:rPr/>
        <w:t>“The city is theatrical,” he wrote, then sharper: “Theatre is what remains when men of standing refuse to stage a Republic.”</w:t>
      </w:r>
    </w:p>
    <w:p>
      <w:r>
        <w:rPr/>
        <w:t>He read it back and was pleased. That was the danger of Cicero: he was nearly always pleased by the sentence in front of him, and rarely asked what it was for.</w:t>
      </w:r>
    </w:p>
    <w:p>
      <w:r>
        <w:rPr/>
        <w:t>He considered a sentence about Caesar’s departure east in a matter of days, and the offices stacked like bricks ahead of lesser men, a Republic leased out like a farm for the years he would be gone. He considered, briefly, whether Brutus looked tired at last dinner. Tired men were everywhere in March; that proved nothing.</w:t>
      </w:r>
    </w:p>
    <w:p>
      <w:r>
        <w:rPr/>
        <w:t>Sphaerus, Hirtius’s secretary, had brought a note from his master about nothing that mattered and stayed for the wine. The camp gossip in it was thin. Cicero answered with courtesy that congratulated itself. Tomorrow the Senate sat in Pompey’s hall, and he would go, and be bored, and come home to write about it. He believed, with the confidence that had always been half his talent, that if blades were coming they would first have to pass through a speech he had not yet written.</w:t>
      </w:r>
    </w:p>
    <w:p>
      <w:r>
        <w:rPr/>
        <w:t>“You look pleased,” said Sphaerus.</w:t>
      </w:r>
    </w:p>
    <w:p>
      <w:r>
        <w:rPr/>
        <w:t>“I am composing a sentence about the death of the Republic,” Cicero said. “It is going quite well.”</w:t>
      </w:r>
    </w:p>
    <w:p>
      <w:r>
        <w:rPr/>
        <w:t>“Is the Republic dead?”</w:t>
      </w:r>
    </w:p>
    <w:p>
      <w:r>
        <w:rPr/>
        <w:t>“Not until I have finished the sentence,” said Cicero.</w:t>
      </w:r>
    </w:p>
    <w:p>
      <w:r>
        <w:rPr/>
        <w:t>He sealed the letter. Sealing felt like action. Below the house a cart ground up the Palatine slope, and somewhere a thrush made a sound like a hinge. Cicero took it for spring.</w:t>
      </w:r>
    </w:p>
    <w:p>
      <w:pPr>
        <w:spacing w:before="200"/>
      </w:pPr>
      <w:r>
        <w:rPr/>
        <w:t>Land Powder</w:t>
      </w:r>
    </w:p>
    <w:p>
      <w:r>
        <w:rPr/>
        <w:t>Sextus Laberius Cordus loved Caesar the paymaster more than Caesar the god.</w:t>
      </w:r>
    </w:p>
    <w:p>
      <w:r>
        <w:rPr/>
        <w:t>Gaul, Spain, Africa, on Caesar’s word and Caesar’s pay, and now a winter camp in Italy, waiting to be turned from a soldier into a farmer. “Land by the cartload,” the recruiting centurion had promised in Gaul, and the men still said it to each other as a joke: colonies founded, plots surveyed, some loser’s farm handed over with the furniture. The promise was good. The carts were slow.</w:t>
      </w:r>
    </w:p>
    <w:p>
      <w:r>
        <w:rPr/>
        <w:t>Around the brazier the talk was colonies and delays. Who had been promised land near Capua. Who had heard the promise thin out into “after Parthia.” Who still had a father’s farm seized in someone else’s victory. Spain’s mud still lived in Laberius’s boots as memory: mopping finished, donative still not dated. Vibius, his optio, spat and said philosophers in Rome were weighing crowns while veterans weighed empty hands. Gaius of the split sandal held his palms to the heat and asked whether Parthia paid in dirt or in postponement.</w:t>
      </w:r>
    </w:p>
    <w:p>
      <w:r>
        <w:rPr/>
        <w:t>“He pays,” Laberius said. “When the eagle eats, we eat.”</w:t>
      </w:r>
    </w:p>
    <w:p>
      <w:r>
        <w:rPr/>
        <w:t>“When the eagle flies east,” Vibius answered, “we count dirt.”</w:t>
      </w:r>
    </w:p>
    <w:p>
      <w:r>
        <w:rPr/>
        <w:t>Gaius did not grin. “Capua was a date once. Now it’s after Parthia. After Parthia is not a place.”</w:t>
      </w:r>
    </w:p>
    <w:p>
      <w:r>
        <w:rPr/>
        <w:t>“Big place,” said Laberius. “Lot of men didn’t come back from it.”</w:t>
      </w:r>
    </w:p>
    <w:p>
      <w:r>
        <w:rPr/>
        <w:t>“That is the joke, then.”</w:t>
      </w:r>
    </w:p>
    <w:p>
      <w:r>
        <w:rPr/>
        <w:t>Vibius poked the brazier with a stick until ash rose. “Dirt without coin is still a grave with opinions. Write that on a promise and see who salutes.”</w:t>
      </w:r>
    </w:p>
    <w:p>
      <w:r>
        <w:rPr/>
        <w:t>“I would salute the promise if it were wearing boots,” said Gaius.</w:t>
      </w:r>
    </w:p>
    <w:p>
      <w:r>
        <w:rPr/>
        <w:t>Laberius didn’t hate the Senate as an idea. He hated unpaid gaps. Anger lived in unpaid gaps. He didn’t know a funeral would be the match. He only knew the powder was soft underfoot already, and soft powder still burned.</w:t>
      </w:r>
    </w:p>
    <w:p>
      <w:r>
        <w:rPr/>
        <w:t>Someone sang a dirty song about kings that borrowed the Forum’s February panic and made it tavern-shaped. Laberius did not laugh. Capua unpaid was not a joke tonight, only powder waiting for a name he still trusted on the wind.</w:t>
      </w:r>
    </w:p>
    <w:p>
      <w:pPr>
        <w:spacing w:before="200"/>
      </w:pPr>
      <w:r>
        <w:rPr/>
        <w:t>GO</w:t>
      </w:r>
    </w:p>
    <w:p>
      <w:r>
        <w:rPr/>
        <w:t>Names checked. Roles set, almost.</w:t>
      </w:r>
    </w:p>
    <w:p>
      <w:r>
        <w:rPr/>
        <w:t>Tillius for the petition: Lucius Tillius Cimber, brother in exile, a respectable request on his tongue, and a respectable request was the best excuse in Rome for a crowd of men to gather round a chair. When Caesar refused, Tillius’s hands would take the toga at the neck and pull. The tug was the signal. Casca for first ugly courage, Publius Servilius Casca, the nerve the others needed someone else to spend. Decimus for the door of trust: he would walk Caesar in. Trebonius for Antony: the hold in the portico. The Cascas, the Appian edges who had said yes without making speeches: present as weight, not as a hymn. Cassius still owed Galba a brother’s winter for a torn patron seal, and did not ask whether the grain debt had already called him away from rock and blade.</w:t>
      </w:r>
    </w:p>
    <w:p>
      <w:r>
        <w:rPr/>
        <w:t>Cassius’s finger stopped on one blank place in the list he kept only in his head. “Ligarius’s cousin,” he said. “The one who swore he would stand at the door with a message if the Forum thickened. Ligarius’s pride was supposed to buy us that body. He sent fever instead. Or a man who smelled like fever.”</w:t>
      </w:r>
    </w:p>
    <w:p>
      <w:r>
        <w:rPr/>
        <w:t>“Ligarius is sick?” Brutus said.</w:t>
      </w:r>
    </w:p>
    <w:p>
      <w:r>
        <w:rPr/>
        <w:t>“Ligarius is always sick when there is work. The fever comes with a courtesy note.”</w:t>
      </w:r>
    </w:p>
    <w:p>
      <w:r>
        <w:rPr/>
        <w:t>“He was Pompey’s man once. He came back and was pardoned. I would not blame him for wanting to stay out of it.”</w:t>
      </w:r>
    </w:p>
    <w:p>
      <w:r>
        <w:rPr/>
        <w:t>“I do not blame him,” Cassius said. “I only note that fever has never once fallen on a man at a banquet.”</w:t>
      </w:r>
    </w:p>
    <w:p>
      <w:r>
        <w:rPr/>
        <w:t>Brutus waited. Missing men made rooms louder. Outside the door a creditor’s soft cough advertised itself, polite, exact, the Kalends still smiling in a throat. The cough wanted an answer as much as the blank line did. Brutus gave neither.</w:t>
      </w:r>
    </w:p>
    <w:p>
      <w:r>
        <w:rPr/>
        <w:t>“We do not wait for cousins,” Cassius said. “We redistribute the door. If he talks before dawn, fever takes him and we take the door. We do not invent another postponement for a man who already chose not to stand.”</w:t>
      </w:r>
    </w:p>
    <w:p>
      <w:r>
        <w:rPr/>
        <w:t>Brutus’s money sat outside the door like a creditor not invited. The lender’s note had come that afternoon, and Brutus had not answered it. He could still walk out of this room, pay the man, dine as a spared philosopher, and keep the masks as decoration instead of law.</w:t>
      </w:r>
    </w:p>
    <w:p>
      <w:r>
        <w:rPr/>
        <w:t>“If anyone talks between now and dawn,” Cassius said, “we are not liberators. We are a joke that bleeds.”</w:t>
      </w:r>
    </w:p>
    <w:p>
      <w:r>
        <w:rPr/>
        <w:t>Brutus looked at his own hands. They were clean. He rubbed a thumb across the palm. Dirt might appear and explain him. It did not. “For the Republic,” he said, and the sentence landed thinner than the unpaid note outside the door.</w:t>
      </w:r>
    </w:p>
    <w:p>
      <w:r>
        <w:rPr/>
        <w:t>Cassius did not soften. “Enough delay. Parthia will not wait for our conscience. Neither will your lender. Choose which fear runs you.”</w:t>
      </w:r>
    </w:p>
    <w:p>
      <w:r>
        <w:rPr/>
        <w:t>“You make me sound like a man with only two fears.”</w:t>
      </w:r>
    </w:p>
    <w:p>
      <w:r>
        <w:rPr/>
        <w:t>“I make you sound like a man with a calendar,” said Cassius.</w:t>
      </w:r>
    </w:p>
    <w:p>
      <w:r>
        <w:rPr/>
        <w:t>The room was small enough that fear had to stand close. Brutus’s hesitation lasted a breath past comfort, then released.</w:t>
      </w:r>
    </w:p>
    <w:p>
      <w:r>
        <w:rPr/>
        <w:t>“GO,” Brutus said.</w:t>
      </w:r>
    </w:p>
    <w:p>
      <w:r>
        <w:rPr/>
        <w:t>The word tasted like metal and unpaid interest.</w:t>
      </w:r>
    </w:p>
    <w:p>
      <w:r>
        <w:rPr/>
        <w:t>Cassius’s nod was small. Small nods moved mornings. He named the redistributed door once, checked Trebonius’s leash in principle, and stopped talking before talk became a way to unmake the lock.</w:t>
      </w:r>
    </w:p>
    <w:p>
      <w:r>
        <w:rPr/>
        <w:t>Brutus nodded once. The ancestral gesture: the nod of a Junius.</w:t>
      </w:r>
    </w:p>
    <w:p>
      <w:r>
        <w:rPr/>
        <w:t>They left the room separately. Outside, a baker’s boy argued ordinary March prices with a customer and, in the same breath, that Caesar had already slipped the city for Parthia in the night, rumour with flour on it, already wrong. Neither man looked twice at the two who had just spent a breath on knives.</w:t>
      </w:r>
    </w:p>
    <w:p>
      <w:r>
        <w:rPr/>
        <w:t>Porcia was awake when he came in. She sat in the small room off the atrium with one lamp and no work in her hands, and he knew from the way she did not look up that she had been sitting like that for some time.</w:t>
      </w:r>
    </w:p>
    <w:p>
      <w:r>
        <w:rPr/>
        <w:t>“You have been with Cassius,” she said.</w:t>
      </w:r>
    </w:p>
    <w:p>
      <w:r>
        <w:rPr/>
        <w:t>He did not answer. It had been his own rule, made to Cassius at the Lupercalia: Porcia was not to know. He had kept it through February with a care that had felt like loyalty and had been, he understood now, looking at her, mostly cowardice.</w:t>
      </w:r>
    </w:p>
    <w:p>
      <w:r>
        <w:rPr/>
        <w:t>Porcia stood. She took the hem of her robe in one hand and drew it up above the knee, and turned a little toward the lamp, so he could see.</w:t>
      </w:r>
    </w:p>
    <w:p>
      <w:r>
        <w:rPr/>
        <w:t>There was a cut in the outside of her thigh, deep, a hand’s length, bound with linen that had been changed and changed again and was yellow now at the edges. The skin round it was red and hot-looking. He had seen wounds go bad in camps. He knew what that colour meant.</w:t>
      </w:r>
    </w:p>
    <w:p>
      <w:r>
        <w:rPr/>
        <w:t>“A barber’s knife,” Porcia said. “From the kit in your dressing room. In February. The headache was not a headache. The fever was the wound.” Her voice was perfectly level. “I wanted to know whether I could hold my tongue with pain in me. I can. I have not said a word to anyone, not my women, not your mother, not the doctor, who thinks I fell against the corner of a chest.” She let the hem fall. “So now you will tell me. Because I have earned it. And because if it goes wrong tomorrow I would rather know why I am a widow than be told it by a slave on the stairs.”</w:t>
      </w:r>
    </w:p>
    <w:p>
      <w:r>
        <w:rPr/>
        <w:t>Brutus sat down on the edge of the couch. His legs had decided for him.</w:t>
      </w:r>
    </w:p>
    <w:p>
      <w:r>
        <w:rPr/>
        <w:t>He told her. All of it: the roster, the petition, the door, the portico, Trebonius and Antony. It took less time than he would have thought. When he had finished she sat down beside him, carefully, because of the leg, and took his hand, and held it. Her hand was hot. The fever was still in it.</w:t>
      </w:r>
    </w:p>
    <w:p>
      <w:r>
        <w:rPr/>
        <w:t>“Good,” she said. That was all.</w:t>
      </w:r>
    </w:p>
    <w:p>
      <w:r>
        <w:rPr/>
        <w:t>Cato’s daughter. He thought of her father tearing open his own wound in Utica rather than live forgiven, and was afraid, and could not have said for which of them.</w:t>
      </w:r>
    </w:p>
    <w:p>
      <w:r>
        <w:rPr/>
        <w:t>He didn’t sleep well after. Sleep was for mornings that weren’t knives. Cassius, Brutus suspected, slept worse and called it planning. Porcia, beside him, did not sleep at all; he could tell by her breathing, and by her hand, which stayed in his until the window greyed.</w:t>
      </w:r>
    </w:p>
    <w:p>
      <w:pPr>
        <w:spacing w:before="360"/>
      </w:pPr>
      <w:r>
        <w:rPr/>
        <w:t>Act 3: The Ides</w:t>
      </w:r>
    </w:p>
    <w:p>
      <w:pPr>
        <w:spacing w:before="280"/>
      </w:pPr>
      <w:r>
        <w:rPr/>
        <w:t>Chapter 14</w:t>
      </w:r>
    </w:p>
    <w:p>
      <w:r>
        <w:rPr/>
        <w:t>The House Wakes Wrong</w:t>
      </w:r>
    </w:p>
    <w:p>
      <w:pPr>
        <w:spacing w:before="200"/>
      </w:pPr>
      <w:r>
        <w:rPr/>
        <w:t>Pediment</w:t>
      </w:r>
    </w:p>
    <w:p>
      <w:r>
        <w:rPr/>
        <w:t>In the Domus Publica’s master cubiculum, the house fell inward.</w:t>
      </w:r>
    </w:p>
    <w:p>
      <w:r>
        <w:rPr/>
        <w:t>It fell the way a face falls when the muscles quit. Calpurnia had felt real earthquakes, the long grind under the Palatine; this was quieter and worse. The pediment above them, the painted front that told the street this was still a public house and not merely a husband’s bed, cracked along its smile and came down into her lap: dust, timber, the soft insult of painted wood pretending to be marble.</w:t>
      </w:r>
    </w:p>
    <w:p>
      <w:r>
        <w:rPr/>
        <w:t>Caesar was in her arms. She knew his bulk from years beside a man who didn’t truly sleep so much as pause. In the dream his blood was hot and absurdly ordinary, the same heat as a cut finger at a sacrifice. She tried to hold the wound closed with her palms. A body was not a letter. It would not reseal.</w:t>
      </w:r>
    </w:p>
    <w:p>
      <w:r>
        <w:rPr/>
        <w:t>The bedroom door flew open. Wind that did not belong to March came through. She woke with her mouth already shaped around his name.</w:t>
      </w:r>
    </w:p>
    <w:p>
      <w:r>
        <w:rPr/>
        <w:t>The door was open.</w:t>
      </w:r>
    </w:p>
    <w:p>
      <w:r>
        <w:rPr/>
        <w:t>Moonlight lay in a stripe across the bed. The little court beyond showed a slice of sky the colour of old iron. Caesar was upright on one elbow, hair flattened on one side, blinking the way powerful men blinked when the world refused to wait for them to put their faces back on.</w:t>
      </w:r>
    </w:p>
    <w:p>
      <w:r>
        <w:rPr/>
        <w:t>“It came down,” Calpurnia said. Her voice sounded scraped. “The front of the house. And you…”</w:t>
      </w:r>
    </w:p>
    <w:p>
      <w:r>
        <w:rPr/>
        <w:t>She stopped. Words made it smaller. She didn’t want it smaller.</w:t>
      </w:r>
    </w:p>
    <w:p>
      <w:r>
        <w:rPr/>
        <w:t>“The front of the house is a painted board on a stick,” Caesar said, not unkindly. “I had it inspected. It was very proud of itself.”</w:t>
      </w:r>
    </w:p>
    <w:p>
      <w:r>
        <w:rPr/>
        <w:t>“It was on top of you.”</w:t>
      </w:r>
    </w:p>
    <w:p>
      <w:r>
        <w:rPr/>
        <w:t>“Then it is fortunate that I was beneath it only in your sleep. The carpenters have never been so well behaved.”</w:t>
      </w:r>
    </w:p>
    <w:p>
      <w:r>
        <w:rPr/>
        <w:t>Somewhere beyond the wall a board complained. Farther off, toward the atrium, or the shrine where the shields and spears of Mars lay in the chief priest’s keeping, metal spoke. Every nurse in Rome told every child the same thing: the war god’s arms rattled on their own before a great disaster. A clatter. A settling. Something hung for war had remembered it was metal.</w:t>
      </w:r>
    </w:p>
    <w:p>
      <w:r>
        <w:rPr/>
        <w:t xml:space="preserve">Out in the service passage a girl’s voice said </w:t>
      </w:r>
      <w:r>
        <w:rPr>
          <w:i/>
        </w:rPr>
        <w:t>metal</w:t>
      </w:r>
      <w:r>
        <w:rPr/>
        <w:t xml:space="preserve"> and was hushed by an older one. Phileros’s keys answered from farther off. The house was refusing ordinary night. Not yet the knife.</w:t>
      </w:r>
    </w:p>
    <w:p>
      <w:r>
        <w:rPr/>
        <w:t>Caesar listened. He always listened to houses. He listened to armies the same way.</w:t>
      </w:r>
    </w:p>
    <w:p>
      <w:r>
        <w:rPr/>
        <w:t>“You are not usually like this,” he said, almost mildly.</w:t>
      </w:r>
    </w:p>
    <w:p>
      <w:r>
        <w:rPr/>
        <w:t>“I am asking you not to go.”</w:t>
      </w:r>
    </w:p>
    <w:p>
      <w:r>
        <w:rPr/>
        <w:t>He looked at the open door as if a slave might be standing there with a joke. No one stood there. Only the stripe of moon and the cold.</w:t>
      </w:r>
    </w:p>
    <w:p>
      <w:r>
        <w:rPr/>
        <w:t>Calpurnia’s hands found his forearm. She did not weep; weeping was for women who still believed tears were currency. She held on.</w:t>
      </w:r>
    </w:p>
    <w:p>
      <w:r>
        <w:rPr/>
        <w:t>“Stay,” she said. “Send them away. Call it illness. Call it the gods. Call it whatever you call things when you wish to live until the next Kalends.”</w:t>
      </w:r>
    </w:p>
    <w:p>
      <w:r>
        <w:rPr/>
        <w:t>“The Kalends is more than two weeks off,” Caesar said. “You are asking me to be very ill.”</w:t>
      </w:r>
    </w:p>
    <w:p>
      <w:r>
        <w:rPr/>
        <w:t>“I am asking you to be a good deal more careful than ill.”</w:t>
      </w:r>
    </w:p>
    <w:p>
      <w:r>
        <w:rPr/>
        <w:t>Caesar’s mouth twitched toward the cut-joke that made hard men laugh in camps, then did not complete. He glanced at the wax tablets on the low chest, the eternal unfinished stack. Parthia would not climb out of the wax and solve his wife.</w:t>
      </w:r>
    </w:p>
    <w:p>
      <w:r>
        <w:rPr/>
        <w:t>“We will see what the morning says,” he said.</w:t>
      </w:r>
    </w:p>
    <w:p>
      <w:r>
        <w:rPr/>
        <w:t>He did not commit while the threat still had a face. He never had.</w:t>
      </w:r>
    </w:p>
    <w:p>
      <w:r>
        <w:rPr/>
        <w:t>Calpurnia kept her hands on him until her fingers ached. Outside, the Domus Publica assembled its night noises into dawn noises: a cough, a scrape, someone’s prayer muttered too fast to be pious.</w:t>
      </w:r>
    </w:p>
    <w:p>
      <w:r>
        <w:rPr/>
        <w:t>She didn’t sleep again. Sleep had already spent what it meant to spend.</w:t>
      </w:r>
    </w:p>
    <w:p>
      <w:pPr>
        <w:spacing w:before="200"/>
      </w:pPr>
      <w:r>
        <w:rPr/>
        <w:t>Above the Clouds</w:t>
      </w:r>
    </w:p>
    <w:p>
      <w:r>
        <w:rPr/>
        <w:t>Caesar didn’t tell her about the clouds.</w:t>
      </w:r>
    </w:p>
    <w:p>
      <w:r>
        <w:rPr/>
        <w:t>In his sleep he had been lifted, not thrown, until Rome was a stain and the air was thin. Someone’s hand, vast as law, had closed around his. Jupiter’s, the dream insisted, with the shameless clarity of dreams. Caesar was chief priest; he knew the reading without looking it up. Taken by the hand of the best and greatest: either the highest honour a man could be paid, or notice that his use among the living was over. He had not felt triumph. He had felt the odd calm of finishing a list.</w:t>
      </w:r>
    </w:p>
    <w:p>
      <w:r>
        <w:rPr/>
        <w:t>He sat on the edge of the bed and pressed his thumb into the opposite palm until the dream’s altitude drained out of him. Calpurnia watched. He might tip backward into the mattress and never come up.</w:t>
      </w:r>
    </w:p>
    <w:p>
      <w:r>
        <w:rPr/>
        <w:t>“Water,” she told someone at the door.</w:t>
      </w:r>
    </w:p>
    <w:p>
      <w:r>
        <w:rPr/>
        <w:t>Nysa came, the freedwoman with the quiet feet and the eyes that counted exits. Caesar noted her the way he noted doors: present, useful, not the point. He drank. The water tasted of cistern and night.</w:t>
      </w:r>
    </w:p>
    <w:p>
      <w:r>
        <w:rPr/>
        <w:t>“You dreamed,” Calpurnia said. Not a question.</w:t>
      </w:r>
    </w:p>
    <w:p>
      <w:r>
        <w:rPr/>
        <w:t>“Everyone dreams.”</w:t>
      </w:r>
    </w:p>
    <w:p>
      <w:r>
        <w:rPr/>
        <w:t>“Not like that. The door…”</w:t>
      </w:r>
    </w:p>
    <w:p>
      <w:r>
        <w:rPr/>
        <w:t>“Doors open,” Caesar said. “Slaves forget. Wind. Wood swells.” He heard how thin it sounded. He let it stand anyway. Thin explanations were still explanations; they kept the morning movable.</w:t>
      </w:r>
    </w:p>
    <w:p>
      <w:r>
        <w:rPr/>
        <w:t>“You have given me three explanations for one door.”</w:t>
      </w:r>
    </w:p>
    <w:p>
      <w:r>
        <w:rPr/>
        <w:t>“I have a great many doors,” Caesar said. “It would be negligent to give each of them only one.”</w:t>
      </w:r>
    </w:p>
    <w:p>
      <w:r>
        <w:rPr/>
        <w:t>He rose and the room tilted a fraction, old enemy, the brief swim behind the eyes. A general who fainted in the field was a thing his enemies would have paid well to see. He waited it out without granting it a name. Physicians loved names. Names became reasons to stay in bed while other men voted.</w:t>
      </w:r>
    </w:p>
    <w:p>
      <w:r>
        <w:rPr/>
        <w:t>In the atrium the first clients would soon arrive, or pretend to: the morning crowd that made a house look like power. The Senate waited at Pompey’s theatre because he had put them there, on a day he had chosen, for business that required bodies in seats. Parthia didn’t move for a wife’s terror. Neither did the Forum’s appetite for a man who hid.</w:t>
      </w:r>
    </w:p>
    <w:p>
      <w:r>
        <w:rPr/>
        <w:t>He thought, without drama, that men had wanted him dead since he was young enough to find it flattering. The thought didn’t name faces. It named pressure, March pressure, familiar as camp rain. Sulla had wanted him dead once, when he was barely a man; pirates had held him for ransom and he had promised them crucifixion, and kept the promise. The list was old and he had stopped reading it.</w:t>
      </w:r>
    </w:p>
    <w:p>
      <w:r>
        <w:rPr/>
        <w:t>Calpurnia stood in the cubiculum doorway as if she could hold the lintel up with her shoulder.</w:t>
      </w:r>
    </w:p>
    <w:p>
      <w:r>
        <w:rPr/>
        <w:t>“If you go,” she said, “you go against me.”</w:t>
      </w:r>
    </w:p>
    <w:p>
      <w:r>
        <w:rPr/>
        <w:t>Caesar almost smiled then, fond, tired. “I have gone against worse.”</w:t>
      </w:r>
    </w:p>
    <w:p>
      <w:r>
        <w:rPr/>
        <w:t>“You have never gone against me.”</w:t>
      </w:r>
    </w:p>
    <w:p>
      <w:r>
        <w:rPr/>
        <w:t>“That,” said Caesar, “is because you have never needed to be gone against.”</w:t>
      </w:r>
    </w:p>
    <w:p>
      <w:r>
        <w:rPr/>
        <w:t>Then Decimus was in the house with a schedule and an open face, as he always was, and Caesar’s shoulders eased a fraction before his mouth did.</w:t>
      </w:r>
    </w:p>
    <w:p>
      <w:r>
        <w:rPr/>
        <w:t>Caesar left the clouds where they belonged: behind his teeth.</w:t>
      </w:r>
    </w:p>
    <w:p>
      <w:pPr>
        <w:spacing w:before="200"/>
      </w:pPr>
      <w:r>
        <w:rPr/>
        <w:t>A Friend with a Schedule</w:t>
      </w:r>
    </w:p>
    <w:p>
      <w:r>
        <w:rPr/>
        <w:t>Decimus washed his hands before he entered, not because they were unclean, but because clean hands were part of the costume of intimacy.</w:t>
      </w:r>
    </w:p>
    <w:p>
      <w:r>
        <w:rPr/>
        <w:t>The Sacra Via was already loud. March mornings in Rome never waited for great men. Shop fronts were opening. Someone argued about fish. Decimus walked through it with the cheer of a man sent to collect a friend for dinner. The dinner was the Senate. The friend was Caesar. Decimus’s heart sat in his throat like a swallowed coin.</w:t>
      </w:r>
    </w:p>
    <w:p>
      <w:r>
        <w:rPr/>
        <w:t>If Caesar stayed home, the day broke. Men with iron under their togas would look at one another too long. Someone would talk. Someone always talked.</w:t>
      </w:r>
    </w:p>
    <w:p>
      <w:r>
        <w:rPr/>
        <w:t>“He may not…”</w:t>
      </w:r>
    </w:p>
    <w:p>
      <w:r>
        <w:rPr/>
        <w:t>Phileros was already in the vestibule with the sentence, onion and oil on his breath, important with keys, talking before Decimus’s sandal cleared the threshold.</w:t>
      </w:r>
    </w:p>
    <w:p>
      <w:r>
        <w:rPr/>
        <w:t>“He will,” Decimus said, pleasant. “I am here to make sure the Republic does not take offence at a late sleep.”</w:t>
      </w:r>
    </w:p>
    <w:p>
      <w:r>
        <w:rPr/>
        <w:t>“The Republic does not take offence,” Phileros said. “The Republic takes notes.”</w:t>
      </w:r>
    </w:p>
    <w:p>
      <w:r>
        <w:rPr/>
        <w:t>“Then I shall give it very good ones.”</w:t>
      </w:r>
    </w:p>
    <w:p>
      <w:r>
        <w:rPr/>
        <w:t>Behind Phileros, Nysa stood with empty hands and a too-straight back, the posture of someone who had almost done something and been stopped. Phileros hissed without looking at her. “Mats. Not mornings.” Nysa did not move.</w:t>
      </w:r>
    </w:p>
    <w:p>
      <w:r>
        <w:rPr/>
        <w:t>In the atrium Calpurnia’s fear was already a climate. Caesar stood dressed enough for the street, the unfinished stack of tablets behind him like a second, quieter Senate. Nysa had followed as far as the useful edge. Decimus counted what the room wanted. Caesar’s ease. Calpurnia’s grip on the doorframe. Phileros’s keys. Nysa’s empty hands still unfinished.</w:t>
      </w:r>
    </w:p>
    <w:p>
      <w:r>
        <w:rPr/>
        <w:t>“They are waiting,” Decimus said, easy, as he had said a hundred easy things in this house. “The whole meeting. You called them. If you stay home for dreams, they will say you are afraid.” He let the next blade show, polite as a smile. “Or that you are becoming a king who cannot be spoken to, who dismisses men because his wife saw timber fall in her sleep.”</w:t>
      </w:r>
    </w:p>
    <w:p>
      <w:r>
        <w:rPr/>
        <w:t xml:space="preserve">The word </w:t>
      </w:r>
      <w:r>
        <w:rPr>
          <w:i/>
        </w:rPr>
        <w:t>king</w:t>
      </w:r>
      <w:r>
        <w:rPr/>
        <w:t xml:space="preserve"> did what it always did in that house. Everyone in the atrium knew what </w:t>
      </w:r>
      <w:r>
        <w:rPr>
          <w:i/>
        </w:rPr>
        <w:t>king</w:t>
      </w:r>
      <w:r>
        <w:rPr/>
        <w:t xml:space="preserve"> meant since February. A man who stayed home for a woman’s dream could be called many things. A man who dismissed the Senate by whim could be called only one.</w:t>
      </w:r>
    </w:p>
    <w:p>
      <w:r>
        <w:rPr/>
        <w:t>“Do not call my fear a king’s excuse,” Calpurnia said, not a sound, a cut. “You have walked him through ditches and laughed him past philosophy. Do not walk him past me as if I were weather.”</w:t>
      </w:r>
    </w:p>
    <w:p>
      <w:r>
        <w:rPr/>
        <w:t>Decimus had to answer. Bowing without yielding would not hold against words. “Domina, I walk him to the Senate he summoned. If he dismisses them himself, your dream still gets heard. If he stays, the city writes a different dream for him, and neither of us will like the author.”</w:t>
      </w:r>
    </w:p>
    <w:p>
      <w:r>
        <w:rPr/>
        <w:t xml:space="preserve">Decimus had said </w:t>
      </w:r>
      <w:r>
        <w:rPr>
          <w:i/>
        </w:rPr>
        <w:t>domina</w:t>
      </w:r>
      <w:r>
        <w:rPr/>
        <w:t xml:space="preserve"> to her at dinner for years. This morning it sounded like an alibi.</w:t>
      </w:r>
    </w:p>
    <w:p>
      <w:r>
        <w:rPr/>
        <w:t>Phileros cleared his throat for the keys’ dignity. “The litter is ready. Chickens were rude. That is not…”</w:t>
      </w:r>
    </w:p>
    <w:p>
      <w:r>
        <w:rPr/>
        <w:t>“Not your sentence,” Calpurnia said, without looking at him.</w:t>
      </w:r>
    </w:p>
    <w:p>
      <w:r>
        <w:rPr/>
        <w:t>Nysa’s voice arrived small and stubborn from the edge. “I have…”</w:t>
      </w:r>
    </w:p>
    <w:p>
      <w:r>
        <w:rPr/>
        <w:t>“Not now,” Phileros snapped.</w:t>
      </w:r>
    </w:p>
    <w:p>
      <w:r>
        <w:rPr/>
        <w:t>“Enough,” Caesar said, and the room rearranged around the word. His gaze flicked, doors, lists, Decimus’s face, Calpurnia’s knuckles white on wood. “The sacrifices have been sour.”</w:t>
      </w:r>
    </w:p>
    <w:p>
      <w:r>
        <w:rPr/>
        <w:t>Decimus had heard it on the doorstep: the morning’s animal opened, the liver wrong, the haruspices sending word that the gods did not like the day.</w:t>
      </w:r>
    </w:p>
    <w:p>
      <w:r>
        <w:rPr/>
        <w:t>“Sacrifices are often sour,” Decimus said. “Birds are often rude. If we postpone for every rude bird, Parthia will send its own haruspices and laugh.” He stepped closer, into the radius where only friends stood, and felt Calpurnia’s cut still in the air, unpaid. “Come and dismiss them yourself if you must. Do not send a message that smells of terror. You are not a message.”</w:t>
      </w:r>
    </w:p>
    <w:p>
      <w:r>
        <w:rPr/>
        <w:t>He heard how smooth he sounded and hated the smoothness, then used it anyway. Softness got men through Spanish gates when the wine was bad and the joke was worse. Softness would get Caesar through this door.</w:t>
      </w:r>
    </w:p>
    <w:p>
      <w:r>
        <w:rPr/>
        <w:t>Caesar was silent. The silence scared Decimus more than anger would have.</w:t>
      </w:r>
    </w:p>
    <w:p>
      <w:r>
        <w:rPr/>
        <w:t>“Make your own courage the omen,” Decimus said, quieter. Need made the sentence. “The Senate has sat since morning. Come.”</w:t>
      </w:r>
    </w:p>
    <w:p>
      <w:r>
        <w:rPr/>
        <w:t xml:space="preserve">He put out his hand, and his chin tipped, half a breath, the old road signal: ditch clear, philosophy later. Calpurnia saw it. Her mouth tightened. She recognised the habit that had always meant </w:t>
      </w:r>
      <w:r>
        <w:rPr>
          <w:i/>
        </w:rPr>
        <w:t>he will go with this man</w:t>
      </w:r>
      <w:r>
        <w:rPr/>
        <w:t>. Decimus felt the tip fail under her eyes, too small a betrayal to name, too large to take back, and held the hand open anyway without finishing the joke that used to follow the tip in Spain.</w:t>
      </w:r>
    </w:p>
    <w:p>
      <w:r>
        <w:rPr/>
        <w:t>Caesar took the hand.</w:t>
      </w:r>
    </w:p>
    <w:p>
      <w:r>
        <w:rPr/>
        <w:t>Not as a prisoner. As a man helped over a threshold he had crossed ten thousand times. The dry warmth of the palm arrived without the laugh that should have come with the chin-tip. Decimus kept his chin still after that. The Campus route ahead would use the same trust, out past the old walls to the open plain and Pompey’s theatre, a long way for a litter; he would not spend the habit twice in one morning.</w:t>
      </w:r>
    </w:p>
    <w:p>
      <w:r>
        <w:rPr/>
        <w:t>Calpurnia’s hand fell from the doorframe.</w:t>
      </w:r>
    </w:p>
    <w:p>
      <w:r>
        <w:rPr/>
        <w:t>They moved toward the vestibule. Litter poles knocked. Outside, the Forum’s throat was waking. Decimus counted the turn toward the Campus the way he had once counted ditch-edges for this man’s horse: half a breath early, so the friend never felt the drop. He hated that the count still worked.</w:t>
      </w:r>
    </w:p>
    <w:p>
      <w:r>
        <w:rPr/>
        <w:t>Caesar didn’t speak. Decimus filled the air anyway, soft logistics, the chatter of loyalty: which way, how many, Antony would be, Antony would be held. Trebonius’s job. Decimus didn’t say that. He said, “It will be a short session,” and smiled. Shortness was not mercy. It only sounded like it.</w:t>
      </w:r>
    </w:p>
    <w:p>
      <w:r>
        <w:rPr/>
        <w:t>“You have not asked me what is on the agenda,” Caesar said at last.</w:t>
      </w:r>
    </w:p>
    <w:p>
      <w:r>
        <w:rPr/>
        <w:t>“I assumed it was Parthia.”</w:t>
      </w:r>
    </w:p>
    <w:p>
      <w:r>
        <w:rPr/>
        <w:t>“It is always Parthia. It is the only subject I am any good at.”</w:t>
      </w:r>
    </w:p>
    <w:p>
      <w:r>
        <w:rPr/>
        <w:t>“Then we shall be done by noon,” said Decimus, and felt the sentence curdle as it left his teeth.</w:t>
      </w:r>
    </w:p>
    <w:p>
      <w:r>
        <w:rPr/>
        <w:t>At the threshold Nysa stepped forward again with something like purpose. Phileros’s arm barred her, keys first, girl second. She did not cry out. She only looked at Decimus. Another door that closed.</w:t>
      </w:r>
    </w:p>
    <w:p>
      <w:r>
        <w:rPr/>
        <w:t>Good, Decimus thought, without knowing what he was calling good. The morning was moving. Moving mornings did not tip into accusations in atriums, only into silences that would wait for the litter to return.</w:t>
      </w:r>
    </w:p>
    <w:p>
      <w:r>
        <w:rPr/>
        <w:t>“We go,” Caesar said.</w:t>
      </w:r>
    </w:p>
    <w:p>
      <w:r>
        <w:rPr/>
        <w:t>Decimus kept his hand available until Caesar no longer needed it, then let go as friends let go, casually. The world had narrowed to the width of a blade. Calpurnia’s cut was still lodged under the casual.</w:t>
      </w:r>
    </w:p>
    <w:p>
      <w:pPr>
        <w:spacing w:before="200"/>
      </w:pPr>
      <w:r>
        <w:rPr/>
        <w:t>Wax Against the Ribs</w:t>
      </w:r>
    </w:p>
    <w:p>
      <w:r>
        <w:rPr/>
        <w:t>Nysa woke because the house woke wrong.</w:t>
      </w:r>
    </w:p>
    <w:p>
      <w:r>
        <w:rPr/>
        <w:t>Not the usual wrong, the cook shouting, a client too early at the vestibule, Phileros cursing a dog in the Sacra Via. This was quieter. Wood complaining. A door that should have stayed shut. Then metal, somewhere toward the priest-store, speaking once like a dropped tray and then pretending it had not.</w:t>
      </w:r>
    </w:p>
    <w:p>
      <w:r>
        <w:rPr/>
        <w:t>She was already on her feet in the side room off the atrium when Calpurnia’s voice came through the cubiculum wall, not words at first, only the sound a throat makes when it has been running in sleep.</w:t>
      </w:r>
    </w:p>
    <w:p>
      <w:r>
        <w:rPr/>
        <w:t>Phileros’s lamp bobbed from the vestibule. “If it’s thieves…”</w:t>
      </w:r>
    </w:p>
    <w:p>
      <w:r>
        <w:rPr/>
        <w:t>“It isn’t,” Nysa said, and hated that she sounded sure.</w:t>
      </w:r>
    </w:p>
    <w:p>
      <w:r>
        <w:rPr/>
        <w:t>“Thieves do not usually rattle the god of war.”</w:t>
      </w:r>
    </w:p>
    <w:p>
      <w:r>
        <w:rPr/>
        <w:t>“Then it is the god of war,” Nysa said, “and you should be more afraid of him than of me.”</w:t>
      </w:r>
    </w:p>
    <w:p>
      <w:r>
        <w:rPr/>
        <w:t>In the cubiculum the air was colder than the corridor. She brought water when told. Her hands didn’t shake until she had turned away. She’d dreamed of nothing. She’d only listened, which was worse, because listening left you with pieces you couldn’t put back.</w:t>
      </w:r>
    </w:p>
    <w:p>
      <w:r>
        <w:rPr/>
        <w:t>Calpurnia spoke of blood in her lap, of holding him. She did not decorate it. Nysa, who had washed blood from floors after banquets, felt her stomach tip anyway, not at blood, at the way Calpurnia’s voice tried to stay private and failed.</w:t>
      </w:r>
    </w:p>
    <w:p>
      <w:r>
        <w:rPr/>
        <w:t>Caesar’s gaze flicked to Nysa once. “Go and see if the haruspices have sent anything.” Not unkind. Not kind. A redirection of weather.</w:t>
      </w:r>
    </w:p>
    <w:p>
      <w:r>
        <w:rPr/>
        <w:t>In the service court the sky shifted from iron to dirty pearl. Dama, the kitchen boy, claimed the sacred chickens had been sullen. Someone else said that was every morning. Nysa heard both and kept both. Forgetting was a luxury for people whose incomplete messages no longer cost them a house’s temper.</w:t>
      </w:r>
    </w:p>
    <w:p>
      <w:r>
        <w:rPr/>
        <w:t xml:space="preserve">Against her ribs, under linen, the wax fragment held its few words. Pressed yesterday when a visitor’s attendant had muttered near the peristyle, wrong-ended: </w:t>
      </w:r>
      <w:r>
        <w:rPr>
          <w:i/>
        </w:rPr>
        <w:t>friends</w:t>
      </w:r>
      <w:r>
        <w:rPr/>
        <w:t xml:space="preserve">, </w:t>
      </w:r>
      <w:r>
        <w:rPr>
          <w:i/>
        </w:rPr>
        <w:t>spare</w:t>
      </w:r>
      <w:r>
        <w:rPr/>
        <w:t xml:space="preserve">, </w:t>
      </w:r>
      <w:r>
        <w:rPr>
          <w:i/>
        </w:rPr>
        <w:t>stay</w:t>
      </w:r>
      <w:r>
        <w:rPr/>
        <w:t xml:space="preserve">, </w:t>
      </w:r>
      <w:r>
        <w:rPr>
          <w:i/>
        </w:rPr>
        <w:t>danger</w:t>
      </w:r>
      <w:r>
        <w:rPr/>
        <w:t xml:space="preserve">, something like </w:t>
      </w:r>
      <w:r>
        <w:rPr>
          <w:i/>
        </w:rPr>
        <w:t>consul</w:t>
      </w:r>
      <w:r>
        <w:rPr/>
        <w:t>. She hadn’t understood the Senate shape of it. She understood enough to be afraid of Phileros finding it. Phileros believed door-knowledge was a priesthood, and priesthoods did not share.</w:t>
      </w:r>
    </w:p>
    <w:p>
      <w:r>
        <w:rPr/>
        <w:t>When she returned to the atrium, Decimus was already there.</w:t>
      </w:r>
    </w:p>
    <w:p>
      <w:r>
        <w:rPr/>
        <w:t>He hadn’t come like a knife. He’d come like a friend with a schedule: cloak decent, face open, the particular cheer of a man who intends to move another man from one room to another. Nysa had seen him here a hundred times. She had no word for what was wrong with that. She had only the wax against her ribs.</w:t>
      </w:r>
    </w:p>
    <w:p>
      <w:r>
        <w:rPr/>
        <w:t>She heard him speak of waiting men, of fear, of kings who could not be spoken to. She saw him take Caesar’s hand. She saw Calpurnia’s shoulder fail against the doorframe.</w:t>
      </w:r>
    </w:p>
    <w:p>
      <w:r>
        <w:rPr/>
        <w:t>Nysa stepped forward.</w:t>
      </w:r>
    </w:p>
    <w:p>
      <w:r>
        <w:rPr/>
        <w:t>Phileros stepped with her, faster, smelling of onion and the night brazier. “Not now.”</w:t>
      </w:r>
    </w:p>
    <w:p>
      <w:r>
        <w:rPr/>
        <w:t>“I have…”</w:t>
      </w:r>
    </w:p>
    <w:p>
      <w:r>
        <w:rPr/>
        <w:t>“You have feet that forget their place,” Phileros hissed. “If it is water, I will send water. If it is sandals, I will send sandals. If it is a slave’s dream of being important, keep it for the kitchen.”</w:t>
      </w:r>
    </w:p>
    <w:p>
      <w:r>
        <w:rPr/>
        <w:t>Decimus glanced at her the way men glanced at furniture that had moved an inch. The glance weighed nothing and pinned everything.</w:t>
      </w:r>
    </w:p>
    <w:p>
      <w:r>
        <w:rPr/>
        <w:t>Nysa’s fingers found the linen over the wax and didn’t draw it out.</w:t>
      </w:r>
    </w:p>
    <w:p>
      <w:r>
        <w:rPr/>
        <w:t>What would she hand Caesar? A mutter? Against Decimus’s open hands and the Senate’s hunger for his attendance? Against Calpurnia’s broken weather, already spent?</w:t>
      </w:r>
    </w:p>
    <w:p>
      <w:r>
        <w:rPr/>
        <w:t>The litter poles knocked. Caesar paused at the vestibule. For half a breath Nysa thought he would turn back. He looked at Calpurnia. He looked at Decimus. He didn’t look at Nysa.</w:t>
      </w:r>
    </w:p>
    <w:p>
      <w:r>
        <w:rPr/>
        <w:t>“We go,” he said.</w:t>
      </w:r>
    </w:p>
    <w:p>
      <w:r>
        <w:rPr/>
        <w:t>They went.</w:t>
      </w:r>
    </w:p>
    <w:p>
      <w:r>
        <w:rPr/>
        <w:t>Nysa stood until the litter sound changed, swallowed by the Forum’s morning throat. Only then did she realise she was counting: steps, heartbeats, something. Numbers would not make a door stay closed.</w:t>
      </w:r>
    </w:p>
    <w:p>
      <w:r>
        <w:rPr/>
        <w:t>Phileros exhaled, victorious over nothing. “If you have wax,” he said, not looking at her tunic, “put it in the fire. Houses burn for less.”</w:t>
      </w:r>
    </w:p>
    <w:p>
      <w:r>
        <w:rPr/>
        <w:t>Nysa didn’t put it in the fire. She returned it deeper against her skin, incomplete, childish, unopened by any dictator.</w:t>
      </w:r>
    </w:p>
    <w:p>
      <w:r>
        <w:rPr/>
        <w:t>She knew only that her fragment had failed in a vestibule that smelled of onion, and that Decimus’s cheer still hung in the atrium like perfume after a guest has gone.</w:t>
      </w:r>
    </w:p>
    <w:p>
      <w:pPr>
        <w:spacing w:before="280"/>
      </w:pPr>
      <w:r>
        <w:rPr/>
        <w:t>Chapter 15</w:t>
      </w:r>
    </w:p>
    <w:p>
      <w:r>
        <w:rPr/>
        <w:t>The Litter and the Portico</w:t>
      </w:r>
    </w:p>
    <w:p>
      <w:pPr>
        <w:spacing w:before="200"/>
      </w:pPr>
      <w:r>
        <w:rPr/>
        <w:t>Sour Birds</w:t>
      </w:r>
    </w:p>
    <w:p>
      <w:r>
        <w:rPr/>
        <w:t>In the Domus Publica vestibule the litter’s smell still hung: wool, leather, the oil they rubbed into poles so the wood would not raise blisters on other men’s shoulders. Calpurnia stood in it like a woman who had missed a boat by the width of a hand.</w:t>
      </w:r>
    </w:p>
    <w:p>
      <w:r>
        <w:rPr/>
        <w:t>Phileros talked too much, which meant he was afraid. “The chickens were sullen, domina. The boy said so. And the exta, someone said the liver looked insulted.”</w:t>
      </w:r>
    </w:p>
    <w:p>
      <w:r>
        <w:rPr/>
        <w:t>“Someone,” Calpurnia said.</w:t>
      </w:r>
    </w:p>
    <w:p>
      <w:r>
        <w:rPr/>
        <w:t>“A man from the college. Or a man who knows a man from the college.” Phileros’s shoulders performed helplessness. “They always look insulted if you want them to.”</w:t>
      </w:r>
    </w:p>
    <w:p>
      <w:r>
        <w:rPr/>
        <w:t>“Do they?”</w:t>
      </w:r>
    </w:p>
    <w:p>
      <w:r>
        <w:rPr/>
        <w:t>“They do if the man holding the knife has had a bad night, domina. Livers are very sensitive to character.”</w:t>
      </w:r>
    </w:p>
    <w:p>
      <w:r>
        <w:rPr/>
        <w:t>“And yours?”</w:t>
      </w:r>
    </w:p>
    <w:p>
      <w:r>
        <w:rPr/>
        <w:t>“Mine is a servant’s liver,” said Phileros. “It has no opinions.”</w:t>
      </w:r>
    </w:p>
    <w:p>
      <w:r>
        <w:rPr/>
        <w:t>Nysa passed with an armful of yesterday’s tablets, eyes down. Calpurnia almost asked what the girl had tried to do at the door, then did.</w:t>
      </w:r>
    </w:p>
    <w:p>
      <w:r>
        <w:rPr/>
        <w:t>“Stop,” Calpurnia said. “What did you try at the vestibule.”</w:t>
      </w:r>
    </w:p>
    <w:p>
      <w:r>
        <w:rPr/>
        <w:t>Nysa’s arms tightened on the tablets. “A warning. Incomplete. Phileros wouldn’t let it through.”</w:t>
      </w:r>
    </w:p>
    <w:p>
      <w:r>
        <w:rPr/>
        <w:t>“Bring me what you have.”</w:t>
      </w:r>
    </w:p>
    <w:p>
      <w:r>
        <w:rPr/>
        <w:t>“I burned it,” Nysa said. Her hand went once to her ribs and came away empty. “I kept the habit.” Her eyes flicked once toward the street noise, then down again. “It wasn’t Senate shape. It was splinters.”</w:t>
      </w:r>
    </w:p>
    <w:p>
      <w:r>
        <w:rPr/>
        <w:t>Calpurnia held the girl’s gaze until inventing an answer would have cost more than silence. She did not search the tunic. Searching would have made the lie into a trial, and the house already had enough theatre. “Then stay off omen theatre. If Phileros sells chickens as prophecy again, send him to me by name, not someone.”</w:t>
      </w:r>
    </w:p>
    <w:p>
      <w:r>
        <w:rPr/>
        <w:t>Phileros, still in the vestibule orbit, heard his name and looked insulted on cue. Calpurnia did not soften it.</w:t>
      </w:r>
    </w:p>
    <w:p>
      <w:r>
        <w:rPr/>
        <w:t>She did not go to the cubiculum yet. The house wanted her to become furniture that waited. She refused that shape for one more room of air.</w:t>
      </w:r>
    </w:p>
    <w:p>
      <w:r>
        <w:rPr/>
        <w:t>In the service court Dama swore the chickens were still sullen and that sullenness meant knives. A washerwoman from the next court leaned on the doorpost with Forum merchandise fresh that morning: Spurinna, beware, and a king-bird. “A wren,” she said. “The little one in the story that rode the eagle’s back and stole the crown. Flew into Pompey’s hall this morning with a sprig of laurel in its beak, and the other birds came after it and tore it to pieces on the step. Before the Senate even sat.” Pallas arrived with Calpurnia’s mantle. Dressing would not stop a morning.</w:t>
      </w:r>
    </w:p>
    <w:p>
      <w:r>
        <w:rPr/>
        <w:t>“Enough,” Calpurnia said. Three mouths closed at different speeds. “Chickens are breakfast. Spurinna sells beware by the hour. I will not have this house invent his return out of birds.”</w:t>
      </w:r>
    </w:p>
    <w:p>
      <w:r>
        <w:rPr/>
        <w:t>“He does not sell it by the hour,” the washerwoman said, wounded. “He gave it away free. That is why it spread. And the wren was this morning. I saw the mouths that sold it.”</w:t>
      </w:r>
    </w:p>
    <w:p>
      <w:r>
        <w:rPr/>
        <w:t>“Things given free always spread,” Calpurnia said. “It is the reason nobody gives away anything good.”</w:t>
      </w:r>
    </w:p>
    <w:p>
      <w:r>
        <w:rPr/>
        <w:t>Dama looked cheated of prophecy. The washerwoman looked cheated of a sale. Pallas held the mantle and said nothing, loyalty that knew when silence was the only clean service.</w:t>
      </w:r>
    </w:p>
    <w:p>
      <w:r>
        <w:rPr/>
        <w:t>Phileros tried again from the vestibule edge, softer. “Domina, if the college sends…”</w:t>
      </w:r>
    </w:p>
    <w:p>
      <w:r>
        <w:rPr/>
        <w:t>“If the college sends, they send to me by name,” Calpurnia said. “Not through your someone. And Nysa, if another splinter arrives at the door, you bring it to me before you burn it. Incomplete is still a shape.”</w:t>
      </w:r>
    </w:p>
    <w:p>
      <w:r>
        <w:rPr/>
        <w:t>Nysa nodded once, too quickly. Calpurnia let the quickness go.</w:t>
      </w:r>
    </w:p>
    <w:p>
      <w:r>
        <w:rPr/>
        <w:t>Only then did Calpurnia walk to the cubiculum and close the door that had opened itself in the night. The latch was ordinary. Ordinary things had begun to feel like insults.</w:t>
      </w:r>
    </w:p>
    <w:p>
      <w:r>
        <w:rPr/>
        <w:t>“He will come back,” she told the empty bed, and hated that she had said it aloud. Speech could not hire a return. She did not invent the sound that would prove her wrong. She sat with the order she had given, and with Decimus’s chin-tip still bright behind her eyes: the little road habit that had always meant the friend would go. She practised the silence she would keep when the house tried again to make omen into conversation.</w:t>
      </w:r>
    </w:p>
    <w:p>
      <w:r>
        <w:rPr/>
        <w:t>The bed did not argue. From the street rose the ordinary roar of the Ides. The litter was already gone. Refusing theatre until news arrived with a body attached was all the power left.</w:t>
      </w:r>
    </w:p>
    <w:p>
      <w:pPr>
        <w:spacing w:before="200"/>
      </w:pPr>
      <w:r>
        <w:rPr/>
        <w:t>Among Other Papers</w:t>
      </w:r>
    </w:p>
    <w:p>
      <w:r>
        <w:rPr/>
        <w:t>The litter swayed. Caesar sat as he sat in triumphs and in mud, half present, half already in the next room. Decimus walked beside the near pole when the street narrowed, close enough to speak without shouting.</w:t>
      </w:r>
    </w:p>
    <w:p>
      <w:r>
        <w:rPr/>
        <w:t>“Short session,” he said again, because repetition steadied him like a hand on a litter pole. “You dismiss them if the birds offend you. You will have been seen. That is what matters.”</w:t>
      </w:r>
    </w:p>
    <w:p>
      <w:r>
        <w:rPr/>
        <w:t>“Seen by whom?” Caesar said.</w:t>
      </w:r>
    </w:p>
    <w:p>
      <w:r>
        <w:rPr/>
        <w:t>“By everyone who is currently arguing that you have become a god and a recluse in the same week.”</w:t>
      </w:r>
    </w:p>
    <w:p>
      <w:r>
        <w:rPr/>
        <w:t>“I have been both for years. They never complain when I am late.”</w:t>
      </w:r>
    </w:p>
    <w:p>
      <w:r>
        <w:rPr/>
        <w:t>Caesar made a small sound that might have been assent. His hands rested on a stack of tablets and rolls someone had thrust in at the vestibule: petitions, lists, the city’s endless paper hunger. A Roman of his rank was petitioned in the street the way a river is fished: constantly, hopefully, by men who had nothing to lose by throwing a line. Decimus didn’t look too long at the stack. Men with knives under togas who stared at paper started sweating through wool.</w:t>
      </w:r>
    </w:p>
    <w:p>
      <w:r>
        <w:rPr/>
        <w:t>Near the turning toward the Campus, a man pressed in, Greek face, urgent manners, the particular sweat of someone who believed information could still alter a morning. Decimus placed him at once: one of the Greek teachers every great house kept for its sons, and this one had the look of a man who had come by a friend’s secret and could not carry it. He pushed a small sealed tablet toward Caesar’s hands.</w:t>
      </w:r>
    </w:p>
    <w:p>
      <w:r>
        <w:rPr/>
        <w:t>“Read this,” the man said, or something near it. “Read it now. Alone.”</w:t>
      </w:r>
    </w:p>
    <w:p>
      <w:r>
        <w:rPr/>
        <w:t>Caesar took it. Of course he took it. He took everything. Taking was cheaper than arguing in a crowd. For a breath the seal sat in the open, wax dull, string tight, the particular weight of a message that wanted to be a door. Decimus’s hand twitched toward the stack before his face did. Snatching would look like theft. Letting it ride would look like ease. Ease was the costume he was wearing.</w:t>
      </w:r>
    </w:p>
    <w:p>
      <w:r>
        <w:rPr/>
        <w:t>The man’s eyes found Decimus’s twitch. “Not you,” the man said, too fast. “Him. Alone.”</w:t>
      </w:r>
    </w:p>
    <w:p>
      <w:r>
        <w:rPr/>
        <w:t>“He is a dictator,” Decimus said pleasantly, “not a confessional. Give it to his secretary.”</w:t>
      </w:r>
    </w:p>
    <w:p>
      <w:r>
        <w:rPr/>
        <w:t>“It is for him,” the man said. “It matters what hand it is read in.”</w:t>
      </w:r>
    </w:p>
    <w:p>
      <w:r>
        <w:rPr/>
        <w:t>Caesar’s thumb brushed the seal. Curiosity almost woke. Then he slid the tablet into the stack with the others, among other papers, and the litter moved on because litters moved on. The seal vanished under petitions and lists. Unread became ordinary again. Ordinary was how mornings killed.</w:t>
      </w:r>
    </w:p>
    <w:p>
      <w:r>
        <w:rPr/>
        <w:t>Decimus felt a cold stitch under the ribs. He didn’t know what the tablet said. He knew only that something sealed had nearly cost him his face in front of the man whose trust he was currently wearing like a clean cloak. The almost-snatch would live longer in his wrist than in Caesar’s attention.</w:t>
      </w:r>
    </w:p>
    <w:p>
      <w:r>
        <w:rPr/>
        <w:t>“Friends everywhere,” Decimus said lightly. “Even the street writes to you.”</w:t>
      </w:r>
    </w:p>
    <w:p>
      <w:r>
        <w:rPr/>
        <w:t>“The street writes to everyone,” said Caesar. “It is only a matter of whether they write back.”</w:t>
      </w:r>
    </w:p>
    <w:p>
      <w:r>
        <w:rPr/>
        <w:t>Caesar did not open it. The unread paper rode against his knee like any other chore.</w:t>
      </w:r>
    </w:p>
    <w:p>
      <w:r>
        <w:rPr/>
        <w:t>At the portico of Pompey the air changed. Shade, columns, the smell of stone that had watched other men’s ambitions. The Senate sat here while their own house stayed unfinished; Pompey’s statue waited inside. Senators clustered in the false casualness of men who had arrived early on purpose. Decimus saw Casca’s shoulder, Tillius’s mouth already shaped for petition, Cassius too still. Brutus stood carved for a different century.</w:t>
      </w:r>
    </w:p>
    <w:p>
      <w:r>
        <w:rPr/>
        <w:t>Antony’s laugh carried from farther along the portico, big, soldierly, not yet afraid. Trebonius was already angling toward that laugh with the patience of a door.</w:t>
      </w:r>
    </w:p>
    <w:p>
      <w:r>
        <w:rPr/>
        <w:t>Decimus helped Caesar down. Their hands met once more. Caesar’s palm was dry.</w:t>
      </w:r>
    </w:p>
    <w:p>
      <w:r>
        <w:rPr/>
        <w:t>“Go in,” Decimus said, and smiled the smile that had opened Spanish gates. “I will see to the edges.”</w:t>
      </w:r>
    </w:p>
    <w:p>
      <w:r>
        <w:rPr/>
        <w:t>He didn’t go in at once. Edges meant Antony. Edges meant keeping the consul’s body in the colonnade while the room inside did what rooms did when enough men had decided.</w:t>
      </w:r>
    </w:p>
    <w:p>
      <w:r>
        <w:rPr/>
        <w:t>Caesar entered the Curia of Pompey among men who loved him, hated him, owed him. Decimus knew with a clarity that felt like nausea: they needed him stopped before the Parthian clocks started again.</w:t>
      </w:r>
    </w:p>
    <w:p>
      <w:r>
        <w:rPr/>
        <w:t>Decimus wiped his clean hands on his tunic, once, where no one would see, and went to find Trebonius’s eye.</w:t>
      </w:r>
    </w:p>
    <w:p>
      <w:pPr>
        <w:spacing w:before="200"/>
      </w:pPr>
      <w:r>
        <w:rPr/>
        <w:t>Hold Him with Talk</w:t>
      </w:r>
    </w:p>
    <w:p>
      <w:r>
        <w:rPr/>
        <w:t>Antony liked the Theatre of Pompey complex the way soldiers liked any place with shade and a crowd to read. Columns made people smaller. Smaller people told the truth faster, or lied worse; either was useful.</w:t>
      </w:r>
    </w:p>
    <w:p>
      <w:r>
        <w:rPr/>
        <w:t>He arrived with the loose stride of a man who had drunk enough last night to prove he was alive and not enough to prove he was soft. The Ides were a workday. Caesar had called them. Caesar would talk ships and provinces and the endless eastern itch. Antony would agree where agreement bought him quiet and argue where argument bought him men.</w:t>
      </w:r>
    </w:p>
    <w:p>
      <w:r>
        <w:rPr/>
        <w:t>Trebonius found him before he reached the Curia door.</w:t>
      </w:r>
    </w:p>
    <w:p>
      <w:r>
        <w:rPr/>
        <w:t>“Marcus,” Trebonius said, warm as old campaign wine. The first name; only old friends and men with business used it. “A word. Not even a word. Three. You’ll thank me for keeping you from the first hour’s boredom. Think of it as another market day: Gaul talk, debt talk, the long nothing that keeps consuls useful.”</w:t>
      </w:r>
    </w:p>
    <w:p>
      <w:r>
        <w:rPr/>
        <w:t>Antony grinned. “If it’s market day, send a tribune. If it’s money, speak.”</w:t>
      </w:r>
    </w:p>
    <w:p>
      <w:r>
        <w:rPr/>
        <w:t>“It’s a man in my debt who swears he has news from Gaul that won’t keep.” Trebonius’s hand on Antony’s elbow was friendly. Friendly hands steered. Antony allowed himself to be steered a few paces into the portico’s shoulder, where the Senate’s murmur became a wall.</w:t>
      </w:r>
    </w:p>
    <w:p>
      <w:r>
        <w:rPr/>
        <w:t>“You have a man in my debt who has news from Gaul,” Antony said.</w:t>
      </w:r>
    </w:p>
    <w:p>
      <w:r>
        <w:rPr/>
        <w:t>“I have several. It is a great sorrow to me.”</w:t>
      </w:r>
    </w:p>
    <w:p>
      <w:r>
        <w:rPr/>
        <w:t>“How do you get men in your debt and keep your fingers?”</w:t>
      </w:r>
    </w:p>
    <w:p>
      <w:r>
        <w:rPr/>
        <w:t>“I never lend them anything they can spend,” said Trebonius.</w:t>
      </w:r>
    </w:p>
    <w:p>
      <w:r>
        <w:rPr/>
        <w:t>A legate’s attendant tried to cut in with remounts and a mistress joke already half-told. Trebonius waved him off with the same warmth. “Later. Consuls first.” The attendant swallowed the remount and stepped back. Antony laughed at that, then found the laugh lasting a little too long. The morning wanted him facing the wrong way.</w:t>
      </w:r>
    </w:p>
    <w:p>
      <w:r>
        <w:rPr/>
        <w:t>They spoke of nothing that mattered: a cavalry remount, whether Hirtius wrote better than he fought. Trebonius was good at market days. That was the point.</w:t>
      </w:r>
    </w:p>
    <w:p>
      <w:r>
        <w:rPr/>
        <w:t>“Hirtius fights badly,” Antony said. “I have seen it. He holds a sword like a pen.”</w:t>
      </w:r>
    </w:p>
    <w:p>
      <w:r>
        <w:rPr/>
        <w:t>“And writes like a general,” said Trebonius. “It is the one mercy of his career.”</w:t>
      </w:r>
    </w:p>
    <w:p>
      <w:r>
        <w:rPr/>
        <w:t>A thin suspicion crossed him, not plot, not dagger, only the soldier’s sense that a door had been closed behind his back. He glanced toward the Curia.</w:t>
      </w:r>
    </w:p>
    <w:p>
      <w:r>
        <w:rPr/>
        <w:t>“Caesar’s gone in,” Antony said.</w:t>
      </w:r>
    </w:p>
    <w:p>
      <w:r>
        <w:rPr/>
        <w:t>“Caesar’s always gone in,” Trebonius answered. “That’s why we have to catch our business in the colonnade like tradesmen.”</w:t>
      </w:r>
    </w:p>
    <w:p>
      <w:r>
        <w:rPr/>
        <w:t>The suspicion sat down and became patience. Antony was consul. Consuls were not dragged by the sleeve unless they chose to be. He chose, for three more breaths, to be polite to a colleague.</w:t>
      </w:r>
    </w:p>
    <w:p>
      <w:r>
        <w:rPr/>
        <w:t>Then the sound changed.</w:t>
      </w:r>
    </w:p>
    <w:p>
      <w:r>
        <w:rPr/>
        <w:t>Not a speech-sound. Not a vote-sound. A human noise wrong in the throat, shout stacked on shout, the scrape of benches, something like a scream cut short and replaced by many feet.</w:t>
      </w:r>
    </w:p>
    <w:p>
      <w:r>
        <w:rPr/>
        <w:t>Antony’s body understood before his politics did. He shook Trebonius’s hand off without thinking it rude.</w:t>
      </w:r>
    </w:p>
    <w:p>
      <w:r>
        <w:rPr/>
        <w:t>“What in…”</w:t>
      </w:r>
    </w:p>
    <w:p>
      <w:r>
        <w:rPr/>
        <w:t>Trebonius’s face was still warm. Warm, while the Curia poured men out like a broken jar. Togas, bare heads, eyes too white.</w:t>
      </w:r>
    </w:p>
    <w:p>
      <w:r>
        <w:rPr/>
        <w:t xml:space="preserve">“Caesar,” someone yelled, and then the name became a dozen other words: </w:t>
      </w:r>
      <w:r>
        <w:rPr>
          <w:i/>
        </w:rPr>
        <w:t>blood</w:t>
      </w:r>
      <w:r>
        <w:rPr/>
        <w:t xml:space="preserve">, </w:t>
      </w:r>
      <w:r>
        <w:rPr>
          <w:i/>
        </w:rPr>
        <w:t>knives</w:t>
      </w:r>
      <w:r>
        <w:rPr/>
        <w:t xml:space="preserve">, </w:t>
      </w:r>
      <w:r>
        <w:rPr>
          <w:i/>
        </w:rPr>
        <w:t>Brutus</w:t>
      </w:r>
      <w:r>
        <w:rPr/>
        <w:t xml:space="preserve">, </w:t>
      </w:r>
      <w:r>
        <w:rPr>
          <w:i/>
        </w:rPr>
        <w:t>liberty</w:t>
      </w:r>
      <w:r>
        <w:rPr/>
        <w:t xml:space="preserve">, </w:t>
      </w:r>
      <w:r>
        <w:rPr>
          <w:i/>
        </w:rPr>
        <w:t>murder</w:t>
      </w:r>
      <w:r>
        <w:rPr/>
        <w:t xml:space="preserve">, </w:t>
      </w:r>
      <w:r>
        <w:rPr>
          <w:i/>
        </w:rPr>
        <w:t>the consul</w:t>
      </w:r>
      <w:r>
        <w:rPr/>
        <w:t xml:space="preserve">, </w:t>
      </w:r>
      <w:r>
        <w:rPr>
          <w:i/>
        </w:rPr>
        <w:t>where is the consul</w:t>
      </w:r>
      <w:r>
        <w:rPr/>
        <w:t>.</w:t>
      </w:r>
    </w:p>
    <w:p>
      <w:r>
        <w:rPr/>
        <w:t>Antony felt for a weapon he had not brought; no consul carried iron to a Senate sitting. His palm found only the cloth of his tunic.</w:t>
      </w:r>
    </w:p>
    <w:p>
      <w:r>
        <w:rPr/>
        <w:t>Trebonius said something mild. Antony didn’t keep it. The mildness sat wrong, warmth while the Curia broke open.</w:t>
      </w:r>
    </w:p>
    <w:p>
      <w:r>
        <w:rPr/>
        <w:t>Antony ran toward the door, not toward philosophy, and the crowd ran with him and against him, a single animal with too many mouths.</w:t>
      </w:r>
    </w:p>
    <w:p>
      <w:r>
        <w:rPr/>
        <w:t>At the door Antony looked back once. Trebonius stood alone in the colonnade’s shoulder, and the warm face had come off him like a cloak. Market day had done its job. Antony would remember that face longer than the noise.</w:t>
      </w:r>
    </w:p>
    <w:p>
      <w:pPr>
        <w:spacing w:before="280"/>
      </w:pPr>
      <w:r>
        <w:rPr/>
        <w:t>Chapter 16</w:t>
      </w:r>
    </w:p>
    <w:p>
      <w:r>
        <w:rPr/>
        <w:t>The Curia</w:t>
      </w:r>
    </w:p>
    <w:p>
      <w:pPr>
        <w:spacing w:before="200"/>
      </w:pPr>
      <w:r>
        <w:rPr/>
        <w:t>The Petition</w:t>
      </w:r>
    </w:p>
    <w:p>
      <w:r>
        <w:rPr/>
        <w:t>In Pompey’s Curia the marble held last night’s cold. Cassius counted exits the way other men counted clients.</w:t>
      </w:r>
    </w:p>
    <w:p>
      <w:r>
        <w:rPr/>
        <w:t xml:space="preserve">One door. Too many togas. Benches ran along both sides in tiers. Pompey’s statue at the far end of the room, enemy’s face in marble, watching: the most honest piece of furniture in Rome. Caesar came in with that slight forward lean of a man late for his own power, Decimus’s cheer still faintly on him like perfume. He sat. Or half-sat. The golden chair made its small theatre of precedence: the Senate’s own vote, gilt above their benches, saying </w:t>
      </w:r>
      <w:r>
        <w:rPr>
          <w:i/>
        </w:rPr>
        <w:t>you are a little more than we are</w:t>
      </w:r>
      <w:r>
        <w:rPr/>
        <w:t>. Caesar had stopped hearing it as a rebuke. Cassius never had.</w:t>
      </w:r>
    </w:p>
    <w:p>
      <w:r>
        <w:rPr/>
        <w:t>Tillius Cimber went forward first, as arranged, brother’s exile on his tongue, hands already dishonest with urgency. Cassius watched Caesar’s patience perform itself. The slight turn. The listening face. The clemency decrees still wet on the Republic’s memory.</w:t>
      </w:r>
    </w:p>
    <w:p>
      <w:r>
        <w:rPr/>
        <w:t>Other senators crowded round the chair with the careful, helpful faces of men who wanted to second the request. It was the natural thing to do. It also put twenty men within arm’s reach.</w:t>
      </w:r>
    </w:p>
    <w:p>
      <w:r>
        <w:rPr/>
        <w:t>Now, Cassius thought, not as prayer. Prayer was Brutus’s department.</w:t>
      </w:r>
    </w:p>
    <w:p>
      <w:r>
        <w:rPr/>
        <w:t>Tillius’s hands found the toga. Pulled.</w:t>
      </w:r>
    </w:p>
    <w:p>
      <w:r>
        <w:rPr/>
        <w:t>The signal was ugly and ordinary: cloth, fist, the insult of touch. Cassius felt the room flinch at that before any blade appeared. In this house you did not lay hands on a senator’s toga; a fist in the cloth was already sacrilege. Caesar’s surprise was real enough to please Cassius and frighten him. Real surprise meant the secret had held. Real surprise also meant a living man’s strength still in the shoulders.</w:t>
      </w:r>
    </w:p>
    <w:p>
      <w:r>
        <w:rPr/>
        <w:t>“This is violence,” Caesar said, mild with disbelief, to Tillius.</w:t>
      </w:r>
    </w:p>
    <w:p>
      <w:r>
        <w:rPr/>
        <w:t>Publius Casca struck at neck and shoulder, the awkward angle of a first wound made by a man who had practised on air. Caesar caught Casca’s arm. A question burst out of him, sharp with outrage, in the old register of men who still believed Senate rooms were safer than camps. “What is this violence?”</w:t>
      </w:r>
    </w:p>
    <w:p>
      <w:r>
        <w:rPr/>
        <w:t>“Brother, help!” Casca said, in Greek, to someone behind him. It came out thin. It was the sound of a man asking for the thing he had come to give.</w:t>
      </w:r>
    </w:p>
    <w:p>
      <w:r>
        <w:rPr/>
        <w:t>Cassius moved.</w:t>
      </w:r>
    </w:p>
    <w:p>
      <w:r>
        <w:rPr/>
        <w:t>He didn’t see a tyrant in that instant. He saw a body that had walked through Gaul and Alexandria and the stubborn Spanish hills. A body that might yet stand up and make this morning a botched thing. Cassius’s blade went in where flesh allowed it. Heat ran over his knuckles.</w:t>
      </w:r>
    </w:p>
    <w:p>
      <w:r>
        <w:rPr/>
        <w:t>Around him the room became teeth.</w:t>
      </w:r>
    </w:p>
    <w:p>
      <w:r>
        <w:rPr/>
        <w:t>Senators who were not in it screamed anyway. Benches shrieked on stone. Someone fell without being struck, panic’s own casualty. Cassius smelled blood and dust and the sweet oil in Caesar’s hair. He kept his face tight. Soft faces in a killing lost the killing.</w:t>
      </w:r>
    </w:p>
    <w:p>
      <w:r>
        <w:rPr/>
        <w:t>The plan had been simple, and in the room it was not. There were more than sixty of them, and not all of them knew where to stand. Men struck at Caesar and at each other. A blade opened Brutus’s hand. The conspirators had sworn to be a surgery and they were, for a few breaths, a pack.</w:t>
      </w:r>
    </w:p>
    <w:p>
      <w:r>
        <w:rPr/>
        <w:t>Caesar fought. Of course he fought. The man had never learned how to be an offering.</w:t>
      </w:r>
    </w:p>
    <w:p>
      <w:r>
        <w:rPr/>
        <w:t>Cassius glimpsed Brutus on the far side of the storm, pale, committed, somehow still looking like a statue asked to commit a robbery. Then Caesar’s hand was on a blade and red and the marble of Pompey was closer than it should have been.</w:t>
      </w:r>
    </w:p>
    <w:p>
      <w:r>
        <w:rPr/>
        <w:t>Finish, Cassius told the morning. Finish before the door brings Antony.</w:t>
      </w:r>
    </w:p>
    <w:p>
      <w:pPr>
        <w:spacing w:before="200"/>
      </w:pPr>
      <w:r>
        <w:rPr/>
        <w:t>At the Base</w:t>
      </w:r>
    </w:p>
    <w:p>
      <w:r>
        <w:rPr/>
        <w:t>Brutus had told himself it would feel like law.</w:t>
      </w:r>
    </w:p>
    <w:p>
      <w:r>
        <w:rPr/>
        <w:t>It felt like a bathhouse brawl with better cloth.</w:t>
      </w:r>
    </w:p>
    <w:p>
      <w:r>
        <w:rPr/>
        <w:t>Men he respected shoved. Men he did not respect shoved harder. Caesar’s mouth opened on pain and command at once. Brutus’s ancestors, imagined, arranged on their shelves at home, did not lean in to help. They watched, as masks watch.</w:t>
      </w:r>
    </w:p>
    <w:p>
      <w:r>
        <w:rPr/>
        <w:t>He had to step close. Distance was cowardice; closeness was the thing that would be written, if anything was written truly.</w:t>
      </w:r>
    </w:p>
    <w:p>
      <w:r>
        <w:rPr/>
        <w:t>His blade found Caesar because the room tilted that way, bodies made a funnel toward the statue’s base. Pompey’s marble face had no advice. Brutus struck as a man strikes when the alternative is being the only clean hand in a pile of red ones, filth either way.</w:t>
      </w:r>
    </w:p>
    <w:p>
      <w:r>
        <w:rPr/>
        <w:t>Caesar looked at him.</w:t>
      </w:r>
    </w:p>
    <w:p>
      <w:r>
        <w:rPr/>
        <w:t>That was worse than knives.</w:t>
      </w:r>
    </w:p>
    <w:p>
      <w:r>
        <w:rPr/>
        <w:t xml:space="preserve">What Caesar said, if he said, Brutus already knew he would not keep the same as the man at his shoulder. He heard something broken, breath and consonant, perhaps </w:t>
      </w:r>
      <w:r>
        <w:rPr>
          <w:i/>
        </w:rPr>
        <w:t>kai su</w:t>
      </w:r>
      <w:r>
        <w:rPr/>
        <w:t xml:space="preserve">, the Greek for </w:t>
      </w:r>
      <w:r>
        <w:rPr>
          <w:i/>
        </w:rPr>
        <w:t>you too</w:t>
      </w:r>
      <w:r>
        <w:rPr/>
        <w:t xml:space="preserve">, perhaps only air leaving a throat that had spoken to the whole world. Beside him someone swore he heard </w:t>
      </w:r>
      <w:r>
        <w:rPr>
          <w:i/>
        </w:rPr>
        <w:t>child</w:t>
      </w:r>
      <w:r>
        <w:rPr/>
        <w:t xml:space="preserve"> after it, the way a father says it to a son. Someone else swore silence was cleaner, that Caesar had said nothing at all, that he had drawn his toga over his face as the last blow came, to die with dignity.</w:t>
      </w:r>
    </w:p>
    <w:p>
      <w:r>
        <w:rPr/>
        <w:t>Brutus did not answer. Answers were for courts.</w:t>
      </w:r>
    </w:p>
    <w:p>
      <w:r>
        <w:rPr/>
        <w:t>Caesar folded at the base of Pompey’s statue. The old dead rival had finally won a small, filthy trick. The toga drank. The floor drank. Brutus did not count the wounds. Counting would keep him in the room. He needed to leave as liberty, not as butcher.</w:t>
      </w:r>
    </w:p>
    <w:p>
      <w:r>
        <w:rPr/>
        <w:t>He found Cicero among the benches, grey, mouth open, already half risen to go, and called the name across the blood like a man calling a witness. “Cicero!” The old man stared at the dagger in his hand and did not come.</w:t>
      </w:r>
    </w:p>
    <w:p>
      <w:r>
        <w:rPr/>
        <w:t>“People, Senate…” Brutus’s voice sounded written. He hated that. “The tyrant is dead. There is nothing to fear…”</w:t>
      </w:r>
    </w:p>
    <w:p>
      <w:r>
        <w:rPr/>
        <w:t>No one arranged themselves into a people. They ran.</w:t>
      </w:r>
    </w:p>
    <w:p>
      <w:r>
        <w:rPr/>
        <w:t>Half the Senate was gone through the doors before he had finished the sentence. Men tangled in their own togas. Some left their shoes. One of the oldest members sat down on his bench and stayed there, white and quiet, as if he had come to observe a game he now realised had stakes.</w:t>
      </w:r>
    </w:p>
    <w:p>
      <w:r>
        <w:rPr/>
        <w:t>Cassius’s hand found Brutus’s elbow hard enough to bruise. “Capitol,” Cassius said, practical as salt, station face for anyone still listening.</w:t>
      </w:r>
    </w:p>
    <w:p>
      <w:r>
        <w:rPr/>
        <w:t>Brutus understood it a breath late. One steep road up, Jupiter’s walls at the top: a few men could hold it, and the whole city would know where to look.</w:t>
      </w:r>
    </w:p>
    <w:p>
      <w:r>
        <w:rPr/>
        <w:t>In the lane of light just beyond the Curia door, before the crowd’s animal closed again, Cassius’s mouth changed. “Capitol,” he repeated, softer, not for the room. “Say it as fear. Antony was held outside, Trebonius’s market day. That gift is already walking toward us with a sword-shaped appetite. Do not stand over the marble arranging vocabulary while the spare learns he is spare.”</w:t>
      </w:r>
    </w:p>
    <w:p>
      <w:r>
        <w:rPr/>
        <w:t>Brutus looked once more at the shape on the stones. Softness tried to rise in him. Not the abstract debt: the late hour after forgiveness when Caesar had still wanted his company and made the war feel finished between them. The ordinary talk. The laugh at something small. The hand on his shoulder like kinship politics had not earned. That was the betrayal’s true size. It did not leave when he named the body tyrant. He stood one breath longer than Cassius wanted, long enough to feel the softness as a weight that would follow him up the hill. Then he crushed it the way he crushed unearned tears: privately, incompletely, with the lie that ancestors approved. Under the crush the spare was not mercy’s clean face now. It was a clock. The crush did not empty him. It only made room to walk.</w:t>
      </w:r>
    </w:p>
    <w:p>
      <w:r>
        <w:rPr/>
        <w:t>“Capitol,” Brutus said, public word with private cost, and they went out into light that did not know what it was lighting.</w:t>
      </w:r>
    </w:p>
    <w:p>
      <w:pPr>
        <w:spacing w:before="200"/>
      </w:pPr>
      <w:r>
        <w:rPr/>
        <w:t>The Consul Is Dead</w:t>
      </w:r>
    </w:p>
    <w:p>
      <w:r>
        <w:rPr/>
        <w:t>Nysa hadn’t meant to follow the litter far. Girls who followed too far became bodies in gutters. But the Domus had become unbreathable with Calpurnia’s silence, and Phileros had said, “If you are going to hover, hover where news comes.” News was not a fishmonger’s tray. It still drew a crowd anyway.</w:t>
      </w:r>
    </w:p>
    <w:p>
      <w:r>
        <w:rPr/>
        <w:t>She was still on the edge of the Campus crowd when the Curia began to spit men.</w:t>
      </w:r>
    </w:p>
    <w:p>
      <w:r>
        <w:rPr/>
        <w:t>Togas with red. Togas without dignity. A senator vomited against a column and wiped his mouth like a boy. Someone screamed Caesar’s name. Names could not reverse blood.</w:t>
      </w:r>
    </w:p>
    <w:p>
      <w:r>
        <w:rPr/>
        <w:t>“Knives!”</w:t>
      </w:r>
    </w:p>
    <w:p>
      <w:r>
        <w:rPr/>
        <w:t>“Brutus!”</w:t>
      </w:r>
    </w:p>
    <w:p>
      <w:r>
        <w:rPr/>
        <w:t>“The consuls, both…”</w:t>
      </w:r>
    </w:p>
    <w:p>
      <w:r>
        <w:rPr/>
        <w:t>“Antony…”</w:t>
      </w:r>
    </w:p>
    <w:p>
      <w:r>
        <w:rPr/>
        <w:t xml:space="preserve">The name </w:t>
      </w:r>
      <w:r>
        <w:rPr>
          <w:i/>
        </w:rPr>
        <w:t>Antony</w:t>
      </w:r>
      <w:r>
        <w:rPr/>
        <w:t xml:space="preserve"> snagged. Nysa did not see Antony. She saw a gap where a large man might have been and heard, already, two freedmen inventing the rest.</w:t>
      </w:r>
    </w:p>
    <w:p>
      <w:r>
        <w:rPr/>
        <w:t>“They killed the consul too,” one said, eyes bright with the pleasure of worst cases. “Had to. He was Caesar’s dog.”</w:t>
      </w:r>
    </w:p>
    <w:p>
      <w:r>
        <w:rPr/>
        <w:t>“I heard Trebonius held him and they opened him in the portico,” said the other, not to be outdone.</w:t>
      </w:r>
    </w:p>
    <w:p>
      <w:r>
        <w:rPr/>
        <w:t>“Opened him how?” said a third, a baker with flour to the elbows and a morbid appetite.</w:t>
      </w:r>
    </w:p>
    <w:p>
      <w:r>
        <w:rPr/>
        <w:t>“Like a fish,” said the first freedman.</w:t>
      </w:r>
    </w:p>
    <w:p>
      <w:r>
        <w:rPr/>
        <w:t>Nysa’s mouth moved before her caution did. “Antony is dead?”</w:t>
      </w:r>
    </w:p>
    <w:p>
      <w:r>
        <w:rPr/>
        <w:t>“Dead as the dictator,” the first freedman said, happy to be source. “Tell them in the Subura before the bakers’ rumour cleans it.”</w:t>
      </w:r>
    </w:p>
    <w:p>
      <w:r>
        <w:rPr/>
        <w:t>She ran because standing still made you a witness, and witnesses were questioned. The wax fragment under her tunic knocked against her ribs. A second heart that had failed earlier and wanted usefulness now.</w:t>
      </w:r>
    </w:p>
    <w:p>
      <w:r>
        <w:rPr/>
        <w:t>In a street that smelled of garum and wet stone she told a woman with bread under her arm, “They have killed Caesar, and Antony.”</w:t>
      </w:r>
    </w:p>
    <w:p>
      <w:r>
        <w:rPr/>
        <w:t>The woman clutched the bread. “Both?”</w:t>
      </w:r>
    </w:p>
    <w:p>
      <w:r>
        <w:rPr/>
        <w:t>“Both,” Nysa said, and felt the story settle into the city like dust. She didn’t know if it was true. She thought she was being precise. That was how such stories travelled.</w:t>
      </w:r>
    </w:p>
    <w:p>
      <w:r>
        <w:rPr/>
        <w:t>By the time she reached the Subura’s first choke-point, the tale had grown a Dolabella. “The young one,” a fishwife told her, “that Caesar was making consul in his place when he went east. Loud. He was in it, or they killed him too, depending who’s selling.” And somehow, a list. Lists always arrived early in panics. Lists made fear feel organised.</w:t>
      </w:r>
    </w:p>
    <w:p>
      <w:r>
        <w:rPr/>
        <w:t>Nysa stopped under a balcony and vomited nothing. Then she wiped her mouth, as the senator had, and hated the kinship.</w:t>
      </w:r>
    </w:p>
    <w:p>
      <w:r>
        <w:rPr/>
        <w:t>She still had the wax. Incomplete. Unopened by any dictator. Around her, Rome opened every seal at once.</w:t>
      </w:r>
    </w:p>
    <w:p>
      <w:pPr>
        <w:spacing w:before="280"/>
      </w:pPr>
      <w:r>
        <w:rPr/>
        <w:t>Chapter 17</w:t>
      </w:r>
    </w:p>
    <w:p>
      <w:r>
        <w:rPr/>
        <w:t>Capitol and Amnesty</w:t>
      </w:r>
    </w:p>
    <w:p>
      <w:pPr>
        <w:spacing w:before="200"/>
      </w:pPr>
      <w:r>
        <w:rPr/>
        <w:t>The Joy That Does Not Arrive</w:t>
      </w:r>
    </w:p>
    <w:p>
      <w:r>
        <w:rPr/>
        <w:t>On the Capitol’s rock above the Forum, height was supposed to mean clarity.</w:t>
      </w:r>
    </w:p>
    <w:p>
      <w:r>
        <w:rPr/>
        <w:t>Brutus stood where Rome could see him if Rome wished to look up. Some of the Liberators still held their blades openly, theatre of virtue. Cassius kept his voice low and his eyes on approaches, and on faces that should have been there. Decimus was already half elsewhere in his mind: Gaul, legions, the practical after. The northern road was the only plan that did not involve being loved by the Forum. Casca wiped a spot that would not leave his knuckle. The rock held speech, exit, and argument. Height could not choose among them.</w:t>
      </w:r>
    </w:p>
    <w:p>
      <w:r>
        <w:rPr/>
        <w:t>Brutus spoke. He heard himself speak. The words were right (</w:t>
      </w:r>
      <w:r>
        <w:rPr>
          <w:i/>
        </w:rPr>
        <w:t>libertas</w:t>
      </w:r>
      <w:r>
        <w:rPr/>
        <w:t xml:space="preserve">, tyrant, law, ancestors), each one a stone from a good road. He had learned </w:t>
      </w:r>
      <w:r>
        <w:rPr>
          <w:i/>
        </w:rPr>
        <w:t>libertas</w:t>
      </w:r>
      <w:r>
        <w:rPr/>
        <w:t xml:space="preserve"> as a schoolboy, in the same lesson as the first Brutus and the last king. Below, the Forum didn’t become a choir. It became noise with legs. Cheers happened in patches and died. Someone shouted for Caesar. Someone shouted for the dead man’s veterans. Someone shouted for grain. Grain was not a consul.</w:t>
      </w:r>
    </w:p>
    <w:p>
      <w:r>
        <w:rPr/>
        <w:t>“They will come round,” Casca said, needing it true enough to keep the blade in the open.</w:t>
      </w:r>
    </w:p>
    <w:p>
      <w:r>
        <w:rPr/>
        <w:t>“They will come with torches,” Decimus said, not looking down. “I can hear the road north from here. This rock is not a province.”</w:t>
      </w:r>
    </w:p>
    <w:p>
      <w:r>
        <w:rPr/>
        <w:t>“It has a very good view,” Casca said.</w:t>
      </w:r>
    </w:p>
    <w:p>
      <w:r>
        <w:rPr/>
        <w:t>“So does a gallows,” said Decimus.</w:t>
      </w:r>
    </w:p>
    <w:p>
      <w:r>
        <w:rPr/>
        <w:t>Cassius did not choose between them yet. His eyes stayed on approaches. “Speak again if speech is the plan. Leave if leaving is. Do not stand in the middle and call it philosophy.”</w:t>
      </w:r>
    </w:p>
    <w:p>
      <w:r>
        <w:rPr/>
        <w:t>Brutus watched a knot of women shove a knot of men and felt the first cold thought that was not philosophical: we have killed a man the city loved more than it loves our vocabulary. Under it, smaller and worse: I killed a man who forgave me and kept me close. The late hour after the spare returned without asking leave and stood beside the Forum noise. Wine gone warm. Ordinary talk. The war treated as a misunderstanding their house could afford. The rock could not make private guilt public enough to share. He wanted, badly, to wait until the Forum rearranged itself into the audience the words deserved. Waiting was the softest cowardice available. It looked like hope.</w:t>
      </w:r>
    </w:p>
    <w:p>
      <w:r>
        <w:rPr/>
        <w:t>He almost ordered the linger as policy. Then he saw Decimus’s shoulder already half-turned toward Gaul, and Cassius’s mouth ready to price another hour on stone, and Casca’s open blade becoming theatre the city could hate.</w:t>
      </w:r>
    </w:p>
    <w:p>
      <w:r>
        <w:rPr/>
        <w:t>“We hold until the reports clarify,” Brutus said, public face, station calm. “Liberty does not run from its own Forum.”</w:t>
      </w:r>
    </w:p>
    <w:p>
      <w:r>
        <w:rPr/>
        <w:t>A runner brought nonsense: Antony dead; Antony marching; Lepidus burning houses; Cicero already writing the age.</w:t>
      </w:r>
    </w:p>
    <w:p>
      <w:r>
        <w:rPr/>
        <w:t>“Lepidus has a legion on the Tiber island,” Cassius said, eyes still on the approaches. “Caesar’s master of the horse, with soldiers in reach. Any rumour about him will find a buyer.”</w:t>
      </w:r>
    </w:p>
    <w:p>
      <w:r>
        <w:rPr/>
        <w:t>Brutus kept each report as incomplete. He had been trained for incompleteness in books. The street’s incompleteness had teeth. The decision to wait used incompleteness as cover.</w:t>
      </w:r>
    </w:p>
    <w:p>
      <w:r>
        <w:rPr/>
        <w:t>“Cicero is writing the age?” Casca said. “Already?”</w:t>
      </w:r>
    </w:p>
    <w:p>
      <w:r>
        <w:rPr/>
        <w:t xml:space="preserve">He was not. An hour later he was on the steps, out of breath, in a clean toga, as if he had stopped at home to change for dinner. He took Brutus by both hands and said </w:t>
      </w:r>
      <w:r>
        <w:rPr>
          <w:i/>
        </w:rPr>
        <w:t>liberty</w:t>
      </w:r>
      <w:r>
        <w:rPr/>
        <w:t xml:space="preserve"> twice, the second time to hear how it sounded on the hill. Then he told them to have the praetors summon the Senate up here tonight, while the city’s fear was still in their hands.</w:t>
      </w:r>
    </w:p>
    <w:p>
      <w:r>
        <w:rPr/>
        <w:t>“Tonight,” Cassius said, “the Senate is under its beds.”</w:t>
      </w:r>
    </w:p>
    <w:p>
      <w:r>
        <w:rPr/>
        <w:t>“Then knock,” said Cicero. He stayed long enough to be seen and not long enough to be counted, and went down again before the light changed.</w:t>
      </w:r>
    </w:p>
    <w:p>
      <w:r>
        <w:rPr/>
        <w:t>“He will say he warned us,” Cassius said, when the toga had gone.</w:t>
      </w:r>
    </w:p>
    <w:p>
      <w:r>
        <w:rPr/>
        <w:t>“He did not warn us.”</w:t>
      </w:r>
    </w:p>
    <w:p>
      <w:r>
        <w:rPr/>
        <w:t>“He will find the letter.”</w:t>
      </w:r>
    </w:p>
    <w:p>
      <w:r>
        <w:rPr/>
        <w:t>Toward evening the light went copper. The Capitol’s stone held heat. Brutus’s hands smelled of metal no matter how often he washed them in a basin someone provided like a sacrament. He dried them on his toga and still would not look at his own palms. Eyes could not make the spare into something other than blood. He drafted, in his head, the speech he might write down so the day would have a cleaner spine than it deserved. Drafting was another way of not leaving.</w:t>
      </w:r>
    </w:p>
    <w:p>
      <w:r>
        <w:rPr/>
        <w:t>Cassius said, close enough that only Brutus and Decimus caught it, “We cannot sleep on this rock and call it victory.”</w:t>
      </w:r>
    </w:p>
    <w:p>
      <w:r>
        <w:rPr/>
        <w:t>“We can call it beginning,” Brutus said, still the public sentence.</w:t>
      </w:r>
    </w:p>
    <w:p>
      <w:r>
        <w:rPr/>
        <w:t>They moved a few paces off the sight-line, into a corridor of stone where the Forum’s noise became weather. Cassius’s polite face dropped. He had set down a cup. “Beginning,” he said, not for the crowd. “You just spent the afternoon teaching Rome that knives climb hills and wait to be loved. Decimus wants a road. Casca wants a cheer. You want a cleaner text. The city is shopping for who pays. Mark that when your vocabulary comes back stained.”</w:t>
      </w:r>
    </w:p>
    <w:p>
      <w:r>
        <w:rPr/>
        <w:t>Casca’s knuckle still wouldn’t come clean. He followed Cassius’s glance along the incomplete ring of faces. “Galba isn’t here,” Casca said. “Brother’s winter came due this morning, patron called the grain hard enough that Galba chose bread over rock. Or the bread chose him.” Cassius did not flinch in public. Brutus did not know what winter Casca meant, only that Cassius’s mouth went tight at it, and that absence was a receipt now, standing where a blade should have stood.</w:t>
      </w:r>
    </w:p>
    <w:p>
      <w:r>
        <w:rPr/>
        <w:t>Decimus did not soften it. “I will not bless the linger as wisdom. I said so before. Say Capitol if you must, say it as fear, not as a period.”</w:t>
      </w:r>
    </w:p>
    <w:p>
      <w:r>
        <w:rPr/>
        <w:t>Brutus took the corridor truth without answering it in kind. Answering would have been another speech. Below them, Rome did not kneel. It shopped, wept, armed, and waited to see who paid. The rock had just taught him that waiting could be a choice with a cost, not only a virtue with a view.</w:t>
      </w:r>
    </w:p>
    <w:p>
      <w:pPr>
        <w:spacing w:before="200"/>
      </w:pPr>
      <w:r>
        <w:rPr/>
        <w:t>Force Available</w:t>
      </w:r>
    </w:p>
    <w:p>
      <w:r>
        <w:rPr/>
        <w:t>Antony’s first clear desire was to kill everyone in a toga who had ever smiled at Brutus.</w:t>
      </w:r>
    </w:p>
    <w:p>
      <w:r>
        <w:rPr/>
        <w:t>His second, slower desire, the one that kept him consul instead of a corpse in an alley, was to count who still had swords that would move when he pointed. He had slipped away from Pompey’s portico that morning in a slave’s cloak, and the cloak had been the cleverest thing he had done since dawn.</w:t>
      </w:r>
    </w:p>
    <w:p>
      <w:r>
        <w:rPr/>
        <w:t>Lepidus’s men were a fact in the city’s body: the legion on the Tiber island, the only organised soldiers close to Rome. Facts could be marched into the Forum and made into a butcher’s festival. M. Pacuvius (scar through the eyebrow, Antony’s old donative contact) said as much, hopeful as a dog.</w:t>
      </w:r>
    </w:p>
    <w:p>
      <w:r>
        <w:rPr/>
        <w:t>“Give the word,” Pacuvius said. “We take the Capitol before dark.”</w:t>
      </w:r>
    </w:p>
    <w:p>
      <w:r>
        <w:rPr/>
        <w:t>Antony looked at the man’s hope and found it childish. Childish things started civil wars before you had a will, a funeral, and a story.</w:t>
      </w:r>
    </w:p>
    <w:p>
      <w:r>
        <w:rPr/>
        <w:t>“And then what?” Antony asked. “We paint the rock with senators and wake up owning a hungry city that hates us for the paint?”</w:t>
      </w:r>
    </w:p>
    <w:p>
      <w:r>
        <w:rPr/>
        <w:t>“They killed him,” Pacuvius said.</w:t>
      </w:r>
    </w:p>
    <w:p>
      <w:r>
        <w:rPr/>
        <w:t>“I noticed.” Antony’s voice came out flatter than grief. Grief would come when he had time to drink it properly. “They also left me alive. That was their first gift. I am not going to repay it by becoming their excuse.”</w:t>
      </w:r>
    </w:p>
    <w:p>
      <w:r>
        <w:rPr/>
        <w:t>“They left you alive because they could not hold you,” Pacuvius said.</w:t>
      </w:r>
    </w:p>
    <w:p>
      <w:r>
        <w:rPr/>
        <w:t>“They left me alive because Trebonius is a better liar than you are a soldier,” said Antony. “I intend to remember which of those is useful.”</w:t>
      </w:r>
    </w:p>
    <w:p>
      <w:r>
        <w:rPr/>
        <w:t>Lepidus spoke carefully, as Lepidus always did when weight leaned on him, not weak, not heroic, only present where maps got drawn. “Negotiation preserves options.”</w:t>
      </w:r>
    </w:p>
    <w:p>
      <w:r>
        <w:rPr/>
        <w:t>“Negotiation preserves my throat,” Antony said. “And yours. And the chance to make the people choose us when they see the body.”</w:t>
      </w:r>
    </w:p>
    <w:p>
      <w:r>
        <w:rPr/>
        <w:t>He didn’t yet know how he would show the body. He knew only that a corpse in the right light was worth more than a thousand virtuous daggers on a hill.</w:t>
      </w:r>
    </w:p>
    <w:p>
      <w:r>
        <w:rPr/>
        <w:t>Pacuvius did not wait for poetry. “Massacre first. Funeral after. The rock still has warm knives on it, every hour we feed the men soft is an hour they invent softer orders.”</w:t>
      </w:r>
    </w:p>
    <w:p>
      <w:r>
        <w:rPr/>
        <w:t>An officer beside him, young, oil-smell, ambition still unscarred, seconded without looking at Lepidus. “Paint the Capitol before baker-rumour invents a different martyr. Force is a fact. Facts do not keep overnight.”</w:t>
      </w:r>
    </w:p>
    <w:p>
      <w:r>
        <w:rPr/>
        <w:t>“Neither does fish,” Antony said. “I have eaten both. The fish was less dangerous.”</w:t>
      </w:r>
    </w:p>
    <w:p>
      <w:r>
        <w:rPr/>
        <w:t>Lepidus’s careful mouth found a third pressure: “If you paint senators tonight, tomorrow’s Forum buries you with them. I can hold men for a funeral. I cannot hold them for a butcher’s festival that makes every toga a relative of the dead.”</w:t>
      </w:r>
    </w:p>
    <w:p>
      <w:r>
        <w:rPr/>
        <w:t>Pacuvius wanted his storm. The officer wanted his paint. Lepidus wanted survivors left over to bargain with. Antony felt the group lean as a single weight, massacre versus how the body would look tomorrow, and chose the slower blade because the slower blade still had a consul’s name on it.</w:t>
      </w:r>
    </w:p>
    <w:p>
      <w:r>
        <w:rPr/>
        <w:t>Rumour had him dead in the Subura. He almost liked that. Let the bakers’ short version bury him; he would arrive at his own funeral as a miracle with a consul’s temper.</w:t>
      </w:r>
    </w:p>
    <w:p>
      <w:r>
        <w:rPr/>
        <w:t>“Hold the men,” Antony told Pacuvius. “Feed them. Promise them nothing you can’t spell. Tomorrow we talk in rooms with doors.”</w:t>
      </w:r>
    </w:p>
    <w:p>
      <w:r>
        <w:rPr/>
        <w:t>“I can spell,” Pacuvius said, offended.</w:t>
      </w:r>
    </w:p>
    <w:p>
      <w:r>
        <w:rPr/>
        <w:t>“Then spell patience,” said Antony.</w:t>
      </w:r>
    </w:p>
    <w:p>
      <w:r>
        <w:rPr/>
        <w:t>Pacuvius made the face of a man receiving wisdom, chin-tip, eyes grateful, the station grin that kept consuls from smelling mutiny. “As you say. Rooms. Doors. Feed them soft.”</w:t>
      </w:r>
    </w:p>
    <w:p>
      <w:r>
        <w:rPr/>
        <w:t>Antony turned toward the Capitol. Behind him Pacuvius’s soft dropped, for Lepidus’s nearest ear and two officers who had wanted dark, and not quite out of a consul’s hearing. “Rooms. While the rock still has senators on it with warm knives. He’ll remember caution more than our hunger, mark that when the Forum wants blood and we offer clauses.”</w:t>
      </w:r>
    </w:p>
    <w:p>
      <w:r>
        <w:rPr/>
        <w:t>Antony let it pass without turning. Lepidus did not contradict. Contradiction in open air made you the man who lit the massacre early. Pacuvius looked cheated anyway. Good. Cheated soldiers still listened. Satisfied soldiers invented orders.</w:t>
      </w:r>
    </w:p>
    <w:p>
      <w:r>
        <w:rPr/>
        <w:t>Antony spat blood from a bitten cheek he did not remember biting and stared toward the Capitol. Contempt would not collapse it. Pacuvius’s hunger still wanted paint; Antony wanted a funeral that paid.</w:t>
      </w:r>
    </w:p>
    <w:p>
      <w:r>
        <w:rPr/>
        <w:t>“You wanted liberty,” he said to the hill, too soft for officers. “Congratulate yourselves. Now learn the price of a crowd.”</w:t>
      </w:r>
    </w:p>
    <w:p>
      <w:pPr>
        <w:spacing w:before="200"/>
      </w:pPr>
      <w:r>
        <w:rPr/>
        <w:t>Brokerage</w:t>
      </w:r>
    </w:p>
    <w:p>
      <w:r>
        <w:rPr/>
        <w:t>Cicero arrived at each room. Some had asked for him personally. Panic made men send for words the way fever made them send for doctors.</w:t>
      </w:r>
    </w:p>
    <w:p>
      <w:r>
        <w:rPr/>
        <w:t>The Senate met two days later, on the seventeenth, in the temple of Tellus near Antony’s house, at Antony’s call. That was the room in which the bargain would be sold. In the meantime, every evening was a smaller room.</w:t>
      </w:r>
    </w:p>
    <w:p>
      <w:r>
        <w:rPr/>
        <w:t>“If we do not settle this,” he told a cluster of faces that wanted settling, “we will have a second war before we have buried the first man’s meat.”</w:t>
      </w:r>
    </w:p>
    <w:p>
      <w:r>
        <w:rPr/>
        <w:t>He enjoyed, privately, shamefully, the return of necessity. Necessity had always been his favourite climate. In necessity, eloquence looked like courage. He had been consul the year Catiline’s men meant to burn the city, and Rome had called him father of his country for stopping them; every crisis since had been, for him, a chance to be that man again.</w:t>
      </w:r>
    </w:p>
    <w:p>
      <w:r>
        <w:rPr/>
        <w:t>Brutus’s people wanted praise and protection. Antony’s people wanted the dictator’s papers to remain law so the city did not tip into a void where every debt could be renegotiated with a knife. Cicero heard both and performed the old trick: show each side the part of its face that could still be called Republic.</w:t>
      </w:r>
    </w:p>
    <w:p>
      <w:r>
        <w:rPr/>
        <w:t>“Amnesty,” Cicero said, and gave them the Greek on purpose. “Forgetting. Athens once ended a civil war by swearing not to remember it.”</w:t>
      </w:r>
    </w:p>
    <w:p>
      <w:r>
        <w:rPr/>
        <w:t>The word went around the marble like wine. Amnesty for the killers; validity for Caesar’s acts. A bargain with two handsome hands and a hidden mouth.</w:t>
      </w:r>
    </w:p>
    <w:p>
      <w:r>
        <w:rPr/>
        <w:t>Cicero said, “Peace buys the Republic room to breathe. Law returns in that room, or we burn the house to spite one dead man.”</w:t>
      </w:r>
    </w:p>
    <w:p>
      <w:r>
        <w:rPr/>
        <w:t>“You want us to pardon the men who did it,” said a senator.</w:t>
      </w:r>
    </w:p>
    <w:p>
      <w:r>
        <w:rPr/>
        <w:t>“I want us to pardon the men who did it so that nobody does it again,” said Cicero. “It is called the Republic. I am told it exists.”</w:t>
      </w:r>
    </w:p>
    <w:p>
      <w:r>
        <w:rPr/>
        <w:t>Someone asked if Caesar’s arrangements would stand: colonies, magistracies, the sticky gifts already promised.</w:t>
      </w:r>
    </w:p>
    <w:p>
      <w:r>
        <w:rPr/>
        <w:t>“If they fall,” Cicero said, quick, “half of Italy stands up with a claim and a torch. We are not children.”</w:t>
      </w:r>
    </w:p>
    <w:p>
      <w:r>
        <w:rPr/>
        <w:t>He didn’t hear, in his own sentence, any trap’s hinge. He heard prudence, and liked the sound of himself hearing it. He saw Atticus in his mind as audience and felt the old warmth of being the man who could still arrange a city with clauses.</w:t>
      </w:r>
    </w:p>
    <w:p>
      <w:r>
        <w:rPr/>
        <w:t>A messenger muttered that Antony had not stormed the Capitol.</w:t>
      </w:r>
    </w:p>
    <w:p>
      <w:r>
        <w:rPr/>
        <w:t>“Good,” Cicero said. “Then we still have a consul who prefers a forum to a pyre.”</w:t>
      </w:r>
    </w:p>
    <w:p>
      <w:r>
        <w:rPr/>
        <w:t>He left the bargaining room with praise still arranged on his mouth: peace, breath, law’s return. In the corridor outside, men were already pricing what the bargain had not named. A banker with an onion-and-money face was telling a junior that the gardens across the Tiber would move leases before anyone opened the will. “It is lying with the Vestals, unread,” he said, “like a sleeping dog. Price it anyway.”</w:t>
      </w:r>
    </w:p>
    <w:p>
      <w:r>
        <w:rPr/>
        <w:t>“The queen is not in the Senate,” the junior said.</w:t>
      </w:r>
    </w:p>
    <w:p>
      <w:r>
        <w:rPr/>
        <w:t>“Neither is a will, until someone reads it out,” the banker answered. “But she is in his gardens, with his boy, and the leases are on his trees.”</w:t>
      </w:r>
    </w:p>
    <w:p>
      <w:r>
        <w:rPr/>
        <w:t>“Which boy?” said the junior.</w:t>
      </w:r>
    </w:p>
    <w:p>
      <w:r>
        <w:rPr/>
        <w:t>“That is the entire question, young man,” said the banker. “That is why they are shopping.”</w:t>
      </w:r>
    </w:p>
    <w:p>
      <w:r>
        <w:rPr/>
        <w:t>By the side door the servants used, a maid from Antony’s house had stopped a clerk mid-bow. “Tell them the acts stand overnight,” she said. “Peace is for the Capitol. Paper is for the consul.” From the opposite wall an older steward, a tablet in his hand still soft with Servilia’s seal, answered without looking at her: “Then ask whose sons the paper wounds before the seal breaks.” Neither of them asked Cicero.</w:t>
      </w:r>
    </w:p>
    <w:p>
      <w:r>
        <w:rPr/>
        <w:t>Cicero was nearly at the corner when the banker’s voice thinned behind him: “He polishes periods while we price the corpse. Useful man.”</w:t>
      </w:r>
    </w:p>
    <w:p>
      <w:r>
        <w:rPr/>
        <w:t>Cicero heard enough. He did not enter the corridor argument. Entering would have made him a stall. He preferred rooms that asked for periods. The praise-smile lasted until the temple steps; then it was only a face arranging itself for Atticus.</w:t>
      </w:r>
    </w:p>
    <w:p>
      <w:r>
        <w:rPr/>
        <w:t>He went home, or to someone’s home that would do, and dictated notes until his hand cramped. Outside, Rome buried rumour under rumour. Cicero slept two hours and dreamed he was consul again: the old habit, not prophecy.</w:t>
      </w:r>
    </w:p>
    <w:p>
      <w:r>
        <w:rPr/>
        <w:t>On the seventeenth, when the bargain had begun to harden, he allowed himself a thin satisfaction and sanded a period until it shone. He slept two more hours and did not dream at all.</w:t>
      </w:r>
    </w:p>
    <w:p>
      <w:pPr>
        <w:spacing w:before="280"/>
      </w:pPr>
      <w:r>
        <w:rPr/>
        <w:t>Chapter 18</w:t>
      </w:r>
    </w:p>
    <w:p>
      <w:r>
        <w:rPr/>
        <w:t>Paper and Heirs</w:t>
      </w:r>
    </w:p>
    <w:p>
      <w:pPr>
        <w:spacing w:before="200"/>
      </w:pPr>
      <w:r>
        <w:rPr/>
        <w:t>Uncertainty Premium</w:t>
      </w:r>
    </w:p>
    <w:p>
      <w:r>
        <w:rPr/>
        <w:t>Under the basilica shade among the Janus bankers’ stools, Hordeonius loved a crisis the way priests loved a festival: for the traffic more than the singing.</w:t>
      </w:r>
    </w:p>
    <w:p>
      <w:r>
        <w:rPr/>
        <w:t>In calm weather the Janus arcade smelled of ink and sweat. In a crisis it smelled of fear reckoned in twelfths.</w:t>
      </w:r>
    </w:p>
    <w:p>
      <w:r>
        <w:rPr/>
        <w:t>He sat with his tablets open like a small, portable temple. Men came to him with sweat in their eyebrows and asked what land would be worth if Caesar’s gardens truly became the people’s, if the bequests were real, if the amnesty meant debtors could reinvent themselves as liberators and stop paying.</w:t>
      </w:r>
    </w:p>
    <w:p>
      <w:r>
        <w:rPr/>
        <w:t>A man asked whether amnesty meant he could stop paying. Hordeonius tapped the interest column once, hard enough that Sosia looked up. “Amnesty doesn’t blot this,” he said. “Next.”</w:t>
      </w:r>
    </w:p>
    <w:p>
      <w:r>
        <w:rPr/>
        <w:t>“But the Senate has pardoned everyone,” said the man.</w:t>
      </w:r>
    </w:p>
    <w:p>
      <w:r>
        <w:rPr/>
        <w:t>“The Senate has pardoned murderers,” said Hordeonius. “I have never lent to a murderer. I am therefore under no obligation to forgive you.”</w:t>
      </w:r>
    </w:p>
    <w:p>
      <w:r>
        <w:rPr/>
        <w:t>Seius laughed too loudly. He had come in the whitened toga he had bought on Hordeonius’s paper, for an aedile’s canvass in an election Caesar had arranged before Parthia, and Caesar would not be going to Parthia. Sosia, on the next stool, did not laugh. The laugh wanted company; the stall offered rates instead.</w:t>
      </w:r>
    </w:p>
    <w:p>
      <w:r>
        <w:rPr/>
        <w:t>Rumour arrived in stacks. Octavius, Octavian, boy, heir, adoption. Three hundred sesterces a head. Hordeonius did that sum before the rumour finished: several months of a legionary’s pay, times every citizen on the grain list, and the list ran to hundreds of thousands. Gardens across the river. Decimus in the second rank of the will like a cruel joke the dead man had signed while smiling. A fourth stack, softer and meaner, was the queen across the river, still in Caesar’s gardens with the child. Hordeonius did not certify the child. He certified that men were already treating her as a clause that might move leases.</w:t>
      </w:r>
    </w:p>
    <w:p>
      <w:r>
        <w:rPr/>
        <w:t>“Acts stand,” Sosia muttered, tasting the amnesty bargain. “Gardens walk. Who finishes the queen?”</w:t>
      </w:r>
    </w:p>
    <w:p>
      <w:r>
        <w:rPr/>
        <w:t>“Whoever opens the seal,” Hordeonius said. “Or whoever pretends not to notice she was priced before the seal existed.”</w:t>
      </w:r>
    </w:p>
    <w:p>
      <w:r>
        <w:rPr/>
        <w:t>Seius wiped his eyes. “You talk as if mourning were a price list.”</w:t>
      </w:r>
    </w:p>
    <w:p>
      <w:r>
        <w:rPr/>
        <w:t>“Then buy a list,” Hordeonius said, stylus already moving, “or tell me what you came for.”</w:t>
      </w:r>
    </w:p>
    <w:p>
      <w:r>
        <w:rPr/>
        <w:t>Seius had come for a month. The canvass paper fell due on the Kalends: the toga, the small gifts, the jar of oil good enough to be seen carrying, all bought for a year that might not now have elections in it. “Roll it,” he said. “Until the Senate decides whether there is a year.”</w:t>
      </w:r>
    </w:p>
    <w:p>
      <w:r>
        <w:rPr/>
        <w:t>Half the Janus was calling in Caesarian paper that morning, every loan secured on a dead man’s goodwill. Calling Seius would clear a column and cost nothing but a client who had never been worth much. Hordeonius looked at the column, and then at the man in the white toga, sweating through it.</w:t>
      </w:r>
    </w:p>
    <w:p>
      <w:r>
        <w:rPr/>
        <w:t>“I will roll it,” he said. “At two in the hundred. On the Sabine farm. Your wife’s father’s.”</w:t>
      </w:r>
    </w:p>
    <w:p>
      <w:r>
        <w:rPr/>
        <w:t>Seius’s laugh went out like a lamp. “Not the farm.”</w:t>
      </w:r>
    </w:p>
    <w:p>
      <w:r>
        <w:rPr/>
        <w:t>“Then two and a half, and no farm.”</w:t>
      </w:r>
    </w:p>
    <w:p>
      <w:r>
        <w:rPr/>
        <w:t>“Done,” said Seius, too fast, and went before the stall could think of a third thing.</w:t>
      </w:r>
    </w:p>
    <w:p>
      <w:r>
        <w:rPr/>
        <w:t>“You could have had his house on the Kalends,” Sosia said.</w:t>
      </w:r>
    </w:p>
    <w:p>
      <w:r>
        <w:rPr/>
        <w:t>“I could have had a house nobody will buy this month.” Hordeonius entered the new rate. “Interest keeps. Houses burn.”</w:t>
      </w:r>
    </w:p>
    <w:p>
      <w:r>
        <w:rPr/>
        <w:t>He entered prices the way other men entered omens. Up a hair on river-adjacent leases. Down on properties too near Liberators’ doors. A man tried to sell him, quietly, a copy of Visellius’s old debt marks, the ghost of a ledger already closed, hinting Basilus and an Antonian name could still be made to squeal.</w:t>
      </w:r>
    </w:p>
    <w:p>
      <w:r>
        <w:rPr/>
        <w:t>Hordeonius looked at the copy with the tenderness due a dead client who had once paid on the Kalends.</w:t>
      </w:r>
    </w:p>
    <w:p>
      <w:r>
        <w:rPr/>
        <w:t>“This,” he said, gentle as a blessing, “was sacred when the man breathed. Now it is archaeology. Archaeology does not collect. Come back when your tablet can buy grain, not gossip.”</w:t>
      </w:r>
    </w:p>
    <w:p>
      <w:r>
        <w:rPr/>
        <w:t>The whisperer bowed. “Of course. Sacred. Living seals only.” Past the next pillar he caught a runner who had been waiting for crumbs: “He mourns punctual corpses and prices gardens. Ask him for blackmail and he sells you a sermon. Next time we take the tablet to someone who still believes the dead can squeal.”</w:t>
      </w:r>
    </w:p>
    <w:p>
      <w:r>
        <w:rPr/>
        <w:t>Hordeonius heard the shape without needing every word. He almost added that he mourned Visellius still. He did mourn him, as one mourned a punctual instrument. He kept that off his tongue. The basilica didn’t deserve his private liturgy.</w:t>
      </w:r>
    </w:p>
    <w:p>
      <w:r>
        <w:rPr/>
        <w:t>“He says he mourns you,” Sosia said, without looking up from his own tablet.</w:t>
      </w:r>
    </w:p>
    <w:p>
      <w:r>
        <w:rPr/>
        <w:t>“I do,” said Hordeonius. “He paid early. It is the most beautiful thing a man can do to another man.”</w:t>
      </w:r>
    </w:p>
    <w:p>
      <w:r>
        <w:rPr/>
        <w:t>By the fourth hour his hand ached from writing. He flexed the fingers and watched a knot of men run past with the bright eyes of those who had just learned a rich man’s last wishes.</w:t>
      </w:r>
    </w:p>
    <w:p>
      <w:r>
        <w:rPr/>
        <w:t>“The boy inherits the name,” someone panted.</w:t>
      </w:r>
    </w:p>
    <w:p>
      <w:r>
        <w:rPr/>
        <w:t>Hordeonius blotted a column and did not look up. “Then sell me who pays for it first,” he said. “Not the poetry.”</w:t>
      </w:r>
    </w:p>
    <w:p>
      <w:r>
        <w:rPr/>
        <w:t>He waited for the next fool with a question and a purse.</w:t>
      </w:r>
    </w:p>
    <w:p>
      <w:pPr>
        <w:spacing w:before="200"/>
      </w:pPr>
      <w:r>
        <w:rPr/>
        <w:t>The Seal Gives Way</w:t>
      </w:r>
    </w:p>
    <w:p>
      <w:pPr>
        <w:spacing w:before="200"/>
      </w:pPr>
      <w:r>
        <w:rPr/>
        <w:t>Antony</w:t>
      </w:r>
    </w:p>
    <w:p>
      <w:r>
        <w:rPr/>
        <w:t>Antony watched the seal break in his own house. Piso’s request: Calpurnia’s father wanted his son-in-law’s paper read. The Vestals had kept it until now beside their flame, the nearest thing Rome had to a vault with a conscience. He watched with the patience of a man watching a door that might hide either a feast or a knife.</w:t>
      </w:r>
    </w:p>
    <w:p>
      <w:r>
        <w:rPr/>
        <w:t>Piso’s people made their legality faces. The room smelled of wax and wine. In the outer fringe, before the clauses finished being blows, a widow’s steward asked whether three hundred a head meant bread this Kalends or a story for wine shops. A freedman with one of Caesar’s old house-rings asked whether the freedmen were named. A junior laughed that Decimus’s second line would make knife-men into a mime’s turn, and nobody laughed with him. Antony heard the fringe the way he heard cohorts shifting, noise that would become policy if ignored. He stood where a consul stands when he intends to own the consequences.</w:t>
      </w:r>
    </w:p>
    <w:p>
      <w:r>
        <w:rPr/>
        <w:t>The main lines came out like blows dressed as clauses. Young Octavius to three parts in four of the estate, and into the name, heir, son in the Roman paper sense that made old men spit. Antony knew the law well enough to dislike it: a will could adopt, make a son from the grave, and pass him the name, the household gods and every client the dead man had. Legal. Also, for an eighteen-year-old great-nephew Antony had hardly noticed, a very large coat. Pinarius and Pedius, the other great-nephews, splitting the remaining fourth like polite afterthoughts. The people remembered with gardens by the Tiber and three hundred sesterces a head. Secondary provisions that snagged Decimus Albinus among heirs in the second degree, like a fishhook left in a clean catch. Second degree: Decimus would see a coin only if the first heirs failed. Remote. But a place, and a place meant the dead man had written his name down.</w:t>
      </w:r>
    </w:p>
    <w:p>
      <w:r>
        <w:rPr/>
        <w:t>Antony laughed once, short. Not mirth. Recognition.</w:t>
      </w:r>
    </w:p>
    <w:p>
      <w:r>
        <w:rPr/>
        <w:t>“He loved you,” Antony said in Decimus’s general direction, though Decimus wasn’t there to receive it. Loved you enough to write you into the will and die on your schedule. Second degree. Second line. The portico joke had grown teeth and ink. The laugh wanted to become a story. Antony swallowed it. Stories would be for the Forum.</w:t>
      </w:r>
    </w:p>
    <w:p>
      <w:r>
        <w:rPr/>
        <w:t>What mattered: the boy. The name. The crowd’s three hundred reasons to remember Caesar as a father instead of a corpse produced by philosophers. Antony priced the boy the way he priced soft cohorts: thin shoes; a careful mother, Caesar’s niece Atia, who kept her son near her and her opinions nearer; a paper-son who had never fed a veteran. Useful ink. Not a rival. He filed that price without writing it down.</w:t>
      </w:r>
    </w:p>
    <w:p>
      <w:r>
        <w:rPr/>
        <w:t>“He is a child,” said one of Piso’s clerks, reading Antony’s face.</w:t>
      </w:r>
    </w:p>
    <w:p>
      <w:r>
        <w:rPr/>
        <w:t>“He is eighteen,” Antony said. “I was a child once, for a very short time. I recommend it.”</w:t>
      </w:r>
    </w:p>
    <w:p>
      <w:r>
        <w:rPr/>
        <w:t>“We will not hide this,” Antony said, consul-smooth for Piso’s legality faces. “Hiding makes it ours. Ours becomes theft. Theft becomes their excuse.”</w:t>
      </w:r>
    </w:p>
    <w:p>
      <w:r>
        <w:rPr/>
        <w:t>Someone urged delay until the city cooled, polite as a man offering a cloak in a fire.</w:t>
      </w:r>
    </w:p>
    <w:p>
      <w:r>
        <w:rPr/>
        <w:t>“The city is not cooling,” Antony said. “It is fermenting. Open the jar.”</w:t>
      </w:r>
    </w:p>
    <w:p>
      <w:r>
        <w:rPr/>
        <w:t>In the anteroom, after the seal’s news had begun to leak toward the street, the delayer said nothing more to the clerk who still wanted hours. The clerk would hear the boy’s name from the street soon enough; delay had already lost.</w:t>
      </w:r>
    </w:p>
    <w:p>
      <w:pPr>
        <w:spacing w:before="200"/>
      </w:pPr>
      <w:r>
        <w:rPr/>
        <w:t>Nysa</w:t>
      </w:r>
    </w:p>
    <w:p>
      <w:r>
        <w:rPr/>
        <w:t>Nysa heard the will in pieces, which was how the poor always heard law.</w:t>
      </w:r>
    </w:p>
    <w:p>
      <w:r>
        <w:rPr/>
        <w:t>Gardens came first. A woman in the market wept as if she had already walked them. Then money for citizens. Then the boy: Caesar’s son now, paper-son, name-son, Octavius.</w:t>
      </w:r>
    </w:p>
    <w:p>
      <w:r>
        <w:rPr/>
        <w:t>“And Decimus,” said a scribe’s attendant, hungry to be cruel, “written second. The one with the knife.”</w:t>
      </w:r>
    </w:p>
    <w:p>
      <w:r>
        <w:rPr/>
        <w:t>Nysa saw, for a blink, Decimus’s open morning face in the Domus atrium. She didn’t have a philosophy for it. She had a stomach.</w:t>
      </w:r>
    </w:p>
    <w:p>
      <w:r>
        <w:rPr/>
        <w:t>“What does second mean?” she asked the woman beside her, a washerwoman with chapped hands.</w:t>
      </w:r>
    </w:p>
    <w:p>
      <w:r>
        <w:rPr/>
        <w:t>“It means he was loved a little less than the boy,” the woman said. “And he killed him anyway.”</w:t>
      </w:r>
    </w:p>
    <w:p>
      <w:r>
        <w:rPr/>
        <w:t>Back at the Domus, Phileros had heard the same news at the vestibule. “The house will be stripped for keepsakes,” he whispered when she came in. Keepsakes were not the tragedy. The emptying was.</w:t>
      </w:r>
    </w:p>
    <w:p>
      <w:r>
        <w:rPr/>
        <w:t>Calpurnia, somewhere deeper in the Domus, didn’t come out. Nysa was sent with water and found the cubiculum door shut like a verdict.</w:t>
      </w:r>
    </w:p>
    <w:p>
      <w:r>
        <w:rPr/>
        <w:t>In the street the clauses mutated before sundown. The sum grew. The gardens acquired fountains. The boy acquired a future other people tried to sell as fate. Nysa didn’t buy. Fates were what rich men sold to each other when they were bored.</w:t>
      </w:r>
    </w:p>
    <w:p>
      <w:r>
        <w:rPr/>
        <w:t>She kept her incomplete wax. It had become a relic of a morning when paper still might have mattered differently.</w:t>
      </w:r>
    </w:p>
    <w:p>
      <w:pPr>
        <w:spacing w:before="280"/>
      </w:pPr>
      <w:r>
        <w:rPr/>
        <w:t>Chapter 19</w:t>
      </w:r>
    </w:p>
    <w:p>
      <w:r>
        <w:rPr/>
        <w:t>Funeral and Cinna</w:t>
      </w:r>
    </w:p>
    <w:p>
      <w:pPr>
        <w:spacing w:before="200"/>
      </w:pPr>
      <w:r>
        <w:rPr/>
        <w:t>The Forum’s Mouth</w:t>
      </w:r>
    </w:p>
    <w:p>
      <w:r>
        <w:rPr/>
        <w:t>In the Forum Romanum Antony didn’t need a poet. He needed a corpse, a toga that could still show holes, and a crowd that had been paid in promises since the will leaked.</w:t>
      </w:r>
    </w:p>
    <w:p>
      <w:r>
        <w:rPr/>
        <w:t>The Senate had voted the funeral in the same sitting as the amnesty, and hoped, without saying so, for dignified and brief. Antony had read the hope on their faces and declined it. He was the consul, the dead man’s colleague, and the one man in Rome with the right to stand up and speak.</w:t>
      </w:r>
    </w:p>
    <w:p>
      <w:r>
        <w:rPr/>
        <w:t>The Forum was a single throat. Heat rose off stone and people. Veterans stood in knots with the ugly patience of men who knew what blades weighed. Ordinary Romans came for money and gardens, for grief or spectacle, the city’s honest reasons.</w:t>
      </w:r>
    </w:p>
    <w:p>
      <w:r>
        <w:rPr/>
        <w:t>Antony spoke as a consul speaks when he intends the words to settle in the Forum: refrain more than verse. He named Caesar’s honours. He let the decrees be heard, the long list of titles and powers the Senate itself had voted, each one read aloud in a flat voice and sounding, in this light, like an accusation against the men who had voted it. He held up the bloodied cloth the way a soldier holds up a torn standard, evidence before poetry. The crowd’s anger was already in the air; he gave it a place to stand.</w:t>
      </w:r>
    </w:p>
    <w:p>
      <w:r>
        <w:rPr/>
        <w:t>“An extraordinary man,” he said, and heard the phrase catch, repeat, become a chant without music. “An illustrious man…”</w:t>
      </w:r>
    </w:p>
    <w:p>
      <w:r>
        <w:rPr/>
        <w:t>Someone sobbed. Someone cursed Brutus by name. A veteran near the front reached for the cloth the way men reached for a donative. Antony’s arm did not yield. For a breath the Forum became a wrestle over fabric. Grief wanting a relic. The consul wanting a steering oar. He kept his face between mourning and command. Too many tears and he was soft. Too few and he was a usurper of grief. Too loose a grip and the cloth became theirs to tear into a hundred private wars.</w:t>
      </w:r>
    </w:p>
    <w:p>
      <w:r>
        <w:rPr/>
        <w:t>“Hold,” he told the nearest ranks, not loud. Holding looked like piety. It was also the only way the evidence stayed in one piece long enough to aim.</w:t>
      </w:r>
    </w:p>
    <w:p>
      <w:r>
        <w:rPr/>
        <w:t>“You are enjoying this,” said the officer at his shoulder, low.</w:t>
      </w:r>
    </w:p>
    <w:p>
      <w:r>
        <w:rPr/>
        <w:t>“I am burying my friend,” said Antony.</w:t>
      </w:r>
    </w:p>
    <w:p>
      <w:r>
        <w:rPr/>
        <w:t>“You are doing both.”</w:t>
      </w:r>
    </w:p>
    <w:p>
      <w:r>
        <w:rPr/>
        <w:t>Antony did not answer that.</w:t>
      </w:r>
    </w:p>
    <w:p>
      <w:r>
        <w:rPr/>
        <w:t>The body was the point. Fire found it in the Forum because the Forum decided, or because men who liked fire decided for it. Antony’s marshals had a pyre waiting out on the Campus. The crowd had other ideas, and the other ideas arrived with benches, tables and the wood from the lawcourts. An officer at Antony’s shoulder, a grey Gallic-war veteran who had watched towns burn from the wrong side, caught his sleeve. “Hold the shops. Heat without bread turns on whoever holds the cloth. If you let the first street go, you do not get to choose the second.”</w:t>
      </w:r>
    </w:p>
    <w:p>
      <w:r>
        <w:rPr/>
        <w:t>A second officer, younger, smelling of oil and ambition, spoke across him. “Let it teach. The Liberators’ doors are the lesson. Grain can wait an hour.”</w:t>
      </w:r>
    </w:p>
    <w:p>
      <w:r>
        <w:rPr/>
        <w:t>Antony looked from cloth to pyre-smoke starting wrong and early. He didn’t pretend he owned every spark. “Hold enough order to keep the grain,” he told the first officer. “Let the rest teach.” The first officer’s mouth flattened: permission he hadn’t wanted to hear. The second grinned like a man handed a torch by policy.</w:t>
      </w:r>
    </w:p>
    <w:p>
      <w:r>
        <w:rPr/>
        <w:t>The pyre took. Benches fed it. A veteran dragged a brand from the Forum fire. Another man took the next brand toward the streets where Liberators kept doors: same heat, new address. Antony watched the first flame leave the body for a house and did not call it back. When the first shops began to burn toward those doors anyway, farther and faster than the grain line, he felt the old campaign clarity and a newer friction. The enemy’s city had become the enemy. It was no longer waiting for his nod. The second officer was already too far forward to call back. Calling him would look like fear of his own heat.</w:t>
      </w:r>
    </w:p>
    <w:p>
      <w:r>
        <w:rPr/>
        <w:t>Teaching looked like smoke that had walked. The smoke did not ask which market day had left him alive to aim it. It only asked whether the man with the cloth could still tell heat from a plan once the Forum had chosen fire.</w:t>
      </w:r>
    </w:p>
    <w:p>
      <w:pPr>
        <w:spacing w:before="200"/>
      </w:pPr>
      <w:r>
        <w:rPr/>
        <w:t>Crowns of Noise</w:t>
      </w:r>
    </w:p>
    <w:p>
      <w:r>
        <w:rPr/>
        <w:t>Laberius had not loved Caesar like a poet. He had loved the idea that land and donatives arrived when Caesar’s name was on the wind.</w:t>
      </w:r>
    </w:p>
    <w:p>
      <w:r>
        <w:rPr/>
        <w:t>In the Forum he stood with men who smelled of leather and cheap wine, watching Antony lift cloth and hearing the will’s money clink in every syllable even when unspoken. A one-eyed corporal beside him said, “Philosophers did this.”</w:t>
      </w:r>
    </w:p>
    <w:p>
      <w:r>
        <w:rPr/>
        <w:t>“They’ll run,” Laberius said.</w:t>
      </w:r>
    </w:p>
    <w:p>
      <w:r>
        <w:rPr/>
        <w:t>“They’ll run to their rock,” the corporal said. “Then we’ll see how liberty tastes without bread.”</w:t>
      </w:r>
    </w:p>
    <w:p>
      <w:r>
        <w:rPr/>
        <w:t>“I have never tasted liberty,” Laberius said. “What is it like?”</w:t>
      </w:r>
    </w:p>
    <w:p>
      <w:r>
        <w:rPr/>
        <w:t>“A bit like Capua,” said the corporal. “Everyone talks about it. Nobody has seen it.”</w:t>
      </w:r>
    </w:p>
    <w:p>
      <w:r>
        <w:rPr/>
        <w:t>When the pyre caught, Laberius felt the heat on his teeth. He didn’t cry. He measured distances to the streets where Liberators’ doors would be, the old habit, distance before commitment. A brand left the pyre in a stranger’s fist and turned the corner toward those doors; the Forum’s fire had found legs.</w:t>
      </w:r>
    </w:p>
    <w:p>
      <w:r>
        <w:rPr/>
        <w:t>Someone shoved a torch into Quintus the fuller’s hand. Laberius could smell the vats on him, stale urine and trodden wool, the bottom of every neighbourhood’s smell. Quintus looked pleased, the particular pleasure of a man finally asked to do what he had always wanted permission for. The corporal shoved the next torch at Laberius.</w:t>
      </w:r>
    </w:p>
    <w:p>
      <w:r>
        <w:rPr/>
        <w:t>Laberius closed his fist on air, not wood. “I came for Capua,” he said: the dated promise, the after-Parthia land that had just died with the paymaster. “Not for which door burns first.” The corporal heard Capua and did not laugh. Capua without a living name to date it was only rage looking for a street. Laberius took a mental note of who took torches. Notes survived campaigns. Torches made you someone else’s note. Capua unpaid had just learned it could walk without waiting for clerks.</w:t>
      </w:r>
    </w:p>
    <w:p>
      <w:r>
        <w:rPr/>
        <w:t>Quintus the fuller shoved past with his torch already lit, robe wet from a spilled jar someone had meant as water for the pyre-line. “Water for the body,” a household woman shouted at him, jug still empty, Domus-adjacent by the seal on her belt. “Not oil for doors.” Quintus laughed wrong. “Doors burn cleaner than philosophers.” The corporal took Quintus’s side with a shove. The jug fell and broke. Water that might have cooled cloth became a slick under veterans’ boots.</w:t>
      </w:r>
    </w:p>
    <w:p>
      <w:r>
        <w:rPr/>
        <w:t>Laberius closed his fist on air. Capua was still unpaid.</w:t>
      </w:r>
    </w:p>
    <w:p>
      <w:r>
        <w:rPr/>
        <w:t>An older veteran, scar through the lip, no torch, caught Laberius’s sleeve once the surge thinned. “Capua was dirt with a date when he breathed,” the man said. “Now Capua is only dirt that walks. I take the torch because dirt without a paymaster still needs a street. You keep your note. Notes don’t feed boys.” Laberius felt the cost change. Refusal had just priced him as the man who would not burn for unpaid land while other men burned for the same unpaid word. He did not argue. Argument would have been a second yes.</w:t>
      </w:r>
    </w:p>
    <w:p>
      <w:r>
        <w:rPr/>
        <w:t>By dusk he knew the only Senate that mattered today was this crowd. The Capitol could keep its speeches. The street had voted with smoke. Laberius had voted, by refusal, to keep his name off the first fire-list while Capua’s unpaid date burned in other men’s hands.</w:t>
      </w:r>
    </w:p>
    <w:p>
      <w:pPr>
        <w:spacing w:before="200"/>
      </w:pPr>
      <w:r>
        <w:rPr/>
        <w:t>Water for No One</w:t>
      </w:r>
    </w:p>
    <w:p>
      <w:r>
        <w:rPr/>
        <w:t>Nysa entered the Forum because Calpurnia’s house couldn’t pretend the day was ordinary, and because Phileros wanted confirmation the way gamblers wanted dice.</w:t>
      </w:r>
    </w:p>
    <w:p>
      <w:r>
        <w:rPr/>
        <w:t>She saw the cloth. She heard the refrains. She smelled the first wrong smoke: furniture burning, not sacrifice.</w:t>
      </w:r>
    </w:p>
    <w:p>
      <w:r>
        <w:rPr/>
        <w:t>A man lifted a child to see the fire and laughed, and Nysa thought of Calpurnia’s lap in the dream and had to look away.</w:t>
      </w:r>
    </w:p>
    <w:p>
      <w:r>
        <w:rPr/>
        <w:t>She didn’t see Antony as clever or monstrous. She saw a large man steering the crowd with his arms. She didn’t see Brutus at all. Height had become irrelevance.</w:t>
      </w:r>
    </w:p>
    <w:p>
      <w:r>
        <w:rPr/>
        <w:t>When the crowd surged, she surged rather than be crushed. Her incomplete wax stabbed her ribs. She kept it. Relics were stupid. She was allowed one stupidity.</w:t>
      </w:r>
    </w:p>
    <w:p>
      <w:pPr>
        <w:spacing w:before="200"/>
      </w:pPr>
      <w:r>
        <w:rPr/>
        <w:t>The Wrong Cinna</w:t>
      </w:r>
    </w:p>
    <w:p>
      <w:r>
        <w:rPr/>
        <w:t>The name travelled faster than faces.</w:t>
      </w:r>
    </w:p>
    <w:p>
      <w:r>
        <w:rPr/>
        <w:t>“Cinna!”</w:t>
      </w:r>
    </w:p>
    <w:p>
      <w:r>
        <w:rPr/>
        <w:t>“He was in it…”</w:t>
      </w:r>
    </w:p>
    <w:p>
      <w:r>
        <w:rPr/>
        <w:t>“Cornelius…”</w:t>
      </w:r>
    </w:p>
    <w:p>
      <w:r>
        <w:rPr/>
        <w:t>“The poet…”</w:t>
      </w:r>
    </w:p>
    <w:p>
      <w:r>
        <w:rPr/>
        <w:t>“Same filthy name…”</w:t>
      </w:r>
    </w:p>
    <w:p>
      <w:r>
        <w:rPr/>
        <w:t>Nysa was pinned in a side street’s mouth when the mob found a man who answered to Cinna because that was what he was called when he bought bread. Helvius the poet, ink under his nail, Caesar’s friend in some mouths. He tried to say he was not Cornelius. Not the praetor who had spat on the dead man’s name in the Senate three days ago. Not the dagger. Only a throat full of syllables.</w:t>
      </w:r>
    </w:p>
    <w:p>
      <w:r>
        <w:rPr/>
        <w:t>“I am Helvius,” the man said. “Helvius Cinna. I write poems. I was his friend, I came to mourn him. I am Helvius, not Cornelius, I am…”</w:t>
      </w:r>
    </w:p>
    <w:p>
      <w:r>
        <w:rPr/>
        <w:t>“Then you are a poet who killed him,” someone said, with the terrible logic of the afternoon.</w:t>
      </w:r>
    </w:p>
    <w:p>
      <w:r>
        <w:rPr/>
        <w:t>Nysa saw the first stone. She didn’t see the last. She saw enough to understand the lesson Phileros would never teach: information didn’t have to be true to kill. It only had to move faster than a face.</w:t>
      </w:r>
    </w:p>
    <w:p>
      <w:r>
        <w:rPr/>
        <w:t>Someone yelled that this Cinna had signed with the Liberators. Someone else yelled that he had insulted Caesar in a poem years ago. A third yelled nothing, only hit.</w:t>
      </w:r>
    </w:p>
    <w:p>
      <w:r>
        <w:rPr/>
        <w:t>When it was done, the street stepped around the shape as around spilled grain. Nysa’s legs took her toward the Domus because houses, even broken ones, were maps.</w:t>
      </w:r>
    </w:p>
    <w:p>
      <w:r>
        <w:rPr/>
        <w:t>On the Sacra Via a stranger asked her if Antony was still dead.</w:t>
      </w:r>
    </w:p>
    <w:p>
      <w:r>
        <w:rPr/>
        <w:t>“No,” Nysa said. Her voice surprised her with its flatness. “That was wrong. This…” She gestured behind her, uselessly. “This was also wrong.”</w:t>
      </w:r>
    </w:p>
    <w:p>
      <w:r>
        <w:rPr/>
        <w:t>The stranger shrugged, disappointed, and went to find a better story.</w:t>
      </w:r>
    </w:p>
    <w:p>
      <w:r>
        <w:rPr/>
        <w:t>In the vestibule Phileros wanted details. Nysa gave him the only ones that mattered: Caesar’s body had become fire in the Forum; houses would burn; a poet had died for a name.</w:t>
      </w:r>
    </w:p>
    <w:p>
      <w:r>
        <w:rPr/>
        <w:t>Calpurnia, hearing the poet part later, closed her eyes. “They will write that as omen,” she said.</w:t>
      </w:r>
    </w:p>
    <w:p>
      <w:r>
        <w:rPr/>
        <w:t>“They will write it as crowd,” Nysa said, and then softened it, because softening was survival. “Or omen. People prefer omen.”</w:t>
      </w:r>
    </w:p>
    <w:p>
      <w:r>
        <w:rPr/>
        <w:t>She took the wax fragment from her tunic at last. She looked at its incomplete warning: danger from friends, a consul spared in someone’s mutter. She set it on the charcoal until the letters drowned.</w:t>
      </w:r>
    </w:p>
    <w:p>
      <w:r>
        <w:rPr/>
        <w:t>It changed nothing. That was why she could finally burn it.</w:t>
      </w:r>
    </w:p>
    <w:p>
      <w:r>
        <w:rPr/>
        <w:t>Outside, Rome practised the new air: smoke, lists forming in mouths, amnesty becoming a word you said while packing.</w:t>
      </w:r>
    </w:p>
    <w:p>
      <w:pPr>
        <w:spacing w:before="280"/>
      </w:pPr>
      <w:r>
        <w:rPr/>
        <w:t>Chapter 20</w:t>
      </w:r>
    </w:p>
    <w:p>
      <w:r>
        <w:rPr/>
        <w:t>Smoke and Distance</w:t>
      </w:r>
    </w:p>
    <w:p>
      <w:pPr>
        <w:spacing w:before="200"/>
      </w:pPr>
      <w:r>
        <w:rPr/>
        <w:t>Doors on Fire</w:t>
      </w:r>
    </w:p>
    <w:p>
      <w:r>
        <w:rPr/>
        <w:t>Decimus smelled his own street before he saw the damage: pitch, cloth, the sweet rot of a smashed oil jar. Beyond the immediate wreck a wider smoke stood toward the Tiber and dirtied the March light. Rumour alone could make the river’s green claims look like they were burning. A client met him with both hands empty and both eyes apologising. A steward hovered with a half-burned inventory tablet. A door-slave still held a bucket. Water would not renegotiate veterans. The ruin wanted to be a house and would not be one again tonight.</w:t>
      </w:r>
    </w:p>
    <w:p>
      <w:r>
        <w:rPr/>
        <w:t>“They came for the door, not even for you,” the client said. “The door was enough.”</w:t>
      </w:r>
    </w:p>
    <w:p>
      <w:r>
        <w:rPr/>
        <w:t>“Is there a door left?” said Decimus.</w:t>
      </w:r>
    </w:p>
    <w:p>
      <w:r>
        <w:rPr/>
        <w:t>“There is a doorway, domine. It has an excellent view of the street.”</w:t>
      </w:r>
    </w:p>
    <w:p>
      <w:r>
        <w:rPr/>
        <w:t>The steward added, careful as legality, that the second-line joke from the will had arrived in the street’s mouth before the pitch had: heir enough to hate, not enough to mourn. The crowd, which could not follow a sentence about inheritance, could follow a betrayal.</w:t>
      </w:r>
    </w:p>
    <w:p>
      <w:r>
        <w:rPr/>
        <w:t>A neighbour’s freedman, helping shift a scorched beam, offered the morning’s other merchandise without being asked. Calpurnia had dreamed the house into her lap, and Decimus had called the dream courage so the knives could keep their schedule. Or the gods had warned and Decimus had mocked the warning. Or there had been no dream, only a story Liberators needed after the Forum chose fire. Three versions. One pitch smell. Decimus filed them without crowning one. Crowning would have made him the dream’s author.</w:t>
      </w:r>
    </w:p>
    <w:p>
      <w:r>
        <w:rPr/>
        <w:t>Decimus didn’t ask who “they” were. Veterans. Debtors. Men who had loved Caesar’s name and needed a wooden face to hit. He sent the household out by the back ways with the same calm voice he had used on the Ides morning, then wiped pitch from his palm onto his cloak and found he couldn’t get the smell off.</w:t>
      </w:r>
    </w:p>
    <w:p>
      <w:r>
        <w:rPr/>
        <w:t>Decimus packed maps, not speeches. The top one was Cisalpine Gaul, the province Caesar had given him, and it no longer looked like a promotion. It was a wall with legions behind it, if he could reach it before Antony’s hunger for provinces became a noose. Antony had his own eye on those legions, and the Senate, which handed out provinces like favours, was already being asked to hand them elsewhere.</w:t>
      </w:r>
    </w:p>
    <w:p>
      <w:r>
        <w:rPr/>
        <w:t>Brutus found him in a courtyard that still had one unbroken pot of herbs.</w:t>
      </w:r>
    </w:p>
    <w:p>
      <w:r>
        <w:rPr/>
        <w:t>“East,” Brutus said. Not a question.</w:t>
      </w:r>
    </w:p>
    <w:p>
      <w:r>
        <w:rPr/>
        <w:t>“You and Cassius,” Decimus said. “How in Hades do two men stab the giver and keep the gift? Macedonia and Syria, still yours on his paper. Go and sit in them. That is where the legions are, and as far from the Forum as a man can sit. I take the nearer knife. Someone has to hold a road in Italy.”</w:t>
      </w:r>
    </w:p>
    <w:p>
      <w:r>
        <w:rPr/>
        <w:t>Brutus’s face was pale under soot. “They burned Helvius for a name. If you take Cisalpine now, you take Antony’s hunger with it. Come east with us first. Let the nearer knife wait until the Forum’s heat cools.”</w:t>
      </w:r>
    </w:p>
    <w:p>
      <w:r>
        <w:rPr/>
        <w:t>“If I wait, the road fills with his veterans,” Decimus said. “You want me safe. I want a gate that still opens for our side. Those are not the same schedule.”</w:t>
      </w:r>
    </w:p>
    <w:p>
      <w:r>
        <w:rPr/>
        <w:t>“You have never once been on the same schedule as me.”</w:t>
      </w:r>
    </w:p>
    <w:p>
      <w:r>
        <w:rPr/>
        <w:t>“I have been on yours since the knives,” said Decimus. “Look where it left my house.”</w:t>
      </w:r>
    </w:p>
    <w:p>
      <w:r>
        <w:rPr/>
        <w:t>Brutus looked at the broken street. “Then do not ask me to bless the nearer knife as wisdom.”</w:t>
      </w:r>
    </w:p>
    <w:p>
      <w:r>
        <w:rPr/>
        <w:t>“I am not asking for a blessing.” Decimus clasped Brutus’s forearm once: friend, co-murderer, stranger already arguing about timing. “Do not wait for the Forum to love you. It loved a corpse more.”</w:t>
      </w:r>
    </w:p>
    <w:p>
      <w:r>
        <w:rPr/>
        <w:t>He left before philosophy answered, forearm clasp still warm. East was already a different country. The question he took north was unfinished on purpose: whose gate would still open when the Forum’s heat found a road. Smoke over the Tiber did not answer. It only dirtied the light toward gardens he could not hold.</w:t>
      </w:r>
    </w:p>
    <w:p>
      <w:r>
        <w:rPr/>
        <w:t xml:space="preserve">On the road north, while that smoke thinned behind him into other men’s problems, he sent two letters. One went to Plancus across the Alps, whose letters were always very good and whose legions were always very close to home: courteous, asking for a meeting that smelled like alliance and for twenty wagons of grain if the meeting could not be soon. One went to a man who owed Lepidus a favour, asking only for a safe night’s roof near Mutina’s approaches. Mutina, on the Via Aemilia, was the fortress he had built in his head a year ago, ditches and all. He counted the twenty in his head the way he counted remounts before rain: numbers that kept men fed. Plancus’s reply arrived soft: praise, delay, no date, and a careful line that grain “could not yet be spared from his own columns.” Decimus read </w:t>
      </w:r>
      <w:r>
        <w:rPr>
          <w:i/>
        </w:rPr>
        <w:t>yet</w:t>
      </w:r>
      <w:r>
        <w:rPr/>
        <w:t xml:space="preserve"> twice, then looked at the empty stretch of road where wagons should have been and were not. The Lepidus channel returned a messenger who wouldn’t meet his eyes, wouldn’t dismount long enough to take a second tablet back. Decimus held the first letter like a receipt with no goods attached. He folded both silences into the map-case hard enough that the wax edge bit his thumb. Nearer knives, he told himself, were still knives you could see. Friends who would not send grain or a roof had already begun the road that ended without wagons. The will’s second line travelled with him like pitch he could not wipe.</w:t>
      </w:r>
    </w:p>
    <w:p>
      <w:pPr>
        <w:spacing w:before="200"/>
      </w:pPr>
      <w:r>
        <w:rPr/>
        <w:t>Across the Tiber</w:t>
      </w:r>
    </w:p>
    <w:p>
      <w:r>
        <w:rPr/>
        <w:t>Cleopatra didn’t confuse Rome’s smoke with Alexandria’s. Different ash, same dirty March light standing over the Tiber that elite streets were breathing as pitch. Same lesson: a queen without a living Roman guarantor was a story other people finished. Romans had been finishing hers at dinner long before the knives.</w:t>
      </w:r>
    </w:p>
    <w:p>
      <w:r>
        <w:rPr/>
        <w:t>She stood in the garden villa across the Tiber, Caesar’s green claim on the city’s edge, the same gardens bankers had priced as collateral and loungers had joked into wills. She watched servants pack what could be packed without looking like flight. Flight was what enemies called a scheduled departure. She preferred a departure with an hour attached. The smoke did not ask which side of the river owned it.</w:t>
      </w:r>
    </w:p>
    <w:p>
      <w:r>
        <w:rPr/>
        <w:t>A Roman clerk from the house’s new legal weather arrived mid-morning with a polite face and an impolite list. Crates for the river would be “inspected for the people’s interest.” He smiled with inventory in his eyes, the smile she had already met secondhand in every Transtiberim joke about queens, children, and half-hours on roads.</w:t>
      </w:r>
    </w:p>
    <w:p>
      <w:r>
        <w:rPr/>
        <w:t>“The gardens are being talked as the people’s,” the clerk said. “Best not to look as if you are taking the people’s trees with you.”</w:t>
      </w:r>
    </w:p>
    <w:p>
      <w:r>
        <w:rPr/>
        <w:t>“I am taking my household’s linen,” Cleopatra said. “Trees stay. So do statues.”</w:t>
      </w:r>
    </w:p>
    <w:p>
      <w:r>
        <w:rPr/>
        <w:t>“No one has asked about the statues, majesty.”</w:t>
      </w:r>
    </w:p>
    <w:p>
      <w:r>
        <w:rPr/>
        <w:t>“Then you may be the first to be disappointed.”</w:t>
      </w:r>
    </w:p>
    <w:p>
      <w:r>
        <w:rPr/>
        <w:t>The clerk lingered on a chest that held nothing but cloth and a child’s spare sandals. Caesarion’s. Egypt called the boy Caesar’s heir; Rome had decided to call him nothing at all. The inspection became a price without naming one. Ammonius, who ran her household and spoke for her in the Roman salons, started toward an argument. Cleopatra stopped him with two fingers. Arguing fed the smile.</w:t>
      </w:r>
    </w:p>
    <w:p>
      <w:r>
        <w:rPr/>
        <w:t>“Open it,” she said. “Count the sandals. Then leave my schedule alone.”</w:t>
      </w:r>
    </w:p>
    <w:p>
      <w:r>
        <w:rPr/>
        <w:t>He counted. He bowed as if the count had been a courtesy between equals. “The people’s interest is satisfied. Favourable departure.” At the garden’s first turn he stopped long enough for the porter who had let him in: “She counts sandals and calls it a schedule. Rome will finish her story whether the trees stay or not.”</w:t>
      </w:r>
    </w:p>
    <w:p>
      <w:r>
        <w:rPr/>
        <w:t>Ammonius’s jaw worked. Cleopatra paid the hour, not the petition. The porter’s news reached her as wind under the leaves. She did not turn back to answer wind.</w:t>
      </w:r>
    </w:p>
    <w:p>
      <w:r>
        <w:rPr/>
        <w:t>Caesarion asked, in the frank cruelty of children, whether Father would come to the ship.</w:t>
      </w:r>
    </w:p>
    <w:p>
      <w:r>
        <w:rPr/>
        <w:t>“Father belongs to their Forum now,” Cleopatra said. Softness later. Ships first. The boy’s hours, the ones Romans had gossiped into careers, were now only packing hours, and she intended them to end on water.</w:t>
      </w:r>
    </w:p>
    <w:p>
      <w:r>
        <w:rPr/>
        <w:t>Ammonius spoke of Cicero’s old rudeness, of books promised from the Alexandrian library and never sent, of what Cicero had said about her in Rome since, of men who had already decided whether she was a clause or a silence in the dead man’s paper. Cleopatra kept Ammonius as useful irritant.</w:t>
      </w:r>
    </w:p>
    <w:p>
      <w:r>
        <w:rPr/>
        <w:t>“We do not beg intermediaries,” she said. “We leave before they invent another inspection.”</w:t>
      </w:r>
    </w:p>
    <w:p>
      <w:r>
        <w:rPr/>
        <w:t>Ammonius did not stop. He produced a smaller tablet, Cicero’s old account: books still unpaid, rudeness still priced like a queen’s library owed interest. “If we settle this before the Tiber, one mouth in Italy softens. Soft mouths buy fair wind.”</w:t>
      </w:r>
    </w:p>
    <w:p>
      <w:r>
        <w:rPr/>
        <w:t>“Pay the books from Alexandria if you must,” Cleopatra said. “Do not buy Cicero’s courtesy with my schedule. Soft mouths invent second prices on water.”</w:t>
      </w:r>
    </w:p>
    <w:p>
      <w:r>
        <w:rPr/>
        <w:t>“He writes well, majesty.”</w:t>
      </w:r>
    </w:p>
    <w:p>
      <w:r>
        <w:rPr/>
        <w:t>“He writes well, and he thinks I am a bad debt. I would rather be a bad debt than a line in someone’s annals.”</w:t>
      </w:r>
    </w:p>
    <w:p>
      <w:r>
        <w:rPr/>
        <w:t>Ammonius’s jaw worked again: useful, expensive, already half a sail’s delay. She paid him silence instead of the tablet. The unfinished sail toward open water carried that refusal as ballast.</w:t>
      </w:r>
    </w:p>
    <w:p>
      <w:r>
        <w:rPr/>
        <w:t>At night she walked the dark paths once, memorising the smell of Italian wet earth, and thought of the golden statue in Venus’ temple, her face in Roman metal beside the mother of the Julii, where Caesar had set it and the whole city had walked past and said nothing. She left it there. Statues were anchors. She needed sails. The gardens could become the people’s walk. The dinners could keep pricing her child. None of that was her exit. Exit was a schedule that survived inspection.</w:t>
      </w:r>
    </w:p>
    <w:p>
      <w:r>
        <w:rPr/>
        <w:t>Once she was on the water, someone in Italy would finish her story for her. Clerks. Liberators on a rock. Or a boy whose name had not yet arrived with a seal.</w:t>
      </w:r>
    </w:p>
    <w:p>
      <w:pPr>
        <w:spacing w:before="200"/>
      </w:pPr>
      <w:r>
        <w:rPr/>
        <w:t>News Late</w:t>
      </w:r>
    </w:p>
    <w:p>
      <w:r>
        <w:rPr/>
        <w:t>The sea near Apollonia made its ordinary noises. Octavian liked ordinary noises. They told you when the wind would let a ship leave.</w:t>
      </w:r>
    </w:p>
    <w:p>
      <w:r>
        <w:rPr/>
        <w:t>He was with men his age and men older who still called him by the soft names of kinship when they forgot to be careful. Agrippa listened more than he spoke. Octavian had stopped asking him to fill silences.</w:t>
      </w:r>
    </w:p>
    <w:p>
      <w:r>
        <w:rPr/>
        <w:t>They had been going in to dinner when the man found them: a freedman with dust that didn’t match a calm road, and a letter’s weight in his manner even before the wax showed. Agrippa on one side; on the other Maecenas, a few years older, Etruscan money and too many books, still only the clever man who happened to be at the table. Companions enough that bad news had to choose a face.</w:t>
      </w:r>
    </w:p>
    <w:p>
      <w:r>
        <w:rPr/>
        <w:t>“Caesar,” the man said, and then the rest came broken. Knives. Senate. Pompey’s place. Brutus. Blood. The city upside down. A mother’s hand was in the urgency. Come home. She didn’t know what would happen next. Smoke in the report, too. Houses. Forum heat. Late, incomplete, the same dirty weather Italy was already breathing.</w:t>
      </w:r>
    </w:p>
    <w:p>
      <w:r>
        <w:rPr/>
        <w:t>Octavian felt the floor drop, the childish, humiliating sense that the adult arrangement of the world had been a prop. Then the colder part: who benefits, who moves, who lies in the first report.</w:t>
      </w:r>
    </w:p>
    <w:p>
      <w:r>
        <w:rPr/>
        <w:t>“Names first,” he said. “Then places. Separate what you saw from what the road invented.”</w:t>
      </w:r>
    </w:p>
    <w:p>
      <w:r>
        <w:rPr/>
        <w:t>“He is eighteen,” Maecenas murmured to Agrippa. “He sounds forty.”</w:t>
      </w:r>
    </w:p>
    <w:p>
      <w:r>
        <w:rPr/>
        <w:t>“He sounds forty,” said Agrippa. “He is going to be forty by spring.”</w:t>
      </w:r>
    </w:p>
    <w:p>
      <w:r>
        <w:rPr/>
        <w:t>The courier tried again with a thinner story. Caesar dead. Liberators on a rock. Antony not clearly dead or alive in the first mouthful. No clean word of a will, only gardens and a boy muttered like prices without a seal. Smoke in Italy. A queen’s schedule unfinished in the same breath as the Forum’s heat. Road invention or not, Octavian thought, all of it was already on the same wind.</w:t>
      </w:r>
    </w:p>
    <w:p>
      <w:r>
        <w:rPr/>
        <w:t>Agrippa’s jaw set. Someone cursed. Someone reached for Octavian’s shoulder as if touch could adopt him into safety. Octavian stood inside the silence, the curse, and the hand without choosing comfort.</w:t>
      </w:r>
    </w:p>
    <w:p>
      <w:r>
        <w:rPr/>
        <w:t>Octavian didn’t shake the hand off. He also didn’t lean into it. He asked for ships, for letters, for which road still took a living messenger to Italy. His voice sounded stiff in his own ear, young. He hated that it sounded young. He did not reach for the old nickname anyone might offer as softness. Hopeful shadows were for men who still thought inventory was a joke.</w:t>
      </w:r>
    </w:p>
    <w:p>
      <w:r>
        <w:rPr/>
        <w:t>“We go when going is not suicide,” he said. “First we learn what name I still have, and whether gardens and a boy’s hours are already writing it without us.”</w:t>
      </w:r>
    </w:p>
    <w:p>
      <w:r>
        <w:rPr/>
        <w:t xml:space="preserve">He didn’t say </w:t>
      </w:r>
      <w:r>
        <w:rPr>
          <w:i/>
        </w:rPr>
        <w:t>son</w:t>
      </w:r>
      <w:r>
        <w:rPr/>
        <w:t>. The word sat unused behind his teeth: kinship soft, political poison until proven. He stood in Apollonia’s wind and practised breathing until breathing looked like command.</w:t>
      </w:r>
    </w:p>
    <w:p>
      <w:r>
        <w:rPr/>
        <w:t>Behind his eyes, for one unguarded blink, he saw Caesar’s face as it had been in rarer kindnesses, and shut it away. Kindness wasn’t a plan. Names first.</w:t>
      </w:r>
    </w:p>
    <w:p>
      <w:pPr>
        <w:spacing w:before="360"/>
      </w:pPr>
      <w:r>
        <w:rPr/>
        <w:t>Act 4: Aftermath &amp; Name-War</w:t>
      </w:r>
    </w:p>
    <w:p>
      <w:pPr>
        <w:spacing w:before="280"/>
      </w:pPr>
      <w:r>
        <w:rPr/>
        <w:t>Chapter 21</w:t>
      </w:r>
    </w:p>
    <w:p>
      <w:r>
        <w:rPr/>
        <w:t>Letters and Lanuvium</w:t>
      </w:r>
    </w:p>
    <w:p>
      <w:pPr>
        <w:spacing w:before="200"/>
      </w:pPr>
      <w:r>
        <w:rPr/>
        <w:t>Petty News</w:t>
      </w:r>
    </w:p>
    <w:p>
      <w:r>
        <w:rPr/>
        <w:t>Cicero wrote as other men breathed, until the room filled and writing had to wait on mouths.</w:t>
      </w:r>
    </w:p>
    <w:p>
      <w:r>
        <w:rPr/>
        <w:t>The tablet under his palm was still warm from the last courier’s bag when a second courier arrived dusty, and a neighbour with a taste for Athens arrived thirsty. Fundi’s shade became a small Forum with worse wine. Wax took fingerprints. Cicero liked that: proof that news had a body before it became opinion. Bodies arguing in one room beat stacked tablets for truth’s temperature.</w:t>
      </w:r>
    </w:p>
    <w:p>
      <w:r>
        <w:rPr/>
        <w:t>“You came south early this year,” the neighbour said, as if a villa were a confession.</w:t>
      </w:r>
    </w:p>
    <w:p>
      <w:r>
        <w:rPr/>
        <w:t>“The coast road was dry,” Cicero said. It had also been the road away from Antony’s Forum, where a former consul could walk out in the morning and not be sure of walking home. Formiae next, then Puteoli. He meant to call it a season.</w:t>
      </w:r>
    </w:p>
    <w:p>
      <w:r>
        <w:rPr/>
        <w:t>“If they have no money and no men,” Cicero told the neighbour, “they have a beautiful murder and a short future.”</w:t>
      </w:r>
    </w:p>
    <w:p>
      <w:r>
        <w:rPr/>
        <w:t>The neighbour smiled as if force were a vulgar digression. “Surely the Senate…”</w:t>
      </w:r>
    </w:p>
    <w:p>
      <w:r>
        <w:rPr/>
        <w:t>“The Senate is a throat,” Cicero said, and hated the sentence as soon as it left him. “Throats need fists behind them, or they only make sounds.”</w:t>
      </w:r>
    </w:p>
    <w:p>
      <w:r>
        <w:rPr/>
        <w:t>He hated that he sounded like Cassius. He hated more that Cassius might be right.</w:t>
      </w:r>
    </w:p>
    <w:p>
      <w:r>
        <w:rPr/>
        <w:t>The first courier, sandals cracked, spoke over the neighbour without apology. “Antony’s latest posting: seal looked tired. Theatre, not industry.”</w:t>
      </w:r>
    </w:p>
    <w:p>
      <w:r>
        <w:rPr/>
        <w:t>“Another law out of Caesar’s papers?” Cicero asked.</w:t>
      </w:r>
    </w:p>
    <w:p>
      <w:r>
        <w:rPr/>
        <w:t>“Cut in bronze and up on the Capitol by noon. The men reading it say Caesar never wrote it. The men who paid for it say he did.” The courier shrugged. “The amnesty says what Caesar wrote stands. So Antony keeps finding things Caesar wrote.”</w:t>
      </w:r>
    </w:p>
    <w:p>
      <w:r>
        <w:rPr/>
        <w:t>Cicero had stopped guessing which were real and started counting.</w:t>
      </w:r>
    </w:p>
    <w:p>
      <w:r>
        <w:rPr/>
        <w:t>“Baker-rumour says the gardens aren’t walked yet but already sold in talk. And in three wine shops near the Circus, old men are using the boy as sport.”</w:t>
      </w:r>
    </w:p>
    <w:p>
      <w:r>
        <w:rPr/>
        <w:t>“Which boy?” the neighbour asked, pleased to be scandalised.</w:t>
      </w:r>
    </w:p>
    <w:p>
      <w:r>
        <w:rPr/>
        <w:t>“Octavius. Caesar’s paper-son. They call him a hopeful shadow, a squeak, a name that hasn’t learned to pay. One elder swore he’d last until the first unpaid veteran. Another bet a cup he’d be Caesar by Kalends if Campania kept saying it.”</w:t>
      </w:r>
    </w:p>
    <w:p>
      <w:r>
        <w:rPr/>
        <w:t>“And where is he,” Cicero asked, “while they bet on him?”</w:t>
      </w:r>
    </w:p>
    <w:p>
      <w:r>
        <w:rPr/>
        <w:t>“Off the Apollonia boat at Brundisium. Caesar’s old soldiers walked out on the road to look at him. Now he’s making for his stepfather’s villa on the bay, Philippus’s, near Naples.”</w:t>
      </w:r>
    </w:p>
    <w:p>
      <w:r>
        <w:rPr/>
        <w:t>Puteoli was on the same bay. Cicero did not enjoy the arithmetic.</w:t>
      </w:r>
    </w:p>
    <w:p>
      <w:r>
        <w:rPr/>
        <w:t xml:space="preserve">Cicero’s mouth arranged courtesy. Under it he filed </w:t>
      </w:r>
      <w:r>
        <w:rPr>
          <w:i/>
        </w:rPr>
        <w:t>not yet money / already joke</w:t>
      </w:r>
      <w:r>
        <w:rPr/>
        <w:t>. “Did anyone in the Forum say the name as if it cleared?”</w:t>
      </w:r>
    </w:p>
    <w:p>
      <w:r>
        <w:rPr/>
        <w:t>The courier shrugged. “As if it amused. Not as if it cleared.”</w:t>
      </w:r>
    </w:p>
    <w:p>
      <w:r>
        <w:rPr/>
        <w:t xml:space="preserve">He tipped the cracked-sandal boy, scratched </w:t>
      </w:r>
      <w:r>
        <w:rPr>
          <w:i/>
        </w:rPr>
        <w:t>not yet</w:t>
      </w:r>
      <w:r>
        <w:rPr/>
        <w:t xml:space="preserve"> in a margin, and underlined it twice.</w:t>
      </w:r>
    </w:p>
    <w:p>
      <w:r>
        <w:rPr/>
        <w:t>Sphaerus, Hirtius’s secretary, brought a note from his master, polite, useless.</w:t>
      </w:r>
    </w:p>
    <w:p>
      <w:r>
        <w:rPr/>
        <w:t>“He asks after your health, Cicero.”</w:t>
      </w:r>
    </w:p>
    <w:p>
      <w:r>
        <w:rPr/>
        <w:t>“Tell him it is excellent,” Cicero said, “and that it intends to stay out of Rome.”</w:t>
      </w:r>
    </w:p>
    <w:p>
      <w:r>
        <w:rPr/>
        <w:t xml:space="preserve">Cicero answered later. First he let the room empty. When it had, he stacked finished letters by the door until the pile reached his knee. Then he wrote Atticus a softer version of </w:t>
      </w:r>
      <w:r>
        <w:rPr>
          <w:i/>
        </w:rPr>
        <w:t>the deed was fair; the result is nothing</w:t>
      </w:r>
      <w:r>
        <w:rPr/>
        <w:t>. Softness kept invitations open. Under it the wine-shop sport still sat unpaid.</w:t>
      </w:r>
    </w:p>
    <w:p>
      <w:pPr>
        <w:spacing w:before="200"/>
      </w:pPr>
      <w:r>
        <w:rPr/>
        <w:t>Market Day</w:t>
      </w:r>
    </w:p>
    <w:p>
      <w:r>
        <w:rPr/>
        <w:t>Trebonius left Rome the way a debtor leaves a lodging house: before light, by the side door, with his best cloak on so that nobody would think he was leaving.</w:t>
      </w:r>
    </w:p>
    <w:p>
      <w:r>
        <w:rPr/>
        <w:t>Cassius rode up from his own house to see him off because a note had come saying not to. The posting station sat where the road came down off the hills, a low yard with a well and a lamp and a groom asleep on a pile of harness. Trebonius was in the yard already, in a travelling hat, watching his baggage go on to the mules with the face of a man counting spoons.</w:t>
      </w:r>
    </w:p>
    <w:p>
      <w:r>
        <w:rPr/>
        <w:t>“You were told not to come,” Trebonius said.</w:t>
      </w:r>
    </w:p>
    <w:p>
      <w:r>
        <w:rPr/>
        <w:t>“That’s why I came.”</w:t>
      </w:r>
    </w:p>
    <w:p>
      <w:r>
        <w:rPr/>
        <w:t>“Of course it is.” Trebonius looked pleased, and hid it, and let it show again, because hiding things from Cassius had never been worth the work. “Asia. It’s mine for the year, by the dead man’s own arrangement. If I wait in Rome for the Senate to send me off with a sacrifice, Antony will find a reason to keep me there, and then a reason to forget me there. So I’m going to go and be a proconsul quietly, before anyone remembers to object.”</w:t>
      </w:r>
    </w:p>
    <w:p>
      <w:r>
        <w:rPr/>
        <w:t>It was the voice from the old days, before any of it, the voice that had walked beside Cassius through the Forum on market days talking about the price of wheat and who was sleeping with whom and which senator had been seen buying his own applause. Trebonius had been Caesar’s man for ten years. He had held Massilia for him and governed Spain for him and taken the consul’s chair from him for three months. And on the Ides he had stood in the porch of Pompey’s theatre with his hand on Antony’s sleeve, talking about nothing, while the others went in.</w:t>
      </w:r>
    </w:p>
    <w:p>
      <w:r>
        <w:rPr/>
        <w:t>Cassius had never asked him what they talked about. He asked now.</w:t>
      </w:r>
    </w:p>
    <w:p>
      <w:r>
        <w:rPr/>
        <w:t>“The weather,” Trebonius said. “His mother’s health. A horse he wanted to buy off Lepidus.” He tightened a strap that did not need it. “He’s an easy man to talk to, Antony. That’s the trouble with him. I kept thinking he would ask me what I was doing, and he never did. He thought I was being friendly.”</w:t>
      </w:r>
    </w:p>
    <w:p>
      <w:r>
        <w:rPr/>
        <w:t>“You were.”</w:t>
      </w:r>
    </w:p>
    <w:p>
      <w:r>
        <w:rPr/>
        <w:t>“I was.” Trebonius stopped with the strap in his hand. “That’s the part I think about.”</w:t>
      </w:r>
    </w:p>
    <w:p>
      <w:r>
        <w:rPr/>
        <w:t>The groom woke and began shouting at the mules. Down the road in the dark a cart went by toward Rome, loaded with something that clanked, and the driver sang to himself in a Marsian accent.</w:t>
      </w:r>
    </w:p>
    <w:p>
      <w:r>
        <w:rPr/>
        <w:t>“Dolabella,” Cassius said. “When he gets Syria, he’ll go out by your road.”</w:t>
      </w:r>
    </w:p>
    <w:p>
      <w:r>
        <w:rPr/>
        <w:t>“Dolabella is twenty-five and in debt to everyone in Italy and he has never been in anything he couldn’t talk his way out of.” Trebonius smiled. “I know Dolabella. I was at his wedding. He kissed the bride’s father on both cheeks and borrowed money from him in the same embrace. He’ll be in Asia in the autumn, if he goes at all, and I will give him a good dinner and wave him on into Syria and he will forget me before he reaches the hills.”</w:t>
      </w:r>
    </w:p>
    <w:p>
      <w:r>
        <w:rPr/>
        <w:t>“And if he doesn’t?”</w:t>
      </w:r>
    </w:p>
    <w:p>
      <w:r>
        <w:rPr/>
        <w:t>“Then I’ll have walls.” Trebonius took the reins the groom held out. “Smyrna has good walls. I’ve seen them. Friendly town. Good figs.”</w:t>
      </w:r>
    </w:p>
    <w:p>
      <w:r>
        <w:rPr/>
        <w:t>He mounted. He was not a natural horseman, and the mule driver watched him do it and decided not to laugh. From the saddle Trebonius looked down at Cassius in the first grey light, and for a moment the market-day face went away and something older and more tired came up under it.</w:t>
      </w:r>
    </w:p>
    <w:p>
      <w:r>
        <w:rPr/>
        <w:t>“You were right, you know,” he said. “Back in the winter. About Antony. We should have done him too.”</w:t>
      </w:r>
    </w:p>
    <w:p>
      <w:r>
        <w:rPr/>
        <w:t>Cassius said nothing. There was nothing to say to it that was not either a boast or a grief.</w:t>
      </w:r>
    </w:p>
    <w:p>
      <w:r>
        <w:rPr/>
        <w:t>“Well.” Trebonius gathered the reins. “Too late for that. I’ll write.”</w:t>
      </w:r>
    </w:p>
    <w:p>
      <w:r>
        <w:rPr/>
        <w:t>He went off down the road toward Brundisium in the half dark, with his mules and his spoons and his best cloak, and Cassius stood in the yard until he could not hear the hooves any more, and then rode home and told no one he had been out.</w:t>
      </w:r>
    </w:p>
    <w:p>
      <w:pPr>
        <w:spacing w:before="200"/>
      </w:pPr>
      <w:r>
        <w:rPr/>
        <w:t>The Column</w:t>
      </w:r>
    </w:p>
    <w:p>
      <w:r>
        <w:rPr/>
        <w:t>They built the altar where the fire had been.</w:t>
      </w:r>
    </w:p>
    <w:p>
      <w:r>
        <w:rPr/>
        <w:t>Nysa went to it the first time because she was sent. The steward wanted oil from a shop on the far side of the Forum, and the way there went past the place, and there was no other way that did not cost an hour. She had meant to walk past. She stopped. Everyone stopped. There was ash still in the cracks of the paving where they had burned him, black under the new white stone, and a crowd of freedmen and shopkeepers and soldiers’ women standing round it with their hands full.</w:t>
      </w:r>
    </w:p>
    <w:p>
      <w:r>
        <w:rPr/>
        <w:t xml:space="preserve">People brought things. Bread. Honey cakes. Little jars of oil no bigger than a thumb. A soldier with one arm laid a bronze arm-ring on the step and walked away without looking at it. A woman Nysa knew from the Subura fountain, who sold thread and had never in her life been inside a house on the Palatine, knelt and put her forehead to the stone and stayed there. Somebody had written on the base in charcoal, then somebody else had cut it properly into the marble: </w:t>
      </w:r>
      <w:r>
        <w:rPr>
          <w:i/>
        </w:rPr>
        <w:t>To the father of his country.</w:t>
      </w:r>
    </w:p>
    <w:p>
      <w:r>
        <w:rPr/>
        <w:t>A man stood by the altar most days. He called himself Marius, the grandson of the great Marius, who had been Caesar’s uncle by marriage. He had a fine voice and a good beard and a story about his descent that grew longer every time Nysa heard it. He led the prayers. He took the offerings in at the end of the day for safekeeping. The crowd loved him, because he loved Caesar louder than anyone, and because he said the names of the men of the Ides out loud with a curse after each one, in the open Forum, where the Senate could hear.</w:t>
      </w:r>
    </w:p>
    <w:p>
      <w:r>
        <w:rPr/>
        <w:t>Nysa went again the next day, without being sent. She took nothing. She stood at the back of the crowd and looked at the stone and thought about the morning she had carried Calpurnia’s water in the grey and the master had gone out of the door, and the tablet in her tunic that was ash now. She did not pray. She did not know who she would have prayed to. It was only that the place was there, and she had nowhere else to stand that was his.</w:t>
      </w:r>
    </w:p>
    <w:p>
      <w:r>
        <w:rPr/>
        <w:t>On the fifth day the altar had a column.</w:t>
      </w:r>
    </w:p>
    <w:p>
      <w:r>
        <w:rPr/>
        <w:t>It went up in a night. Numidian stone, yellow and red, twenty feet of it, and the same words on the base, cut deeper. People said Marius had paid for it. People said the guilds had. By noon there were three times as many in the crowd, and they were swearing oaths on the column, and settling quarrels at its foot by swearing on Caesar’s name, and the Forum had a new court that no praetor sat in.</w:t>
      </w:r>
    </w:p>
    <w:p>
      <w:r>
        <w:rPr/>
        <w:t>Antony’s soldiers came for Marius at dawn on the seventh day.</w:t>
      </w:r>
    </w:p>
    <w:p>
      <w:r>
        <w:rPr/>
        <w:t>Nysa did not see it. She heard it, carrying water at the Domus gate with Dama: the noise first, a long roar from the Forum like a wave going over, and then a silence, and then the noise again, different. Phileros came back from the street an hour later grey in the face. Marius was dead. Killed in the prison under the Capitol, without a trial, on the consul’s order. The crowd had tried to rush the soldiers. Some of them were dead too. Some had been taken.</w:t>
      </w:r>
    </w:p>
    <w:p>
      <w:r>
        <w:rPr/>
        <w:t>“Slaves on crosses,” Phileros said. “Free men off the Rock. I saw them take the thread woman’s son.” He sat down on the step of the gate. “For praying.”</w:t>
      </w:r>
    </w:p>
    <w:p>
      <w:r>
        <w:rPr/>
        <w:t>“For praying loudly,” Dama said.</w:t>
      </w:r>
    </w:p>
    <w:p>
      <w:r>
        <w:rPr/>
        <w:t>Nysa went in and set the water down and stood in the empty atrium where the master’s chair had been. She found she was holding the rim of the jar so hard her fingers had gone white. She let go of it one finger at a time.</w:t>
      </w:r>
    </w:p>
    <w:p>
      <w:r>
        <w:rPr/>
        <w:t>The column stood ten more days.</w:t>
      </w:r>
    </w:p>
    <w:p>
      <w:r>
        <w:rPr/>
        <w:t>People still came, fewer, quieter, with nothing in their hands. The soldiers watched them from the steps of the temple and did nothing, and that was worse. Then Antony went south into Campania to see the veterans, and the other consul had the city to himself.</w:t>
      </w:r>
    </w:p>
    <w:p>
      <w:r>
        <w:rPr/>
        <w:t>Dolabella came at noon, with lictors and a gang of workmen with ropes and crowbars, and he came in person, which nobody had expected. He was young for a consul, younger than any man Nysa had ever seen behind the rods, with a handsome high-coloured face and the air of a man who has just been given a good part in a play. He stood on the temple steps while the workmen put their ropes round the column, and he made a short speech about order and the law and false gods, which the crowd did not hear because they were shouting.</w:t>
      </w:r>
    </w:p>
    <w:p>
      <w:r>
        <w:rPr/>
        <w:t>The column came down at the third pull. It broke in two places. The yellow stone was white inside.</w:t>
      </w:r>
    </w:p>
    <w:p>
      <w:r>
        <w:rPr/>
        <w:t>Then they broke the altar, with hammers, and threw the pieces in carts, and swept the paving where it had stood. Nysa watched the brooms go over the cracks where the ash was. They did not get it all. Some of it was too far down.</w:t>
      </w:r>
    </w:p>
    <w:p>
      <w:r>
        <w:rPr/>
        <w:t>The men who fought the workmen were taken to the Rock that afternoon, and the slaves to the crosses outside the Esquiline gate, the same as before. This time the Forum did not roar. It watched. Dolabella went home through it with his lictors and men stood aside for the rods and did not look at his face, and by evening people were saying that Cicero would be pleased.</w:t>
      </w:r>
    </w:p>
    <w:p>
      <w:r>
        <w:rPr/>
        <w:t>Nysa went back to the place at dusk, when the carts had gone. The paving was swept. You could not tell anything had stood there except by a paler square where the altar had kept the sun off for three weeks. She stood on it. Nobody else was there.</w:t>
      </w:r>
    </w:p>
    <w:p>
      <w:r>
        <w:rPr/>
        <w:t>She had nothing in her hands. She stood a while anyway, until the lamps came on along the Sacred Way and the steward would be asking where his oil was, and then she went and bought the oil.</w:t>
      </w:r>
    </w:p>
    <w:p>
      <w:pPr>
        <w:spacing w:before="200"/>
      </w:pPr>
      <w:r>
        <w:rPr/>
        <w:t>Wonderful</w:t>
      </w:r>
    </w:p>
    <w:p>
      <w:r>
        <w:rPr/>
        <w:t>The news of the column reached Puteoli on the last day of April, and Cicero read it twice in the garden and once more at the desk, with the sea going on below the window as if nothing had happened anywhere.</w:t>
      </w:r>
    </w:p>
    <w:p>
      <w:r>
        <w:rPr>
          <w:i/>
        </w:rPr>
        <w:t>O my wonderful Dolabella</w:t>
      </w:r>
      <w:r>
        <w:rPr/>
        <w:t xml:space="preserve">, he wrote to Atticus. </w:t>
      </w:r>
      <w:r>
        <w:rPr>
          <w:i/>
        </w:rPr>
        <w:t>I call him mine now. Before, believe me, I had my doubts.</w:t>
      </w:r>
      <w:r>
        <w:rPr/>
        <w:t xml:space="preserve"> The Rock, the crosses, the column down, the paving swept: a consul doing at last what a consul was for. He wrote that the boy, meaning Dolabella, not the other one, had done more for the Republic in one afternoon than all of them since the Ides. He wrote that it seemed to him the tyrant was really dead now, for the first time.</w:t>
      </w:r>
    </w:p>
    <w:p>
      <w:r>
        <w:rPr/>
        <w:t>“He still owes you the dowry,” Tiro said, from the door.</w:t>
      </w:r>
    </w:p>
    <w:p>
      <w:r>
        <w:rPr/>
        <w:t>Cicero did not look up. Dolabella had married Tullia when she was twenty-eight and still hopeful, and been unfaithful to her before the wedding wreaths were dry, and divorced her in the end when she was carrying his child. She had died of the child at Tusculum in the February before last. Cicero had built a shrine for her in his head and never built it in stone. The dowry had been paid back in two instalments of three, and the third was overdue, and Dolabella wrote charming letters about it.</w:t>
      </w:r>
    </w:p>
    <w:p>
      <w:r>
        <w:rPr/>
        <w:t>“He was her husband,” Cicero said. “He is the consul. He pulled down the column. Those are three different facts, Tiro, and I am only writing about one of them.”</w:t>
      </w:r>
    </w:p>
    <w:p>
      <w:r>
        <w:rPr/>
        <w:t>Tiro went away. Cicero finished the letter, and read it over, and liked it, and sent a copy of the best paragraph to Dolabella himself, with warm congratulations, because it was always well to be generous to a consul.</w:t>
      </w:r>
    </w:p>
    <w:p>
      <w:r>
        <w:rPr/>
        <w:t>Then he sat a while with the sea going on below him, and thought about Tullia in her wedding veil, laughing at something the young man said, and found he could not remember what it was.</w:t>
      </w:r>
    </w:p>
    <w:p>
      <w:pPr>
        <w:spacing w:before="200"/>
      </w:pPr>
      <w:r>
        <w:rPr/>
        <w:t>Cage with a View</w:t>
      </w:r>
    </w:p>
    <w:p>
      <w:r>
        <w:rPr/>
        <w:t>Lanuvium wasn’t exile. Exile would have been cleaner.</w:t>
      </w:r>
    </w:p>
    <w:p>
      <w:r>
        <w:rPr/>
        <w:t>Exile came with a sentence. Lanuvium came with a road: eighteen miles of the Appian Way back to the city, an easy day’s ride, and since the funeral fire every mile of it a place to meet the wrong veterans.</w:t>
      </w:r>
    </w:p>
    <w:p>
      <w:r>
        <w:rPr/>
        <w:t>The Senate’s letter lay on the study table, moved by Antony, sealed in the Senate’s name. He was the city praetor. He was meant to be in the Forum hearing other men’s lawsuits, with ten nights outside the walls allowed him and no more. Now he might stay out as long as he liked. Brutus had read it twice and could not decide whether it was a kindness or a lock.</w:t>
      </w:r>
    </w:p>
    <w:p>
      <w:r>
        <w:rPr/>
        <w:t>Brutus walked the same garden paths until the gravel knew his sandals. Clients came to whisper loyalty and left before dusk, loyalty that evaporated at eighteen miles. Rome was unreachable as Alexandria and louder in rumour than in reach. A steward reported which roads still carried Antonian veterans like dust that refused to settle. Brutus thanked him as if thanks were policy.</w:t>
      </w:r>
    </w:p>
    <w:p>
      <w:r>
        <w:rPr/>
        <w:t>“They call you immortal in the same breath they ask you to be quiet,” Porcia said. “They call the boy temporary in the same breath they price his paper. Neither compliment is meant for your safety.”</w:t>
      </w:r>
    </w:p>
    <w:p>
      <w:r>
        <w:rPr/>
        <w:t>“Peace requires quiet,” Brutus said.</w:t>
      </w:r>
    </w:p>
    <w:p>
      <w:r>
        <w:rPr/>
        <w:t xml:space="preserve">“Peace required a plan,” Porcia answered, and left him the word </w:t>
      </w:r>
      <w:r>
        <w:rPr>
          <w:i/>
        </w:rPr>
        <w:t>plan</w:t>
      </w:r>
      <w:r>
        <w:rPr/>
        <w:t xml:space="preserve"> like a debt.</w:t>
      </w:r>
    </w:p>
    <w:p>
      <w:r>
        <w:rPr/>
        <w:t>Brutus drafted speeches for a city that would not let him deliver them. Ink dried on periods that would never meet a Forum. Twice he began a sentence that needed Caesar’s name as tyrant and found his hand stopping before the stylus could finish the cruelty. Late-hour forgiveness still had a claim on the grammar. He read Cato into the hedges until a steward’s report of Antonian veterans drinking in the Forum made him set the scroll down mid-sentence. He pressed his thumb hard into the wooden rim of the bench.</w:t>
      </w:r>
    </w:p>
    <w:p>
      <w:r>
        <w:rPr/>
        <w:t>Immortality, someone had written him, was better than peace. Brutus folded the sentence and didn’t burn it. Burning would have been a decision. He put the folded scrap under a weight shaped like a tiny Liberty, someone’s gift, someone’s joke, and hated how the joke still worked on him.</w:t>
      </w:r>
    </w:p>
    <w:p>
      <w:r>
        <w:rPr/>
        <w:t>Cassius’s letters, from his own house nearer the coast, smelled of ships and contempt. Brutus answered carefully, sentence by sentence. Care might still travel where he could not.</w:t>
      </w:r>
    </w:p>
    <w:p>
      <w:r>
        <w:rPr/>
        <w:t>That afternoon a municipal clerk from a neighbouring town arrived with a blank tablet and a smile that wanted a signature. “Only a line,” the clerk said, “that we stood with liberty in March. For our records. If the winds change, the line protects us, or you.”</w:t>
      </w:r>
    </w:p>
    <w:p>
      <w:r>
        <w:rPr/>
        <w:t>Porcia, listening from the colonnade, said nothing, a question held in the air.</w:t>
      </w:r>
    </w:p>
    <w:p>
      <w:r>
        <w:rPr/>
        <w:t>Brutus saw the trap whole: a line that named him as guarantor of other men’s survival, useful to them now, useful to prosecutors later. “Write that your town stood with the Senate,” he said. “Do not write my name as if it were a roof.”</w:t>
      </w:r>
    </w:p>
    <w:p>
      <w:r>
        <w:rPr/>
        <w:t>The clerk’s smile died. “Without your name the tablet is nothing we can show.”</w:t>
      </w:r>
    </w:p>
    <w:p>
      <w:r>
        <w:rPr/>
        <w:t>“Then keep it blank,” Brutus said. “I will not put my seal on a road full of Antonian dust.”</w:t>
      </w:r>
    </w:p>
    <w:p>
      <w:r>
        <w:rPr/>
        <w:t>The clerk left without clasping arms. Before supper the steward returned from the neighbouring town’s market with flour and a report that cost more than flour. Two clients who had meant to sleep at Lanuvium had already turned back, told at the gate there that Brutus’s house would not shield them. One refusal had made his name a local absence by nightfall.</w:t>
      </w:r>
    </w:p>
    <w:p>
      <w:r>
        <w:rPr/>
        <w:t>At dusk Porcia walked the gravel with him. She still favoured the leg a little. She had told the Lanuvium doctor it was an old fall, and he had believed her, because she said it the way she said everything.</w:t>
      </w:r>
    </w:p>
    <w:p>
      <w:r>
        <w:rPr/>
        <w:t>“You never asked me about that morning,” she said.</w:t>
      </w:r>
    </w:p>
    <w:p>
      <w:r>
        <w:rPr/>
        <w:t>He had not. He had come home from the Capitol on the third day with the amnesty in his ears and his mother in the atrium, and there had been no room in the house for anyone’s morning but his own.</w:t>
      </w:r>
    </w:p>
    <w:p>
      <w:r>
        <w:rPr/>
        <w:t>“I couldn’t sit,” Porcia said. “After you went out. I sent a boy to the theatre to tell me when you went in, and another to tell me when Caesar came, and then another, and they kept coming back with nothing, because Caesar didn’t come. I asked every one of them what you looked like. They said you looked like a praetor. I sent them back.” Her voice did not change. “At the fourth hour a boy came running and said Caesar had left his house at last, and I stood up, and the floor came up at me. My women said afterwards I was gone for a long time. Long enough that they began the wailing. Long enough that somebody sent a boy to the theatre to tell you I was dead.”</w:t>
      </w:r>
    </w:p>
    <w:p>
      <w:r>
        <w:rPr/>
        <w:t>Brutus stopped walking.</w:t>
      </w:r>
    </w:p>
    <w:p>
      <w:r>
        <w:rPr/>
        <w:t xml:space="preserve">He remembered. He had not let himself remember. A slave of his own household at the edge of the porch, white as a sheet, and the words said in his ear, </w:t>
      </w:r>
      <w:r>
        <w:rPr>
          <w:i/>
        </w:rPr>
        <w:t>the mistress</w:t>
      </w:r>
      <w:r>
        <w:rPr/>
        <w:t xml:space="preserve">, </w:t>
      </w:r>
      <w:r>
        <w:rPr>
          <w:i/>
        </w:rPr>
        <w:t>dead</w:t>
      </w:r>
      <w:r>
        <w:rPr/>
        <w:t>, and Cassius’s face turning toward him, and his own voice saying something steady. He had stayed. He had stood in the porch with the others and waited for Caesar, and in the space of perhaps a hundred breaths he had decided, without deciding, that his wife was dead and that it did not change the morning. Then Caesar’s litter had come into the square, and there had been no more room in him for anything.</w:t>
      </w:r>
    </w:p>
    <w:p>
      <w:r>
        <w:rPr/>
        <w:t>He had been told by nightfall that she was alive. He had been glad. He had not thought about the hundred breaths since.</w:t>
      </w:r>
    </w:p>
    <w:p>
      <w:r>
        <w:rPr/>
        <w:t>“I know you stayed,” Porcia said. “They told me.” She looked at him in the last light, Cato’s look, clear and unforgiving and not unkind. “I would have stayed too. That is not what I wanted to say. I only wanted you to know that I was there, on the floor, while you were there. In case you thought it was only you who had a morning.”</w:t>
      </w:r>
    </w:p>
    <w:p>
      <w:r>
        <w:rPr/>
        <w:t>She went in. Brutus stood on the gravel until the steward came out with a lamp to see if he wanted one.</w:t>
      </w:r>
    </w:p>
    <w:p>
      <w:pPr>
        <w:spacing w:before="280"/>
      </w:pPr>
      <w:r>
        <w:rPr/>
        <w:t>Chapter 22</w:t>
      </w:r>
    </w:p>
    <w:p>
      <w:r>
        <w:rPr/>
        <w:t>The Name</w:t>
      </w:r>
    </w:p>
    <w:p>
      <w:pPr>
        <w:spacing w:before="200"/>
      </w:pPr>
      <w:r>
        <w:rPr/>
        <w:t>Caesar</w:t>
      </w:r>
    </w:p>
    <w:p>
      <w:r>
        <w:rPr/>
        <w:t>Italy smelled different when you arrived as a claim.</w:t>
      </w:r>
    </w:p>
    <w:p>
      <w:r>
        <w:rPr/>
        <w:t>Octavian stood in Philippus’s villa light: sea glare, careful chairs, advice thick as oil. Atia’s fear sat in the room without needing a seat. She had already rearranged the cushions twice. Cushions could not refuse a will. Philippus spoke of safety, of refusal, of not taking a dead man’s quarrel into a living throat. Outside, a gardener clipped something that didn’t need clipping. Noise for courage.</w:t>
      </w:r>
    </w:p>
    <w:p>
      <w:r>
        <w:rPr/>
        <w:t>Below the terrace the villas ran one after another down the Campanian shore, every one of them a senator’s house with a senator’s ears. Philippus had been lifting Octavius onto this same rail since the boy was small enough to be lifted. In the war he had asked Caesar’s leave to stand near no one, got it, and lived. He was handing the boy that trick now as if it were an heirloom.</w:t>
      </w:r>
    </w:p>
    <w:p>
      <w:r>
        <w:rPr/>
        <w:t>“Refuse the inheritance,” Philippus urged, not looking at Atia when he said it. Looking would have made it a conspiracy between parents. “Refuse the name. Live. Rome will invent another quarrel without you.”</w:t>
      </w:r>
    </w:p>
    <w:p>
      <w:r>
        <w:rPr/>
        <w:t>Atia’s hands found the cushion seam and worried it open a thread. “They will kill you for the name,” she said. “Or use you until the name is empty and then kill what is left.”</w:t>
      </w:r>
    </w:p>
    <w:p>
      <w:r>
        <w:rPr/>
        <w:t>Octavius, he still heard himself as Octavius in the bones, looked at Agrippa. Agrippa didn’t nod. He waited, still as a vote cast without theatre. On the terrace rail a ring left a pale band on Octavian’s finger where he had twisted it too hard. He stopped twisting because that, too, was information.</w:t>
      </w:r>
    </w:p>
    <w:p>
      <w:r>
        <w:rPr/>
        <w:t>“If I refuse,” Octavian said, stiff with the effort of not sounding eighteen, “I refuse what he wrote when he still breathed. That is theft from the dead.” He hated the polish. Rooms like this required it. “I will take what is mine. The name included.”</w:t>
      </w:r>
    </w:p>
    <w:p>
      <w:r>
        <w:rPr/>
        <w:t>Atia’s mouth opened and closed. Philippus looked toward the sea. The gardener’s shears stopped mid-clip.</w:t>
      </w:r>
    </w:p>
    <w:p>
      <w:r>
        <w:rPr/>
        <w:t>A follower came to the terrace door, young, dusty from the road, eyes already rehearsing loyalty. He bowed wrong, then corrected the bow, then spoke the word as if it were a password he had paid for:</w:t>
      </w:r>
    </w:p>
    <w:p>
      <w:r>
        <w:rPr/>
        <w:t>“Caesar.”</w:t>
      </w:r>
    </w:p>
    <w:p>
      <w:r>
        <w:rPr/>
        <w:t>Not under the breath. Aloud. The room flinched. Atia’s face did something private and then went blank. Philippus’s jaw set. Agrippa’s stillness deepened, approval without theatre.</w:t>
      </w:r>
    </w:p>
    <w:p>
      <w:r>
        <w:rPr/>
        <w:t>Octavian held the greeting without smiling. Smiling would have made him a boy delighted by a toy. “Tell the others,” he said. “The name stands. So does the will.”</w:t>
      </w:r>
    </w:p>
    <w:p>
      <w:r>
        <w:rPr/>
        <w:t>The follower, emboldened, added with a grin meant as gift: “Not merely the hopeful shadow anymore, then…”</w:t>
      </w:r>
    </w:p>
    <w:p>
      <w:r>
        <w:rPr/>
        <w:t>Agrippa’s head turned a fraction. Octavian’s voice stayed flat. “The name. Only the name.”</w:t>
      </w:r>
    </w:p>
    <w:p>
      <w:r>
        <w:rPr/>
        <w:t>The follower flushed, bowed too deep, and fled.</w:t>
      </w:r>
    </w:p>
    <w:p>
      <w:r>
        <w:rPr/>
        <w:t xml:space="preserve">Cicero had walked over from his own house along the shore to return the boy’s visit of two days before, a dutiful call, all respect and no opinions. He reached the courtyard in time to hear the follower’s </w:t>
      </w:r>
      <w:r>
        <w:rPr>
          <w:i/>
        </w:rPr>
        <w:t>Caesar</w:t>
      </w:r>
      <w:r>
        <w:rPr/>
        <w:t xml:space="preserve"> going round it as if the word were already a consul. Octavian watched the old man’s smile hold its courtesy while something behind it took a note.</w:t>
      </w:r>
    </w:p>
    <w:p>
      <w:r>
        <w:rPr/>
        <w:t>“Philippus will not call him that,” someone murmured.</w:t>
      </w:r>
    </w:p>
    <w:p>
      <w:r>
        <w:rPr/>
        <w:t>“Neither will I,” Cicero said lightly, as if it were a matter of taste.</w:t>
      </w:r>
    </w:p>
    <w:p>
      <w:r>
        <w:rPr/>
        <w:t xml:space="preserve">Octavian, alone for a stolen moment on the terrace, shook once, hard, the body arguing with the decision. Then he stopped shaking and flattened both palms on the rail until the pale band on his finger stopped moving. He practised the name under his breath, wrong once, then closer. </w:t>
      </w:r>
      <w:r>
        <w:rPr>
          <w:i/>
        </w:rPr>
        <w:t>Gaius Julius Caesar.</w:t>
      </w:r>
      <w:r>
        <w:rPr/>
        <w:t xml:space="preserve"> A lawyer would tack the old family on the end, </w:t>
      </w:r>
      <w:r>
        <w:rPr>
          <w:i/>
        </w:rPr>
        <w:t>Octavianus</w:t>
      </w:r>
      <w:r>
        <w:rPr/>
        <w:t>, so the papers showed which house the son had come out of. He left it off. Nobody calling him Caesar from a doorway was going to add it. Agrippa found him there.</w:t>
      </w:r>
    </w:p>
    <w:p>
      <w:r>
        <w:rPr/>
        <w:t>“I almost said it first,” Agrippa murmured, not apology, inventory. “Shadow. Old habit.”</w:t>
      </w:r>
    </w:p>
    <w:p>
      <w:r>
        <w:rPr/>
        <w:t>“Break it,” Octavian said. Then, quieter, the rare awkward warmth: “You may call me late to drill. Not that.”</w:t>
      </w:r>
    </w:p>
    <w:p>
      <w:r>
        <w:rPr/>
        <w:t>Agrippa’s mouth twitched. “Late to drill, then, Caesar.” He stood within reach and didn’t look away.</w:t>
      </w:r>
    </w:p>
    <w:p>
      <w:r>
        <w:rPr/>
        <w:t>That evening they walked the villa’s outer path where gardeners had stopped inventing courage with shears. Ordinary noises: sea, a dog, someone’s dinner argument about fish. Octavian counted them the way he counted incompatible rumours, separate, useful. Agrippa kicked a loose stone and watched it roll.</w:t>
      </w:r>
    </w:p>
    <w:p>
      <w:r>
        <w:rPr/>
        <w:t>“Philippus still won’t say it,” Agrippa said. “The name.”</w:t>
      </w:r>
    </w:p>
    <w:p>
      <w:r>
        <w:rPr/>
        <w:t>“He can keep Octavius for his cushions,” Octavian answered. “The road has already chosen.” He hated how young the sentence sounded. Agrippa did not rescue him with softness. He only matched pace. That was the older friendship: not shadow, legs that kept the same count without announcing need.</w:t>
      </w:r>
    </w:p>
    <w:p>
      <w:pPr>
        <w:spacing w:before="200"/>
      </w:pPr>
      <w:r>
        <w:rPr/>
        <w:t>The Boy</w:t>
      </w:r>
    </w:p>
    <w:p>
      <w:r>
        <w:rPr/>
        <w:t>Antony counted money the way he counted cohorts: roughly, with threats for arithmetic.</w:t>
      </w:r>
    </w:p>
    <w:p>
      <w:r>
        <w:rPr/>
        <w:t>The keys to the Temple of Ops hung on a clerk’s cord, and the clerk stood where Antony could see him. “Parthia’s money,” the clerk had said the first morning, “under the harvest goddess.” Since the Ides it had answered to the consul. Antony liked the sound the keys made.</w:t>
      </w:r>
    </w:p>
    <w:p>
      <w:r>
        <w:rPr/>
        <w:t>Around the temple the city’s paper heart still beat in Caesar’s rhythm: acts, grants, promises. Clerks moved tablets like bricks. A veteran waited with a petition that smelled of wine and land hunger. Antony meant to keep the rhythm. Rhythm kept veterans fed. Fed veterans kept consuls alive.</w:t>
      </w:r>
    </w:p>
    <w:p>
      <w:r>
        <w:rPr/>
        <w:t>Fulvia listened to a client’s petition and priced it with her eyes before Antony opened his mouth: how much loyalty, how much cash, how much theatre. He almost smiled. Almost was marriage.</w:t>
      </w:r>
    </w:p>
    <w:p>
      <w:r>
        <w:rPr/>
        <w:t>“The boy is in Campania,” an agent said. “Calling himself Caesar. Followers thick as flies on a sweet stall. Some of ours asked whether his purse travels with the name.”</w:t>
      </w:r>
    </w:p>
    <w:p>
      <w:r>
        <w:rPr/>
        <w:t>Antony laughed, genuine. The laugh bounced off Ops’ stone and came back sounding larger than the boy. He had met the nephew when the nephew was still inventory. Great-nephew, strictly; Antony never spent the extra word. Too careful with his face. Too hungry for older men’s approval. A chest that looked wrong under a reserved place. That boy did not hold Italy. “Let him. Rome has many Caesars in wine shops. When he wants money, he will learn who holds the keys.”</w:t>
      </w:r>
    </w:p>
    <w:p>
      <w:r>
        <w:rPr/>
        <w:t>The waiting veteran shifted. “If the name pays land,” he said carefully, “some will listen. Names do not fill bellies. Pay does. But names open doors to pay.”</w:t>
      </w:r>
    </w:p>
    <w:p>
      <w:r>
        <w:rPr/>
        <w:t>Fulvia’s eyes flicked to Antony, price and risk and theatre, then away. Antony waved the veteran toward a clerk with a smaller petition and a larger chance of being forgotten. For a breath the veteran’s sentence almost interested him. Then Decimus’s Cisalpine hunger filled the interest the way a real war fills a map.</w:t>
      </w:r>
    </w:p>
    <w:p>
      <w:r>
        <w:rPr/>
        <w:t>“If the boy becomes loud,” Fulvia said, “buy his friends or break them. Do not wait until the wine shops stop laughing.”</w:t>
      </w:r>
    </w:p>
    <w:p>
      <w:r>
        <w:rPr/>
        <w:t>“He is a squeak,” Antony said. “I have Decimus to cage and a province to take. I don’t hunt squeaks.” The word was easy because it kept the boy small enough to mock. Mockery cost less than another front.</w:t>
      </w:r>
    </w:p>
    <w:p>
      <w:r>
        <w:rPr/>
        <w:t>Fulvia’s mouth almost smiled. “Squeaks grow teeth if you feed the wine shops. Call him shadow if it comforts you. Campania already stopped.”</w:t>
      </w:r>
    </w:p>
    <w:p>
      <w:r>
        <w:rPr/>
        <w:t>“Shadow,” Antony repeated, amused, tasting an officer’s old joke secondhand. “Even better. Shadows don’t hold fasces.”</w:t>
      </w:r>
    </w:p>
    <w:p>
      <w:pPr>
        <w:spacing w:before="200"/>
      </w:pPr>
      <w:r>
        <w:rPr/>
        <w:t>Pompey’s Gardens</w:t>
      </w:r>
    </w:p>
    <w:p>
      <w:r>
        <w:rPr/>
        <w:t>The praetor who heard him was an Antonius.</w:t>
      </w:r>
    </w:p>
    <w:p>
      <w:r>
        <w:rPr/>
        <w:t>Brutus’s chair had stood empty since April, and wills still had to be heard, so the consul’s younger brother sat in it. Gaius Antonius had the family jaw and less behind it. He looked like a man who had been told the family joke and was waiting for his turn to tell it. Octavian stood below the tribunal in a toga Atia had had brushed twice on the road. Six witnesses stood at his back, Philippus’s choosing, men with good ears and no opinions. Agrippa stood further off by a fruit seller, where a friend could pass for a customer.</w:t>
      </w:r>
    </w:p>
    <w:p>
      <w:r>
        <w:rPr/>
        <w:t>“Gaius Octavius, son of Gaius,” the praetor read, and looked up. “You know the form.”</w:t>
      </w:r>
    </w:p>
    <w:p>
      <w:r>
        <w:rPr/>
        <w:t>“I accept the inheritance of Gaius Julius Caesar,” Octavian said, “and his name with it.”</w:t>
      </w:r>
    </w:p>
    <w:p>
      <w:r>
        <w:rPr/>
        <w:t xml:space="preserve">He had said the sentence on every stage of the Appian Way until the mule-driver could say it with him. He said it now without the road in it. The clerk wrote. A man in the crowd called </w:t>
      </w:r>
      <w:r>
        <w:rPr>
          <w:i/>
        </w:rPr>
        <w:t>Caesar</w:t>
      </w:r>
      <w:r>
        <w:rPr/>
        <w:t xml:space="preserve"> a little too loud and a second man hushed him, and the hush carried further than the name.</w:t>
      </w:r>
    </w:p>
    <w:p>
      <w:r>
        <w:rPr/>
        <w:t>Gaius Antonius leaned on one elbow, friendly. Octavian had heard that lean described in wine shops; it belonged to the brother. “Mine will want to know you said it clearly.”</w:t>
      </w:r>
    </w:p>
    <w:p>
      <w:r>
        <w:rPr/>
        <w:t>“Tell him I did.”</w:t>
      </w:r>
    </w:p>
    <w:p>
      <w:r>
        <w:rPr/>
        <w:t>“He’ll laugh.”</w:t>
      </w:r>
    </w:p>
    <w:p>
      <w:r>
        <w:rPr/>
        <w:t>“Then he will have heard it,” Octavian said.</w:t>
      </w:r>
    </w:p>
    <w:p>
      <w:r>
        <w:rPr/>
        <w:t>The praetor’s eyes went over the crowd the way a steward’s go over a store-room before the master asks. Octavian watched him count. He noted which faces the man stopped on, and that he stopped on the loud one twice.</w:t>
      </w:r>
    </w:p>
    <w:p>
      <w:r>
        <w:rPr/>
        <w:t>Antony received him three days later in Pompey’s gardens, out past the theatre on the Campus side, and made him wait at the gate long enough for the waiting to say what Antony would not.</w:t>
      </w:r>
    </w:p>
    <w:p>
      <w:r>
        <w:rPr/>
        <w:t>“Pompey’s gardens,” Agrippa said at the gate, looking at the gilded finials. “Pompey’s statue in the Curia. Pompey’s house on the Carinae.” He kicked a pebble off the step. “He collects Pompey.”</w:t>
      </w:r>
    </w:p>
    <w:p>
      <w:r>
        <w:rPr/>
        <w:t>Octavian did not answer. Gate slaves had ears and wanted supper.</w:t>
      </w:r>
    </w:p>
    <w:p>
      <w:r>
        <w:rPr/>
        <w:t>When the gate opened, the consul was lying on a couch in a garden room that smelled of bath oil and cut box, with a dish of early figs and two friends who did not get up. Antony’s hair was still wet. He looked bigger lying down than most men looked standing. He waved the boy toward a stool. Octavian stood.</w:t>
      </w:r>
    </w:p>
    <w:p>
      <w:r>
        <w:rPr/>
        <w:t>“The will leaves three hundred sesterces to every citizen in Rome,” Octavian said. “The heir pays the legacies. The money he left is in the Temple of Ops. I have come for it.”</w:t>
      </w:r>
    </w:p>
    <w:p>
      <w:r>
        <w:rPr/>
        <w:t>Antony ate a fig. He took his time over it, as if the boy might change his mind before he swallowed.</w:t>
      </w:r>
    </w:p>
    <w:p>
      <w:r>
        <w:rPr/>
        <w:t>“The money he left,” he said, “was the state’s money, and the state has spent it. Your great-uncle ran the treasury like a camp chest. Half of what was in it was promised before you were off the boat.” He wiped his fingers on a napkin a slave held out. “And while you were learning Greek at Apollonia, boy, I stood in that Senate the day after the Ides and kept his acts alive. If I had not, they would have thrown him in the Tiber like a dead tyrant, and his will after him, and his name with it. You are standing in my garden on a name I saved. You might call that a legacy.”</w:t>
      </w:r>
    </w:p>
    <w:p>
      <w:r>
        <w:rPr/>
        <w:t>One of the friends laughed. Antony let him.</w:t>
      </w:r>
    </w:p>
    <w:p>
      <w:r>
        <w:rPr/>
        <w:t>Behind the couch a clerk went past on some errand, a cord at his belt with keys on it. Octavian saw the keys and did not look at them twice.</w:t>
      </w:r>
    </w:p>
    <w:p>
      <w:r>
        <w:rPr/>
        <w:t>“Then the people will be paid from my own estate,” he said.</w:t>
      </w:r>
    </w:p>
    <w:p>
      <w:r>
        <w:rPr/>
        <w:t>Antony’s eyebrows went up. He had good eyebrows for it. “With what?”</w:t>
      </w:r>
    </w:p>
    <w:p>
      <w:r>
        <w:rPr/>
        <w:t>“With what is mine.”</w:t>
      </w:r>
    </w:p>
    <w:p>
      <w:r>
        <w:rPr/>
        <w:t>“Your father’s farms at Velitrae?” Antony laughed, generous with it. “Sell them, then. Sell your mother’s jewels. Rome will drink your health for a month and forget the face. Go home to Philippus. He has the right idea. He sat out the whole war and he is the best-fed man in Campania.”</w:t>
      </w:r>
    </w:p>
    <w:p>
      <w:r>
        <w:rPr/>
        <w:t>Octavian found that he was standing with his weight on one hip and a hand loose at his side, as the consul stood when he stood, and he set both feet square again. He did not know how long he had been copying the man. Long enough for the friends to see it, perhaps. He bowed the exact depth owed a consul by a private citizen, no more, and went out past the gate slaves into the evening.</w:t>
      </w:r>
    </w:p>
    <w:p>
      <w:r>
        <w:rPr/>
        <w:t>“That went well,” Agrippa said on the road back, which was the nearest Agrippa came to a joke.</w:t>
      </w:r>
    </w:p>
    <w:p>
      <w:r>
        <w:rPr/>
        <w:t>“It went,” Octavian said. “He told me what he has. A treasury and a laugh. Now I know what I have.”</w:t>
      </w:r>
    </w:p>
    <w:p>
      <w:r>
        <w:rPr/>
        <w:t>At Philippus’s town house that night the lamps burned late. A banker’s freedman sat at the table with tablets: the Velitrae land, a house, a share in a Campanian vineyard that had come down through the Octavii, a list of slaves with their trades beside their names. Atia came in with a box under her arm and set it on the table without a word, and Octavian understood that the box was her jewels and that she had brought them herself so that no slave could be blamed for carrying them.</w:t>
      </w:r>
    </w:p>
    <w:p>
      <w:r>
        <w:rPr/>
        <w:t>Philippus looked at the list the way he had looked at the sea at Puteoli, as a thing that would go on with or without his leave. “You are selling your father’s land,” he said, “to pay a dead man’s promise to strangers.”</w:t>
      </w:r>
    </w:p>
    <w:p>
      <w:r>
        <w:rPr/>
        <w:t>“To every citizen in the city,” Octavian said. “Strangers vote. Strangers stand in the Forum when the consul speaks.” He pushed the box back toward his mother. “Not these. Not yet.”</w:t>
      </w:r>
    </w:p>
    <w:p>
      <w:r>
        <w:rPr/>
        <w:t>Atia did not take it. She left it on the table and went out.</w:t>
      </w:r>
    </w:p>
    <w:p>
      <w:r>
        <w:rPr/>
        <w:t>The freedman held the first sale tablet ready. Octavian took off the ring, warmed the wax over the lamp, and pressed the seal. The pale band on his finger showed for the time it took, and then the ring was back on it.</w:t>
      </w:r>
    </w:p>
    <w:p>
      <w:pPr>
        <w:spacing w:before="280"/>
      </w:pPr>
      <w:r>
        <w:rPr/>
        <w:t>Chapter 23</w:t>
      </w:r>
    </w:p>
    <w:p>
      <w:r>
        <w:rPr/>
        <w:t>Prices and Cowards</w:t>
      </w:r>
    </w:p>
    <w:p>
      <w:pPr>
        <w:spacing w:before="200"/>
      </w:pPr>
      <w:r>
        <w:rPr/>
        <w:t>Laws for Sale</w:t>
      </w:r>
    </w:p>
    <w:p>
      <w:r>
        <w:rPr/>
        <w:t>Hordeonius arranged his face into mourning for the Republic and his stylus into appetite.</w:t>
      </w:r>
    </w:p>
    <w:p>
      <w:r>
        <w:rPr/>
        <w:t>“Caesar’s acts,” he told a man from Puteoli, “are a market now. A sacred market. Do not blaspheme ready coin.”</w:t>
      </w:r>
    </w:p>
    <w:p>
      <w:r>
        <w:rPr/>
        <w:t>Citizenship shortcuts, land whispers, exemptions with seals that looked tired: each had a number. Hordeonius wrote numbers as priests wrote prodigies: neat, certain, slightly insane. Sosia muttered that forged acts smelled like wet leather. Hordeonius priced the smell.</w:t>
      </w:r>
    </w:p>
    <w:p>
      <w:r>
        <w:rPr/>
        <w:t>“Who says what’s in Caesar’s papers?” the Puteoli man asked.</w:t>
      </w:r>
    </w:p>
    <w:p>
      <w:r>
        <w:rPr/>
        <w:t>“The man whose house they’re in,” Hordeonius said.</w:t>
      </w:r>
    </w:p>
    <w:p>
      <w:r>
        <w:rPr/>
        <w:t>“Antony’s,” Sosia said. “The widow sent the chests over the night of the Ides, notebooks and money both. Safer with the consul, she was told.”</w:t>
      </w:r>
    </w:p>
    <w:p>
      <w:r>
        <w:rPr/>
        <w:t>“The whole of Sicily got made Roman off one posting last month,” the Puteoli man said. “Every farmer on the island. Caesar meant it, apparently. Nobody heard him say so.”</w:t>
      </w:r>
    </w:p>
    <w:p>
      <w:r>
        <w:rPr/>
        <w:t>“Wholesale,” Hordeonius said. “You’re retail. An eastern king bought his kingdom back in Fulvia’s sitting-room. You want a harbour exemption. Adjust your expectations and your purse.”</w:t>
      </w:r>
    </w:p>
    <w:p>
      <w:r>
        <w:rPr/>
        <w:t>The Puteoli man and Sosia argued the next question in the same breath. “Young Caesar” changed land risk, the Puteoli man insisted. Sosia said only veterans changed land risk. A third voice from two stalls down asked whether Servilia’s people were already rewriting clauses in Antium talk, and whether old eagle men would take the boy’s pay or spit it back as wine-shop joke.</w:t>
      </w:r>
    </w:p>
    <w:p>
      <w:r>
        <w:rPr/>
        <w:t>“Antium?” the Puteoli man said.</w:t>
      </w:r>
    </w:p>
    <w:p>
      <w:r>
        <w:rPr/>
        <w:t>“Brutus’s sea house,” Sosia said. “Where else does a praetor sit when he can’t walk the Forum? His mother has moved her clerks in after him.”</w:t>
      </w:r>
    </w:p>
    <w:p>
      <w:r>
        <w:rPr/>
        <w:t>The Puteoli man wiped his brow. “You weigh a dead man like a sack of grain.”</w:t>
      </w:r>
    </w:p>
    <w:p>
      <w:r>
        <w:rPr/>
        <w:t>Hordeonius’s stylus paused, then kept writing. “Then don’t mourn on my stool. I sell you which rumour empties a purse first. Certainty costs extra, and I don’t stock it.”</w:t>
      </w:r>
    </w:p>
    <w:p>
      <w:r>
        <w:rPr/>
        <w:t xml:space="preserve">He priced the Puteoli question twice, once for Antony’s veterans, once for a boy’s name, and entered </w:t>
      </w:r>
      <w:r>
        <w:rPr>
          <w:i/>
        </w:rPr>
        <w:t>boy-Caesar rumour: watch veterans</w:t>
      </w:r>
      <w:r>
        <w:rPr/>
        <w:t xml:space="preserve"> beside </w:t>
      </w:r>
      <w:r>
        <w:rPr>
          <w:i/>
        </w:rPr>
        <w:t>Antium soft paper: watch Servilia orbit</w:t>
      </w:r>
      <w:r>
        <w:rPr/>
        <w:t xml:space="preserve"> in a margin. He almost smiled at the neatness of the entry, then stopped. Clerks who smiled at neatness became funny in taverns.</w:t>
      </w:r>
    </w:p>
    <w:p>
      <w:pPr>
        <w:spacing w:before="200"/>
      </w:pPr>
      <w:r>
        <w:rPr/>
        <w:t>Empty Seals</w:t>
      </w:r>
    </w:p>
    <w:p>
      <w:r>
        <w:rPr/>
        <w:t>The Domus Publica filled with new footsteps wearing old authority.</w:t>
      </w:r>
    </w:p>
    <w:p>
      <w:r>
        <w:rPr/>
        <w:t>Nysa packed what Calpurnia ordered packed and watched men she didn’t know break seals she had once guarded with her body. A steward appointed by Antony’s people, or by the house’s new legal fiction, spoke kindly while taking. Phileros hovered with the outer key. Dama watched from the chicken court. Birds made poor witnesses. Kindness that emptied chests still counted as kindness in the atrium’s mouth.</w:t>
      </w:r>
    </w:p>
    <w:p>
      <w:r>
        <w:rPr/>
        <w:t>“These are the people’s now,” he said of a chest. “In a manner of speaking. You will find us careful. Careful is kindness in a house between masters.”</w:t>
      </w:r>
    </w:p>
    <w:p>
      <w:r>
        <w:rPr/>
        <w:t>Nysa bowed the bow the atrium taught. “We are grateful for the care.”</w:t>
      </w:r>
    </w:p>
    <w:p>
      <w:r>
        <w:rPr/>
        <w:t xml:space="preserve">Phileros laughed once, short, too short for the steward’s kindness, and then looked at the outer key as if it had changed religion. Drink made him loyal to whoever held that key. Dama claimed the chickens had gone silent out of respect. Nysa put chickens with </w:t>
      </w:r>
      <w:r>
        <w:rPr>
          <w:i/>
        </w:rPr>
        <w:t>noise</w:t>
      </w:r>
      <w:r>
        <w:rPr/>
        <w:t xml:space="preserve"> and chests with </w:t>
      </w:r>
      <w:r>
        <w:rPr>
          <w:i/>
        </w:rPr>
        <w:t>danger</w:t>
      </w:r>
      <w:r>
        <w:rPr/>
        <w:t xml:space="preserve"> and kept walking.</w:t>
      </w:r>
    </w:p>
    <w:p>
      <w:r>
        <w:rPr/>
        <w:t>Phileros kept the short laugh for the stair, where no steward’s kindness could rewrite it. “People’s chest. People’s seals. People’s careful hands in our cupboards. Empty is empty. House goes with the priesthood, and the priesthood went to Lepidus with Antony holding the ladder. Chief priest’s house, chief priest’s cupboards. We were only ever furniture of the office.”</w:t>
      </w:r>
    </w:p>
    <w:p>
      <w:r>
        <w:rPr/>
        <w:t>Nysa had carried the first chests herself as far as the gate, the night of the Ides, by lamplight, and watched Antony’s men take them into the dark. Safe, the consul had promised Calpurnia. These were the leftovers. Careful hands were collecting what safe had missed.</w:t>
      </w:r>
    </w:p>
    <w:p>
      <w:r>
        <w:rPr/>
        <w:t xml:space="preserve">Dama muttered that the chickens had better taste than the new authority. Nysa did not join the joke loud enough to travel. She let it land as a breath through the nose, enough that Phileros saw he’d been heard. She thought of her burned fragment and touched the empty place in her tunic where it had sat. She hid one blank tablet there out of habit, then put it back on the shelf. Blank wax in the wrong hands had already become an entry in someone else’s daybook. The incomplete </w:t>
      </w:r>
      <w:r>
        <w:rPr>
          <w:i/>
        </w:rPr>
        <w:t>spare</w:t>
      </w:r>
      <w:r>
        <w:rPr/>
        <w:t>/</w:t>
      </w:r>
      <w:r>
        <w:rPr>
          <w:i/>
        </w:rPr>
        <w:t>stay</w:t>
      </w:r>
      <w:r>
        <w:rPr/>
        <w:t xml:space="preserve"> splinter was ash. The house’s new seals were not. Danger continued without the old wax.</w:t>
      </w:r>
    </w:p>
    <w:p>
      <w:r>
        <w:rPr/>
        <w:t>Between chests she tried one small want: a cracked oil flask Calpurnia had once filled with her own hands, worth nothing to the people’s inventory, worth a morning to Nysa. She set it behind a water jar. The steward’s clerk found it before the next prayer of inventory. “Careful includes corners,” he said, almost kind, and took the flask for the people’s pile. Nysa’s want failed without a speech. Phileros saw the take and did not laugh. Dama’s chickens made a sound like agreement.</w:t>
      </w:r>
    </w:p>
    <w:p>
      <w:r>
        <w:rPr/>
        <w:t>Before dusk the steward sent her across the Sacra Via with a sealed receipt for Antony’s people, kindness that used her legs. “The Carinae,” he said. “Pompey’s old house. The consul’s now.” In the kitchen they said Antony had bought it at Caesar’s auction and never paid. The door she reached was not Domus. It smelled of different oil and men who borrowed authority. A clerk there took the seal without looking at her face. Then he offered, mild as a gift, that a careful girl might stay attached to the new inventory if she learned the new bow.</w:t>
      </w:r>
    </w:p>
    <w:p>
      <w:r>
        <w:rPr/>
        <w:t>Nysa looked past him into the atrium. Calpurnia’s women were already chosen for wherever Calpurnia went next, and Nysa was not one of them. The Domus was going to Lepidus’s people with its cupboards. The Subura had rooms, and rooms had rent. The clerk waited the way men wait who have already counted the answer.</w:t>
      </w:r>
    </w:p>
    <w:p>
      <w:r>
        <w:rPr/>
        <w:t>A kitchen girl came through the door behind her with a basket, and Nysa watched her bow to the clerk: shallower than the Domus bow, quicker, the eyes down before the head moved, a bow that took less time because in this house there were more people to give it to. Nysa gave it back to the clerk on the first try.</w:t>
      </w:r>
    </w:p>
    <w:p>
      <w:r>
        <w:rPr/>
        <w:t>He nodded as if a jar had been shelved. “The kitchen,” he said. “Tomorrow, before light. The steward likes to know who carries.”</w:t>
      </w:r>
    </w:p>
    <w:p>
      <w:r>
        <w:rPr/>
        <w:t>She walked back across the Sacra Via for her bundle while the streets were still hers to cross. She did not tell Phileros which bow she had given. He saw it anyway in the morning, when she gave it to him at the gate out of a night’s practice, and he laughed his short laugh, and this time it was not too short.</w:t>
      </w:r>
    </w:p>
    <w:p>
      <w:pPr>
        <w:spacing w:before="200"/>
      </w:pPr>
      <w:r>
        <w:rPr/>
        <w:t>Congratulates, Then Hides</w:t>
      </w:r>
    </w:p>
    <w:p>
      <w:r>
        <w:rPr/>
        <w:t>Seius congratulated a Liberator’s cousin with wine-bright eyes and a spine already planning exit routes.</w:t>
      </w:r>
    </w:p>
    <w:p>
      <w:r>
        <w:rPr/>
        <w:t xml:space="preserve">“Liberty,” he said, and meant </w:t>
      </w:r>
      <w:r>
        <w:rPr>
          <w:i/>
        </w:rPr>
        <w:t>I almost stood near the fire and did not burn.</w:t>
      </w:r>
    </w:p>
    <w:p>
      <w:r>
        <w:rPr/>
        <w:t>The cousin clasped his arm too hard. Seius clasped back harder, then softer, etiquette as a vane. At home he told no one he had been sounded for recruitment in the baths back in February. He told Seia Prima the city was dangerous for honest men. She believed him because belief was cheaper than questions.</w:t>
      </w:r>
    </w:p>
    <w:p>
      <w:r>
        <w:rPr/>
        <w:t>After the second course a neighbour leaned in with wine on his breath and a tablet half-hidden under his sleeve. Gavius from the next block, a man who borrowed tools and returned gossip. “Sign,” Gavius said softly. “Open support for the Liberators. Three names already. Yours would make four. The cousin saw you clasp. He expects ink.”</w:t>
      </w:r>
    </w:p>
    <w:p>
      <w:r>
        <w:rPr/>
        <w:t>Seia Prima’s eyes found Seius across the lamps. Expectation closed like a trap.</w:t>
      </w:r>
    </w:p>
    <w:p>
      <w:r>
        <w:rPr/>
        <w:t>Seius felt the old bath-recruitment cold return to his wrists. A signature was a door you could not un-open when Antonian veterans walked the street. Refusal in front of Gavius was another door. The cousin would hear. The dinner circuit would adjust. Someone would remember Seius as weather that would not commit.</w:t>
      </w:r>
    </w:p>
    <w:p>
      <w:r>
        <w:rPr/>
        <w:t>“My stomach,” Seius began, and hated the cue even as he used it.</w:t>
      </w:r>
    </w:p>
    <w:p>
      <w:r>
        <w:rPr/>
        <w:t>“Your stomach was fine for the toast,” Gavius said.</w:t>
      </w:r>
    </w:p>
    <w:p>
      <w:r>
        <w:rPr/>
        <w:t>Seius set down his cup carefully. “I will not sign tonight. Ask me when the Forum has decided which knives are fashion.”</w:t>
      </w:r>
    </w:p>
    <w:p>
      <w:r>
        <w:rPr/>
        <w:t>Gavius’s mouth flattened. “Then you are not with us. Say it plain for the cousin.”</w:t>
      </w:r>
    </w:p>
    <w:p>
      <w:r>
        <w:rPr/>
        <w:t>“I am with my household,” Seius said. “That is as plain as I get.”</w:t>
      </w:r>
    </w:p>
    <w:p>
      <w:r>
        <w:rPr/>
        <w:t>He left before dessert. Seia Prima followed without speaking until the street. “Gavius will tell them you flinched,” she said.</w:t>
      </w:r>
    </w:p>
    <w:p>
      <w:r>
        <w:rPr/>
        <w:t>“Let him,” Seius said. “I still have a door that closes. That is what I bought.”</w:t>
      </w:r>
    </w:p>
    <w:p>
      <w:r>
        <w:rPr/>
        <w:t>By morning the petition had four names without his. Gavius had already told the baker’s corner that Seius congratulated with wine and vanished with excuses. He had asked Seius’s wife, within earshot of two neighbours, whether honest men still shared tools with cowards. Seius cancelled the near dinners and accepted one far from anyone who could open another tablet under a sleeve. He had not become a hero. He had spent Gavius’s goodwill, and the mule Gavius used to lend without asking, to keep his name off a list that could kill him.</w:t>
      </w:r>
    </w:p>
    <w:p>
      <w:r>
        <w:rPr/>
        <w:t>On the way to the far dinner he didn’t rehearse congratulations. He counted which faces would still lend him a mule if the winds turned, and found the number smaller by one. Gavius gone from the count.</w:t>
      </w:r>
    </w:p>
    <w:p>
      <w:pPr>
        <w:spacing w:before="280"/>
      </w:pPr>
      <w:r>
        <w:rPr/>
        <w:t>Chapter 24</w:t>
      </w:r>
    </w:p>
    <w:p>
      <w:r>
        <w:rPr/>
        <w:t>Antium</w:t>
      </w:r>
    </w:p>
    <w:p>
      <w:pPr>
        <w:spacing w:before="200"/>
      </w:pPr>
      <w:r>
        <w:rPr/>
        <w:t>Which Caesar Pays</w:t>
      </w:r>
    </w:p>
    <w:p>
      <w:r>
        <w:rPr/>
        <w:t>In a colony’s dusty forum Laberius heard two agents in one afternoon. The colony was still mostly surveyor’s stakes and a clerk’s promise; his plot near Capua was a line of twine that had not moved since Munda. He had come in to ask about the twine and found the town selling Caesar instead.</w:t>
      </w:r>
    </w:p>
    <w:p>
      <w:r>
        <w:rPr/>
        <w:t xml:space="preserve">Antony’s man spoke of continuity, of the consul who still drank with soldiers, of land that would come if they held steady. His voice had the gravel of someone who had marched and meant to keep marching under a familiar eagle. Octavian’s man, younger, sharper, almost embarrassed by his own nerve, spoke the name </w:t>
      </w:r>
      <w:r>
        <w:rPr>
          <w:i/>
        </w:rPr>
        <w:t>Caesar</w:t>
      </w:r>
      <w:r>
        <w:rPr/>
        <w:t xml:space="preserve"> like a donative already weighed. He kept touching a sealed tablet the way a man touches a charm.</w:t>
      </w:r>
    </w:p>
    <w:p>
      <w:r>
        <w:rPr/>
        <w:t>“Which one buried him?” a corporal asked.</w:t>
      </w:r>
    </w:p>
    <w:p>
      <w:r>
        <w:rPr/>
        <w:t>“Neither,” Laberius said. “Philosophers buried him. These two are arguing over the will.”</w:t>
      </w:r>
    </w:p>
    <w:p>
      <w:r>
        <w:rPr/>
        <w:t>Dust stuck to his tongue. Somewhere a smith hammered a rhythm that could have been a march if you wanted it to be.</w:t>
      </w:r>
    </w:p>
    <w:p>
      <w:r>
        <w:rPr/>
        <w:t>Antony’s man offered wine from a skin that had travelled. Octavian’s man offered a promise dated after a harvest that had not yet failed. Laberius drank neither. He listened for which purse sounded heavier when the agents stopped talking. Antony’s continuity had wine behind it. The boy’s name had hunger and speed.</w:t>
      </w:r>
    </w:p>
    <w:p>
      <w:r>
        <w:rPr/>
        <w:t>“Walk with us,” Antony’s man said. “Old eagles know old roads.”</w:t>
      </w:r>
    </w:p>
    <w:p>
      <w:r>
        <w:rPr/>
        <w:t>“Stand with the name,” the boy’s man said. “The name still pays when the consul forgets.”</w:t>
      </w:r>
    </w:p>
    <w:p>
      <w:r>
        <w:rPr/>
        <w:t>Laberius looked at both mouths and chose neither. Commitment got you the wrong eagle. He kept both men’s words in different pockets of his mind, wine in one, speed in the other, and walked away before either could call that friendship. Behind him the corporal laughed once, uncertain which joke he was in. Laberius didn’t turn. A turn would have been half a yes.</w:t>
      </w:r>
    </w:p>
    <w:p>
      <w:r>
        <w:rPr/>
        <w:t>On the road edge an older veteran, scar through the lip, no agent’s polish, spat dust and spoke to the corporal only after Laberius was far enough to overhear without being invited. “Old eagles don’t take the boy’s pay yet. Wine shops still call him a shadow with a seal. When the shadow learns to feed us, we’ll talk. Until then Antony’s skin tastes familiar.”</w:t>
      </w:r>
    </w:p>
    <w:p>
      <w:r>
        <w:rPr/>
        <w:t>“And the Liberators?” the corporal asked.</w:t>
      </w:r>
    </w:p>
    <w:p>
      <w:r>
        <w:rPr/>
        <w:t>“Philosophers,” the scar said. “Down at Brutus’s sea house at Antium, the lot of them, and his mother’s clerks with them. Servilia’s already rewriting paper so her boys don’t have to carry corn like freedmen. You’ll hear it before the Senate does.”</w:t>
      </w:r>
    </w:p>
    <w:p>
      <w:r>
        <w:rPr/>
        <w:t xml:space="preserve">Laberius filed </w:t>
      </w:r>
      <w:r>
        <w:rPr>
          <w:i/>
        </w:rPr>
        <w:t>eagle refuse / Servilia paper</w:t>
      </w:r>
      <w:r>
        <w:rPr/>
        <w:t xml:space="preserve"> without turning. Let the gentry talk behind his back. He had his pay to count.</w:t>
      </w:r>
    </w:p>
    <w:p>
      <w:pPr>
        <w:spacing w:before="200"/>
      </w:pPr>
      <w:r>
        <w:rPr/>
        <w:t>The Room Full of Women and Ruin</w:t>
      </w:r>
    </w:p>
    <w:p>
      <w:r>
        <w:rPr/>
        <w:t>Antium’s light was pretty. Pretty light made disasters look arranged. Cicero had come the short way along the shore from his house at Astura, a morning’s ride, because Brutus had written from Antium asking for counsel, and a man of station did not let Servilia’s son ask twice.</w:t>
      </w:r>
    </w:p>
    <w:p>
      <w:r>
        <w:rPr/>
        <w:t>In the colonnade before the room, two clients were already muttering what they would not say inside. “She’ll cut the clause,” one whispered, Servilia, unnamed because naming was courage. “Hilarus is halfway to the door already in his head.” The other snorted. “And Cassius won’t carry corn. Tell Cicero after he finishes painting tools. This house decides first and invites advice after.”</w:t>
      </w:r>
    </w:p>
    <w:p>
      <w:r>
        <w:rPr/>
        <w:t>Cicero heard enough to smile as if he hadn’t. Station required the smile. He carried both into the pretty light: eagles refused on dusty forums, a mother rewriting paper.</w:t>
      </w:r>
    </w:p>
    <w:p>
      <w:r>
        <w:rPr/>
        <w:t>Brutus asked Cicero to speak as if speech could still be strategy. He had a tablet on his knee with the Senate’s seal broken, and he tapped it once. “You have read more decrees than the Senate ever wrote, Cicero. Tell me how this one reads.” He did not wait. “Grain buyers. Corn factors with a praetor’s ring.” The room held Porcia’s severity, Tertulla’s stillness, Favonius’s moral cough, and Servilia, who listened the way bankers listened to interest. Servilia had married that daughter to Cassius. One family, both knives; Cicero had always admired the economy. Favonius he remembered barefoot behind Cato in the Forum, copying the old man’s feet, and remembered the story that he had told Brutus last winter that a civil war was worse than a king. Nobody had handed him a dagger in March. He had come to Antium anyway, to cough. A steward, Hilarus if Cicero’s memory of names still worked, poured wine that nobody truly tasted.</w:t>
      </w:r>
    </w:p>
    <w:p>
      <w:r>
        <w:rPr/>
        <w:t>Cicero began well. He always began well. Return to Rome under arms? He painted the danger without naming cowardice. Stay in Italy as moral monuments? He praised the idea just enough to bury it. Accept the Senate’s insulting commissions, Asia’s scraps, Sicily’s corn, as tools rather than humiliations? Better tools than open war with empty hands. He heard himself navigating. He mistook navigation for statesmanship.</w:t>
      </w:r>
    </w:p>
    <w:p>
      <w:r>
        <w:rPr/>
        <w:t>“And if Antony’s veterans keep the Forum as a camp?” Servilia asked, mild. Mild questions were traps with cushions.</w:t>
      </w:r>
    </w:p>
    <w:p>
      <w:r>
        <w:rPr/>
        <w:t>“Then we do not gift them a massacre to justify,” Cicero said. “We keep the law’s face. Faces matter.”</w:t>
      </w:r>
    </w:p>
    <w:p>
      <w:r>
        <w:rPr/>
        <w:t>Porcia’s mouth tightened at every compromise. Tertulla watched her husband’s empty place. Absence was an argument. Favonius coughed morality into the pauses until the pauses preferred Cassius’s dust to Favonius’s virtue.</w:t>
      </w:r>
    </w:p>
    <w:p>
      <w:r>
        <w:rPr/>
        <w:t>Cassius arrived mid-flow, late on purpose or by fate, either way a blade. Dust on him. Impatience sharper than dust. He didn’t apologise for lateness. Apology was for men who still believed calendars were shared.</w:t>
      </w:r>
    </w:p>
    <w:p>
      <w:r>
        <w:rPr/>
        <w:t>Cicero tried to resume. Cassius didn’t resume. He cut.</w:t>
      </w:r>
    </w:p>
    <w:p>
      <w:r>
        <w:rPr/>
        <w:t>“Sicily,” Cassius said, when the corn commission surfaced. “They want me to feed the city while Antony feeds on it. I will not carry grain like a freedman while men who spared him call it peace.”</w:t>
      </w:r>
    </w:p>
    <w:p>
      <w:r>
        <w:rPr/>
        <w:t>“Tools,” Cicero began again.</w:t>
      </w:r>
    </w:p>
    <w:p>
      <w:r>
        <w:rPr/>
        <w:t>“Tools for whom?” Cassius asked. “For your letters? Or for a war that already has a paymaster arguing the name in every dusty forum?”</w:t>
      </w:r>
    </w:p>
    <w:p>
      <w:r>
        <w:rPr/>
        <w:t>Brutus’s face did the old slow collapse into resolve. The Rome-return balloon, Cicero’s prettiest paragraph, died in Brutus’s throat. East became less a choice than a harbour with a direction.</w:t>
      </w:r>
    </w:p>
    <w:p>
      <w:r>
        <w:rPr/>
        <w:t>Servilia cut in, not loud. Loud was for men who needed to be seen cutting. “The corn clause in the decree,” she said, naming the thorn without asking permission. “It can come out. I will see it taken out.” No vote. No request. A mother’s firm rewriting the state’s paper through private channels. Hilarus was already halfway to the door with the look of a man who understood which errands mattered.</w:t>
      </w:r>
    </w:p>
    <w:p>
      <w:r>
        <w:rPr/>
        <w:t>Cicero felt the ship take water. He had been invited to advise and had become a spare chair at a family council. Soft power rearranged his sentences after he spoke them.</w:t>
      </w:r>
    </w:p>
    <w:p>
      <w:r>
        <w:rPr/>
        <w:t>Favonius muttered about civil war’s cost. No one appointed him captain. Porcia looked at Brutus, measuring how much of Cato remained, and how much would survive a ship east.</w:t>
      </w:r>
    </w:p>
    <w:p>
      <w:r>
        <w:rPr/>
        <w:t>Outside, the sea kept being the sea. Inside, Cicero tasted the day’s fact. The Liberators wouldn’t recover the capital by cleverness alone. His cleverness had just been politely shelved. The name war outside Antium’s pretty light wouldn’t wait for his next letter to invent an army.</w:t>
      </w:r>
    </w:p>
    <w:p>
      <w:r>
        <w:rPr/>
        <w:t>He left praising everyone. Praise was the only exit from rooms that had already decided without you. On the road he began composing, already, the letter to Atticus that would make him central again on the page.</w:t>
      </w:r>
    </w:p>
    <w:p>
      <w:pPr>
        <w:spacing w:before="280"/>
      </w:pPr>
      <w:r>
        <w:rPr/>
        <w:t>Chapter 25</w:t>
      </w:r>
    </w:p>
    <w:p>
      <w:r>
        <w:rPr/>
        <w:t>Philippics and Ships</w:t>
      </w:r>
    </w:p>
    <w:p>
      <w:pPr>
        <w:spacing w:before="200"/>
      </w:pPr>
      <w:r>
        <w:rPr/>
        <w:t>The Hair of the Star</w:t>
      </w:r>
    </w:p>
    <w:p>
      <w:r>
        <w:rPr/>
        <w:t>The steward of the Carinae house wanted numbers, and he wanted them small.</w:t>
      </w:r>
    </w:p>
    <w:p>
      <w:r>
        <w:rPr/>
        <w:t xml:space="preserve">“You count,” he told Nysa on the morning the boy’s games opened, as if counting were a dish she had brought over from the Domus with her bundle. “Calpurnia’s people say you count doors. Count heads. How many shout when his name is called. How many for the dead man. How many for the horses. The consul is not going. The consul will ask me at dinner, and I will not be the man who tells him </w:t>
      </w:r>
      <w:r>
        <w:rPr>
          <w:i/>
        </w:rPr>
        <w:t>a great many</w:t>
      </w:r>
      <w:r>
        <w:rPr/>
        <w:t>.”</w:t>
      </w:r>
    </w:p>
    <w:p>
      <w:r>
        <w:rPr/>
        <w:t>Three months in that house had taught her its bow and most of its noise. Fulvia’s women counted silver at dawn and nobody in the kitchen pretended to grieve for anyone. Antony came in from the baths shouting for wine and the whole house turned toward the shout the way a field turns toward weather. She had stopped flinching at it in the first month. In the second she had learned which cupboard the steward watered the good wine in.</w:t>
      </w:r>
    </w:p>
    <w:p>
      <w:r>
        <w:rPr/>
        <w:t>He gave her a cloak with no colour in it and a kitchen boy to hold her place on the benches, and she went.</w:t>
      </w:r>
    </w:p>
    <w:p>
      <w:r>
        <w:rPr/>
        <w:t xml:space="preserve">At the entrance Matius’s men were handing out the edict on boards: games for the Victory of Caesar, given by Gaius Caesar his son. A fuller beside her read it aloud for those who could not, and stopped at </w:t>
      </w:r>
      <w:r>
        <w:rPr>
          <w:i/>
        </w:rPr>
        <w:t>son</w:t>
      </w:r>
      <w:r>
        <w:rPr/>
        <w:t xml:space="preserve"> to see whether anyone would argue. Nobody did. “Matius pays,” someone said behind her. “Caesar’s old friend. The boy hasn’t the money; he sold his farms for the legacy.” “Then who’s paying for the beasts?” “Caesar’s friends. Same as always.”</w:t>
      </w:r>
    </w:p>
    <w:p>
      <w:r>
        <w:rPr/>
        <w:t>Nysa found the boy’s seats before she found the boy. They were the seats with the space beside them. The will that made him Caesar’s son had made her his freedwoman, and she had come in the steward’s cloak to count his crowd.</w:t>
      </w:r>
    </w:p>
    <w:p>
      <w:r>
        <w:rPr/>
        <w:t>A procession came along the track before the first race with Caesar’s gilded chair in it, the one the Senate had voted him, carried shoulder-high under a gold crown. The bearers took short steps under it. Gilt or not, it was heavy, and they carried it like a thing that might still be sat in. They brought it as far as the boy’s row, and three men in good cloaks stepped into the aisle in front of them. One of the three was a tribune; she knew it by the way the others let him speak. He did not raise his voice. The bearers looked toward the boy. The boy did not move.</w:t>
      </w:r>
    </w:p>
    <w:p>
      <w:r>
        <w:rPr/>
        <w:t>The chair went back under its cloth, and the crown with it.</w:t>
      </w:r>
    </w:p>
    <w:p>
      <w:r>
        <w:rPr/>
        <w:t>The noise that came off the benches then was not a cheer. It came from low in the crowd, from the cheap rows, and it went on after the chair had gone. Nysa began to count it. Rows, then tens in a row, then the rows behind that she could see from her place, the way she had counted guests at the Domus when Calpurnia wanted to know whether the bread would last. By the time the first chariots came round she had a number. She did not like it, and so she counted again.</w:t>
      </w:r>
    </w:p>
    <w:p>
      <w:r>
        <w:rPr/>
        <w:t xml:space="preserve">The boy himself she saw only as a shape: pale, very still, in the place where his father would have sat, with a man beside him who stood when the boy did not. When the herald called </w:t>
      </w:r>
      <w:r>
        <w:rPr>
          <w:i/>
        </w:rPr>
        <w:t>Gaius Caesar</w:t>
      </w:r>
      <w:r>
        <w:rPr/>
        <w:t>, the cheap rows stood. The good rows looked at one another first and then some of them stood.</w:t>
      </w:r>
    </w:p>
    <w:p>
      <w:r>
        <w:rPr/>
        <w:t>On the fourth day, an hour before sunset, the star came.</w:t>
      </w:r>
    </w:p>
    <w:p>
      <w:r>
        <w:rPr/>
        <w:t>She was on the street outside, buying a cup of water for the kitchen boy, when the people around her stopped talking and turned north. Low over the roofs there was a star where no star should be at that hour, bright, with a tail of light behind it like hair blown back from a running face. A veteran with one ear beside the water-seller put his cup down. “He watches,” he said, not loud.</w:t>
      </w:r>
    </w:p>
    <w:p>
      <w:r>
        <w:rPr/>
        <w:t>“It’s his soul,” a woman said. “Going up. They burned him and he’s going up.”</w:t>
      </w:r>
    </w:p>
    <w:p>
      <w:r>
        <w:rPr/>
        <w:t>“Comets mean kings die,” said a Greek with a basket of figs. “Ask anyone in Alexandria.”</w:t>
      </w:r>
    </w:p>
    <w:p>
      <w:r>
        <w:rPr/>
        <w:t>“It means weather,” said the water-seller, who wanted his cup back.</w:t>
      </w:r>
    </w:p>
    <w:p>
      <w:r>
        <w:rPr/>
        <w:t>Someone further along was explaining it to a crowd, and Nysa heard, “They say the hair of the star means…” and then a cheer went up from inside the walls and drowned the rest. She never learned what the hair meant. She thought about it afterwards, scrubbing pans, and decided she had been better off without the end of the sentence.</w:t>
      </w:r>
    </w:p>
    <w:p>
      <w:r>
        <w:rPr/>
        <w:t>It came back every evening for seven evenings, at the same hour, in the same part of the sky. By the third evening the boy’s people had a song about it. By the fifth the song had a verse about the chair.</w:t>
      </w:r>
    </w:p>
    <w:p>
      <w:r>
        <w:rPr/>
        <w:t>At the end of the games the steward found her in the scullery. “Well?”</w:t>
      </w:r>
    </w:p>
    <w:p>
      <w:r>
        <w:rPr/>
        <w:t xml:space="preserve">She thought of the number she had counted twice. She thought of his face when he said </w:t>
      </w:r>
      <w:r>
        <w:rPr>
          <w:i/>
        </w:rPr>
        <w:t>a great many</w:t>
      </w:r>
      <w:r>
        <w:rPr/>
        <w:t>. She thought of the Domus, where the people who carried bad numbers into a room were the ones the room remembered afterwards.</w:t>
      </w:r>
    </w:p>
    <w:p>
      <w:r>
        <w:rPr/>
        <w:t>“Some thousands,” she said. “The cheap rows, mostly. Fewer than turned out for the fullers’ guild at a funeral. The rest shouted for the horses.”</w:t>
      </w:r>
    </w:p>
    <w:p>
      <w:r>
        <w:rPr/>
        <w:t>He let his breath go. “And the star?”</w:t>
      </w:r>
    </w:p>
    <w:p>
      <w:r>
        <w:rPr/>
        <w:t>“Weather,” she said. “The water-seller said.”</w:t>
      </w:r>
    </w:p>
    <w:p>
      <w:r>
        <w:rPr/>
        <w:t>That night, through the wall of the dining room, she heard the steward tell it, and heard Antony laugh. It was a big laugh, the kind he gave at dinner when the wine was good. She stood in the dark passage with a jug and listened to her own number go round the table and come back larger as a joke.</w:t>
      </w:r>
    </w:p>
    <w:p>
      <w:r>
        <w:rPr/>
        <w:t>Later, when the kitchen was dark, one of Fulvia’s women came down with a lamp and stood in the scullery door. She was the one who counted silver at dawn. She did not sit.</w:t>
      </w:r>
    </w:p>
    <w:p>
      <w:r>
        <w:rPr/>
        <w:t>“How many,” she said, “really?”</w:t>
      </w:r>
    </w:p>
    <w:p>
      <w:r>
        <w:rPr/>
        <w:t>Nysa looked at the lamp and not at the woman. Then she told her the true number, the one she had counted twice.</w:t>
      </w:r>
    </w:p>
    <w:p>
      <w:r>
        <w:rPr/>
        <w:t>The woman nodded once, as if it matched something she already had, and took the lamp back up the stair. Nysa stood in the dark kitchen a while. It was the first time anyone in that house had asked her for the true one.</w:t>
      </w:r>
    </w:p>
    <w:p>
      <w:pPr>
        <w:spacing w:before="200"/>
      </w:pPr>
      <w:r>
        <w:rPr/>
        <w:t>Andromache</w:t>
      </w:r>
    </w:p>
    <w:p>
      <w:r>
        <w:rPr/>
        <w:t>The house they borrowed at Velia had a painting in the dining room, and Porcia stopped in front of it on the last evening and did not move.</w:t>
      </w:r>
    </w:p>
    <w:p>
      <w:r>
        <w:rPr/>
        <w:t>It was an old painting, Greek work, the colours gone soft with lamp smoke. A man in armour on a city wall, his helmet in his hand. A woman holding out a child to him. The child was frightened of the plume and had turned its face into the nurse’s shoulder. Everybody who had ever had a tutor knew who they were. Hector, going out to fight. Andromache, who knew he would not come back.</w:t>
      </w:r>
    </w:p>
    <w:p>
      <w:r>
        <w:rPr/>
        <w:t>Brutus saw his wife’s shoulders and knew she was crying, and did not go to her at once, because she would not have wanted to be seen being comforted. He waited by the door. In all the months of their marriage he had never seen her cry. Not at Lanuvium. Not on the morning of the Ides, when she had lain on the floor. Not when her leg was at its worst.</w:t>
      </w:r>
    </w:p>
    <w:p>
      <w:r>
        <w:rPr/>
        <w:t>Acilius, whose house it was, came in behind him, saw, and did what a well-read man does when he does not know what to do. He quoted.</w:t>
      </w:r>
    </w:p>
    <w:p>
      <w:r>
        <w:rPr/>
        <w:t>“</w:t>
      </w:r>
      <w:r>
        <w:rPr>
          <w:i/>
        </w:rPr>
        <w:t>Hector, you are my father now, and my mother, and my brother</w:t>
      </w:r>
      <w:r>
        <w:rPr/>
        <w:t>,” he said, softly, in Homer’s Greek. “</w:t>
      </w:r>
      <w:r>
        <w:rPr>
          <w:i/>
        </w:rPr>
        <w:t>And my husband, young and strong.</w:t>
      </w:r>
      <w:r>
        <w:rPr/>
        <w:t>”</w:t>
      </w:r>
    </w:p>
    <w:p>
      <w:r>
        <w:rPr/>
        <w:t>Porcia turned round. Her face was wet and perfectly composed.</w:t>
      </w:r>
    </w:p>
    <w:p>
      <w:r>
        <w:rPr/>
        <w:t>“Go on,” she said to Acilius. “The next part is Hector’s. Where he tells her to go back to the house and see to her loom and her maids, and leave the war to the men.” She looked at Brutus. “Go on. Somebody say it.”</w:t>
      </w:r>
    </w:p>
    <w:p>
      <w:r>
        <w:rPr/>
        <w:t>Nobody said it. Acilius looked at his feet.</w:t>
      </w:r>
    </w:p>
    <w:p>
      <w:r>
        <w:rPr/>
        <w:t>Brutus came into the room. He looked at the painting, at the man on the wall with his helmet in his hand, and thought of the barber’s knife, and the fever in her hand in March, and her voice on the gravel at Lanuvium telling him she had been on the floor while he was in the porch.</w:t>
      </w:r>
    </w:p>
    <w:p>
      <w:r>
        <w:rPr/>
        <w:t>“I can’t give her Hector’s answer,” he said, to Acilius, because it was easier to say it to Acilius. “She hasn’t the body to carry a sword. That’s all. She has everything else.”</w:t>
      </w:r>
    </w:p>
    <w:p>
      <w:r>
        <w:rPr/>
        <w:t>Porcia did not thank him. She never thanked him for true things. She nodded once, and wiped her face with the heel of her hand like a girl, and went to see that the baggage for Rome was properly corded.</w:t>
      </w:r>
    </w:p>
    <w:p>
      <w:r>
        <w:rPr/>
        <w:t>In the morning she went north by road with her women, and he went down to the harbour, where Cassius was waiting to see him off and pretend he had not come to.</w:t>
      </w:r>
    </w:p>
    <w:p>
      <w:pPr>
        <w:spacing w:before="200"/>
      </w:pPr>
      <w:r>
        <w:rPr/>
        <w:t>East</w:t>
      </w:r>
    </w:p>
    <w:p>
      <w:r>
        <w:rPr/>
        <w:t>Cassius boarded to see Brutus off, with contempt for the shoreline. His own keel would follow when he had ships enough.</w:t>
      </w:r>
    </w:p>
    <w:p>
      <w:r>
        <w:rPr/>
        <w:t xml:space="preserve">Pitch smelled honest. Italy smelled of appointments that had tried to turn Liberators into corn clerks. A harbour official wished them “favourable gods” in a voice that meant </w:t>
      </w:r>
      <w:r>
        <w:rPr>
          <w:i/>
        </w:rPr>
        <w:t>please leave before you become my problem.</w:t>
      </w:r>
      <w:r>
        <w:rPr/>
        <w:t xml:space="preserve"> Cassius thanked him with teeth.</w:t>
      </w:r>
    </w:p>
    <w:p>
      <w:r>
        <w:rPr/>
        <w:t>“They offered us corn routes and called it honour,” he told Brutus on a deck that flexed under boots. “Honour is what we mint when we have silver.”</w:t>
      </w:r>
    </w:p>
    <w:p>
      <w:r>
        <w:rPr/>
        <w:t>Brutus watched the shore as if it had already begun to shrink. A gull argued with another gull over a scrap that looked like neither bird’s. Brutus’s mouth twitched. “Even the birds have a lawsuit.”</w:t>
      </w:r>
    </w:p>
    <w:p>
      <w:r>
        <w:rPr/>
        <w:t>Cassius did not smile. “We leave so we can afford war if war is honest enough to come, not so we can become the cause of one we cannot pay.”</w:t>
      </w:r>
    </w:p>
    <w:p>
      <w:r>
        <w:rPr/>
        <w:t xml:space="preserve">Crewmen cared about wind and the next meal. One asked whether it was true the praetor was bound for Athens, and whether Athens counted as fleeing. “Athens,” Brutus said. “Men still read there. Someone ought to.” Cassius said, “We are collecting.” Collecting sounded like bookkeeping. Bookkeeping kept his rage useful. The crewman snorted once, loud enough for the mate, and went back to rope. The snort was better than </w:t>
      </w:r>
      <w:r>
        <w:rPr>
          <w:i/>
        </w:rPr>
        <w:t>fleeing</w:t>
      </w:r>
      <w:r>
        <w:rPr/>
        <w:t xml:space="preserve"> staying on the deck. Cassius already saw Asia’s taxes rearranging themselves, those fat coast cities across the Aegean that had paid Pompey, then Caesar, and would pay whoever arrived next with ships: cities as ledgers, ledgers as legions. Liberty would need pay. He didn’t say </w:t>
      </w:r>
      <w:r>
        <w:rPr>
          <w:i/>
        </w:rPr>
        <w:t>tax terror</w:t>
      </w:r>
      <w:r>
        <w:rPr/>
        <w:t xml:space="preserve">. He said </w:t>
      </w:r>
      <w:r>
        <w:rPr>
          <w:i/>
        </w:rPr>
        <w:t>necessity</w:t>
      </w:r>
      <w:r>
        <w:rPr/>
        <w:t>, the republican word for other people’s coin.</w:t>
      </w:r>
    </w:p>
    <w:p>
      <w:r>
        <w:rPr/>
        <w:t xml:space="preserve">Trebonius had written from Smyrna in June, and Cassius had the letter in his belt and had read it more often than it deserved. The figs were as good as promised. The walls were better. The province paid its dues on time, which no province had ever done for Trebonius before, and he suspected a trick. </w:t>
      </w:r>
      <w:r>
        <w:rPr>
          <w:i/>
        </w:rPr>
        <w:t>Dolabella is still in Italy, borrowing</w:t>
      </w:r>
      <w:r>
        <w:rPr/>
        <w:t xml:space="preserve">, he wrote. </w:t>
      </w:r>
      <w:r>
        <w:rPr>
          <w:i/>
        </w:rPr>
        <w:t>When he comes through I shall feed him and wave. Come and eat my figs on your way to wherever you are going. Bring Brutus. Do not let him bring a book.</w:t>
      </w:r>
      <w:r>
        <w:rPr/>
        <w:t xml:space="preserve"> Cassius had not answered it yet. Asia would be the first place they went for silver, and the first door he knocked on there would be a friend’s.</w:t>
      </w:r>
    </w:p>
    <w:p>
      <w:r>
        <w:rPr/>
        <w:t xml:space="preserve">A factor from the quay, a Greek who bought and sold for three of those cities, came aboard with a tablet and a smile that wanted to be useful. Asia’s first advances, he said: cities ready to buy friendship with coin if the Liberators would stamp </w:t>
      </w:r>
      <w:r>
        <w:rPr>
          <w:i/>
        </w:rPr>
        <w:t>libertas</w:t>
      </w:r>
      <w:r>
        <w:rPr/>
        <w:t xml:space="preserve"> on the receipts now, before the voyage even found a fair wind. Cassius reached for the stylus. The harbour felt like a ledger waiting to be corrected.</w:t>
      </w:r>
    </w:p>
    <w:p>
      <w:r>
        <w:rPr/>
        <w:t>Brutus touched a rail. Salt crusted under his nails. “If we become what we killed…”</w:t>
      </w:r>
    </w:p>
    <w:p>
      <w:r>
        <w:rPr/>
        <w:t>“We become victors,” Cassius cut in. “Then we argue about purity. Purity is for after the triumph.”</w:t>
      </w:r>
    </w:p>
    <w:p>
      <w:r>
        <w:rPr/>
        <w:t>The factor waited. The tablet waited. Pay versus purity, on a deck that still smelled of Italian appointments.</w:t>
      </w:r>
    </w:p>
    <w:p>
      <w:r>
        <w:rPr/>
        <w:t>Brutus looked at the numbers a long time. Cassius could watch him do the sum: honest enough to fund men, early enough to make the name look like a tax before it looked like a cause.</w:t>
      </w:r>
    </w:p>
    <w:p>
      <w:r>
        <w:rPr/>
        <w:t>“Not from this deck,” he said. “The Senate sent me out of Rome to buy corn like a clerk. I will not turn clerk for cities that want a seal more than a Republic. Collect when we have cities under our own count, not receipts that travel faster than we do.” He did not raise his voice. Courtesy made the refusal land harder. Cassius’s mouth tightened. The factor’s smile thinned, and he said to the mate, not as low as he thought: “They will sell the same coin to whoever stamps first.”</w:t>
      </w:r>
    </w:p>
    <w:p>
      <w:r>
        <w:rPr/>
        <w:t>“Then let them hurry,” Brutus said. “We will not.”</w:t>
      </w:r>
    </w:p>
    <w:p>
      <w:r>
        <w:rPr/>
        <w:t xml:space="preserve">Cassius did not argue the purity speech. He took the cost as delay and hated delay. He kept Brutus’s refusal because the cause still needed Brutus’s face on it. He answered the mate’s shout about lines with a nod that meant </w:t>
      </w:r>
      <w:r>
        <w:rPr>
          <w:i/>
        </w:rPr>
        <w:t>move</w:t>
      </w:r>
      <w:r>
        <w:rPr/>
        <w:t>. Brutus answered the mate with courtesy that belonged to a different Republic, and had just spent a piece of that courtesy refusing easy silver.</w:t>
      </w:r>
    </w:p>
    <w:p>
      <w:r>
        <w:rPr/>
        <w:t>A crate labelled with someone’s grain promise tipped on the gangplank and righted itself. Brutus watched it the whole way. Cassius could not tell whether he was reading an omen or counting cargo, and did not ask.</w:t>
      </w:r>
    </w:p>
    <w:p>
      <w:r>
        <w:rPr/>
        <w:t xml:space="preserve">Cassius went down the plank before the lines came in. From the quay he watched Brutus’s ship stand out, and beyond it cities waiting to learn what </w:t>
      </w:r>
      <w:r>
        <w:rPr>
          <w:i/>
        </w:rPr>
        <w:t>libertas</w:t>
      </w:r>
      <w:r>
        <w:rPr/>
        <w:t xml:space="preserve"> cost per head. One Liberator had already refused to price it in a harbour smile. Cassius had not.</w:t>
      </w:r>
    </w:p>
    <w:p>
      <w:pPr>
        <w:spacing w:before="200"/>
      </w:pPr>
      <w:r>
        <w:rPr/>
        <w:t>War of Words</w:t>
      </w:r>
    </w:p>
    <w:p>
      <w:r>
        <w:rPr/>
        <w:t>By autumn Cicero had stopped pretending the middle existed.</w:t>
      </w:r>
    </w:p>
    <w:p>
      <w:r>
        <w:rPr/>
        <w:t>On the desk lay two drafts: one that named Antony a public enemy in music, and one that named him a mistake in manners. He chose music. Mistakes could be forgiven. Music recruited. He sanded a single adjective until it could cut without looking eager. He failed, because eagerness was the point.</w:t>
      </w:r>
    </w:p>
    <w:p>
      <w:r>
        <w:rPr/>
        <w:t>Ink stained his fingers the colour of old wine. He felt the old consulship heat return. Heat was better than the villa coast’s polite despair. Heat made sentences arrive before caution could edit them into safety.</w:t>
      </w:r>
    </w:p>
    <w:p>
      <w:r>
        <w:rPr/>
        <w:t>A friend came to warn him, dust on the man’s sandals, the smell of men who drilled near the temples. “You heard what he said in the Senate,” the friend said carefully. “Antony stood up with archers at the temple doors and named you the man who planned the Ides. Your chair was empty. Nobody in that room was brave enough to look at it.”</w:t>
      </w:r>
    </w:p>
    <w:p>
      <w:r>
        <w:rPr/>
        <w:t>“He spoke to my empty chair,” Cicero said. “I will answer from his. In every house in Rome that can read.”</w:t>
      </w:r>
    </w:p>
    <w:p>
      <w:r>
        <w:rPr/>
        <w:t>The friend lifted the top draft off the desk and weighed it like a brick. “And what do you call this, when the copyists ask?”</w:t>
      </w:r>
    </w:p>
    <w:p>
      <w:r>
        <w:rPr/>
        <w:t>“Demosthenes had Philip of Macedon at the gates and talked Athens into fighting him. Philippics, he called them.” Cicero took the sheet back. “Let Antony be my Philip. The copyists may have the title for nothing.” He had meant it as a joke once, at a quieter desk, before March. He liked it too much now to keep it one.</w:t>
      </w:r>
    </w:p>
    <w:p>
      <w:r>
        <w:rPr/>
        <w:t>The friend did not laugh. “Athens lost, as I remember. And Demosthenes ended drinking poison in a temple with the Macedonians at the door.”</w:t>
      </w:r>
    </w:p>
    <w:p>
      <w:r>
        <w:rPr/>
        <w:t>“Athens listened late,” Cicero said. “I intend to be early.”</w:t>
      </w:r>
    </w:p>
    <w:p>
      <w:r>
        <w:rPr/>
        <w:t>“Veterans in the streets,” the friend said. “They drink Antony’s name with their pay. Your periods will not outrun a javelin if you make yourself the loudest man in Rome.”</w:t>
      </w:r>
    </w:p>
    <w:p>
      <w:r>
        <w:rPr/>
        <w:t>“The Republic still has a voice,” Cicero said.</w:t>
      </w:r>
    </w:p>
    <w:p>
      <w:r>
        <w:rPr/>
        <w:t>“The Republic has your voice. That is not the same as legions.”</w:t>
      </w:r>
    </w:p>
    <w:p>
      <w:r>
        <w:rPr/>
        <w:t>“Legions listen to pay. Pay listens to panic. Panic listens to me if I am loud enough.” He heard how raw that sounded and didn’t unsay it. He waved the rest of the caution away with a gesture practised on juries.</w:t>
      </w:r>
    </w:p>
    <w:p>
      <w:r>
        <w:rPr/>
        <w:t>Octavian could be a sword pointed at Antony. Swords didn’t need to be loved. They needed to be aimed. He drafted a period about Antony’s appetite and another about the state’s dignity. Then he joined them like carpentry.</w:t>
      </w:r>
    </w:p>
    <w:p>
      <w:r>
        <w:rPr/>
        <w:t>A courier waited with copies for men who would pretend they had not asked for copies. Cicero sealed the packets with a satisfaction that felt like courage and sent them into the city’s hungry mouths.</w:t>
      </w:r>
    </w:p>
    <w:p>
      <w:r>
        <w:rPr/>
        <w:t>One packet came back before dusk.</w:t>
      </w:r>
    </w:p>
    <w:p>
      <w:r>
        <w:rPr/>
        <w:t>The seal was broken. The wax had been thumb-smeared and pressed again badly: an insult, not a forgery. Across the top margin someone had scored a short line with a knife-point, deep enough to scar the wood beneath. No sentence. Only the mark. A smear of something that might have been wine or might have been worse.</w:t>
      </w:r>
    </w:p>
    <w:p>
      <w:r>
        <w:rPr/>
        <w:t>The friend, still in the atrium, went pale and said nothing.</w:t>
      </w:r>
    </w:p>
    <w:p>
      <w:r>
        <w:rPr/>
        <w:t>Cicero held the scarred tablet until his fingers stopped pretending to be steady. He thought of Atticus, of audiences, of the Capitol’s first day enlarged by memory. Then he ordered fresh copies. “Circulate it wider,” he said. “If they can mark one, let them learn there are many.”</w:t>
      </w:r>
    </w:p>
    <w:p>
      <w:r>
        <w:rPr/>
        <w:t>He slept poorly and woke eager. Eager men wrote faster than wise ones. He noticed the difference and wrote anyway.</w:t>
      </w:r>
    </w:p>
    <w:p>
      <w:pPr>
        <w:spacing w:before="280"/>
      </w:pPr>
      <w:r>
        <w:rPr/>
        <w:t>Chapter 26</w:t>
      </w:r>
    </w:p>
    <w:p>
      <w:r>
        <w:rPr/>
        <w:t>The Prisoner</w:t>
      </w:r>
    </w:p>
    <w:p>
      <w:pPr>
        <w:spacing w:before="200"/>
      </w:pPr>
      <w:r>
        <w:rPr/>
        <w:t>Statues</w:t>
      </w:r>
    </w:p>
    <w:p>
      <w:r>
        <w:rPr/>
        <w:t>The Athenians put up his statue in the Agora in the second week, next to the tyrant-killers.</w:t>
      </w:r>
    </w:p>
    <w:p>
      <w:r>
        <w:rPr/>
        <w:t>Brutus went to see it because not going would have been noticed. It was bronze, new, a little too tall, and it stood beside Harmodius and Aristogeiton, who had been standing there in bronze for four hundred years with their swords out and their weight on the forward foot. A second statue for Cassius stood on the other side, empty-handed, waiting for Cassius to arrive and deserve it. The magistrates who had voted them came to watch him look. One made a speech about liberty in Greek so good that Brutus wanted to correct nothing in it, which was itself a kind of warning.</w:t>
      </w:r>
    </w:p>
    <w:p>
      <w:r>
        <w:rPr/>
        <w:t>“They have made you very handsome,” said Theomnestus that afternoon, at the Academy.</w:t>
      </w:r>
    </w:p>
    <w:p>
      <w:r>
        <w:rPr/>
        <w:t>“They have made me very still,” said Brutus. “I was not still.”</w:t>
      </w:r>
    </w:p>
    <w:p>
      <w:r>
        <w:rPr/>
        <w:t>The old man laughed and went back to the lecture. Brutus sat on a stone bench among boys twenty years younger than he was and listened to an argument about whether a man could know the good and still not do it. He had come to Athens, he told people, to read. It was true. He went to Theomnestus in the mornings and to Cratippus in the afternoons, and walked between the two schools under the plane trees with a tablet he did not write on, and for whole hours at a time nobody asked him about money.</w:t>
      </w:r>
    </w:p>
    <w:p>
      <w:r>
        <w:rPr/>
        <w:t>Then somebody did.</w:t>
      </w:r>
    </w:p>
    <w:p>
      <w:r>
        <w:rPr/>
        <w:t>He was a broad young man of twenty-one with none of his father’s caution, who came up to Brutus at the gate of the Lyceum after Cratippus’s lecture with his toga over the wrong shoulder and wine on his breath at the eighth hour.</w:t>
      </w:r>
    </w:p>
    <w:p>
      <w:r>
        <w:rPr/>
        <w:t>“Marcus Cicero,” he said. “The son. Not the one who writes.” He grinned. “My father writes to me twice a week about my debts and my drinking and my Greek, in that order. He writes to you about the Republic. I thought you should know we’re on the same list.” He was enjoying himself. “Trebonius came through in the spring on his way to Asia. He took me to dinner and wrote my father that I was a reformed character. My father believed him for almost a month.”</w:t>
      </w:r>
    </w:p>
    <w:p>
      <w:r>
        <w:rPr/>
        <w:t xml:space="preserve">Brutus had read some of those letters to the son. Half of Rome had. The father sent copies of his advice to friends, the way other men sent copies of their speeches. Now the father was writing a whole book of it, on duty, addressed to </w:t>
      </w:r>
      <w:r>
        <w:rPr>
          <w:i/>
        </w:rPr>
        <w:t>my son Marcus</w:t>
      </w:r>
      <w:r>
        <w:rPr/>
        <w:t>, which the son had promised to read and possibly would.</w:t>
      </w:r>
    </w:p>
    <w:p>
      <w:r>
        <w:rPr/>
        <w:t>“What do you want, Marcus?”</w:t>
      </w:r>
    </w:p>
    <w:p>
      <w:r>
        <w:rPr/>
        <w:t>“A horse.” The young man did not hesitate. “And something to do with it. I can’t sit in Cratippus’s garden and hear about the good life while you raise legions down the road. Everyone knows you’re raising legions.”</w:t>
      </w:r>
    </w:p>
    <w:p>
      <w:r>
        <w:rPr/>
        <w:t>“I’m reading,” said Brutus.</w:t>
      </w:r>
    </w:p>
    <w:p>
      <w:r>
        <w:rPr/>
        <w:t>“Everyone knows that too.” Marcus Cicero put out his hand. “I can ride. I can’t do much else. My father says I’m a disappointment to philosophy. Let me be one to Antony.”</w:t>
      </w:r>
    </w:p>
    <w:p>
      <w:r>
        <w:rPr/>
        <w:t>Brutus took the hand before he had decided to. That was how it went, that autumn. The young men of the schools came to him one at a time, sons of senators sent to Athens to be finished, who had heard about the Ides in a lecture hall and felt they had missed it. They came to him under the plane trees with their tablets and their good Greek and their fathers’ money running short, and asked for a command. He gave them commands. There were not many Romans in Athens, and those there were had been trained from birth to hold a sword and a law in the same hand.</w:t>
      </w:r>
    </w:p>
    <w:p>
      <w:r>
        <w:rPr/>
        <w:t>The last one he took was not a senator’s son.</w:t>
      </w:r>
    </w:p>
    <w:p>
      <w:r>
        <w:rPr/>
        <w:t>He was small and quick, with a round face and hair already going early at the temples, and he stood at the back of Theomnestus’s lectures and laughed a beat before anyone else at the jokes, as if he had seen them coming. Someone told Brutus his father had been a slave. A freedman from Venusia in Apulia, a collector at auctions, who had sold up everything to send his son to the best schools in Rome and then to Athens, and walked behind him to his lessons in the city with the boy’s satchel, as if he were the boy’s own slave.</w:t>
      </w:r>
    </w:p>
    <w:p>
      <w:r>
        <w:rPr/>
        <w:t>“Quintus Horatius,” the young man said, when Brutus sent for him. “Flaccus. Which means flap-eared, if you were being too polite to ask.”</w:t>
      </w:r>
    </w:p>
    <w:p>
      <w:r>
        <w:rPr/>
        <w:t>“I was being too polite to ask.”</w:t>
      </w:r>
    </w:p>
    <w:p>
      <w:r>
        <w:rPr/>
        <w:t>“That’s what they told me about you.” Horace looked at the letter of appointment on the table and did not touch it. “You know what my father was.”</w:t>
      </w:r>
    </w:p>
    <w:p>
      <w:r>
        <w:rPr/>
        <w:t>“I know what you are.” Brutus pushed the letter across. “Tribune. A legion’s worth of men who will hate you for it, because of what your father was. They whispered about me for whom my mother loved. You’ll find it’s survivable.”</w:t>
      </w:r>
    </w:p>
    <w:p>
      <w:r>
        <w:rPr/>
        <w:t>Horace picked it up then. He read it twice, which Brutus liked, and put it in the fold of his tunic, and said, “I write verse. Bad verse, so far.”</w:t>
      </w:r>
    </w:p>
    <w:p>
      <w:r>
        <w:rPr/>
        <w:t>“Then don’t write about me,” said Brutus.</w:t>
      </w:r>
    </w:p>
    <w:p>
      <w:r>
        <w:rPr/>
        <w:t>“No,” Horace agreed. “I don’t suppose I will.”</w:t>
      </w:r>
    </w:p>
    <w:p>
      <w:r>
        <w:rPr/>
        <w:t>At the end of the autumn Quintus Hortensius came down from the north to dine with him.</w:t>
      </w:r>
    </w:p>
    <w:p>
      <w:r>
        <w:rPr/>
        <w:t>He was the orator’s son, with his father’s good looks gone soft and his father’s name worn thin with use, and Macedonia was his province, and he had held it for a year without anything happening in it. He arrived at Brutus’s house below the Acropolis with an escort and a carriage full of wine from his own estates, and was charming through four courses, and at the fifth he set down his cup.</w:t>
      </w:r>
    </w:p>
    <w:p>
      <w:r>
        <w:rPr/>
        <w:t>“Antony has given my province to his brother,” he said. “Gaius. You know Gaius.”</w:t>
      </w:r>
    </w:p>
    <w:p>
      <w:r>
        <w:rPr/>
        <w:t>“I know the family jaw.”</w:t>
      </w:r>
    </w:p>
    <w:p>
      <w:r>
        <w:rPr/>
        <w:t>“Everyone knows the jaw.” Hortensius turned the cup by its foot. “Gaius is on his way with a commission from the people and a great many debts, and he will expect me to hand him what troops his brother hasn’t already shipped to Brundisium, and the treasury at Thessalonica, and go home to my fish ponds like my father. And I find,” he said, carefully, “that I would rather hand them to you.”</w:t>
      </w:r>
    </w:p>
    <w:p>
      <w:r>
        <w:rPr/>
        <w:t>Brutus said nothing for a moment. Through the open door the city was going to bed, lamp by lamp, below the dark bulk of the rock.</w:t>
      </w:r>
    </w:p>
    <w:p>
      <w:r>
        <w:rPr/>
        <w:t>“You understand what you’re offering.”</w:t>
      </w:r>
    </w:p>
    <w:p>
      <w:r>
        <w:rPr/>
        <w:t>“I understand that Antony has already taken Macedonia’s best legions to Italy and means to have the province too,” said Hortensius, “and I understand that you are here reading philosophy with forty young men who all want horses. I am not a brave man, Brutus. My sister got all the courage in our family. But I can count.”</w:t>
      </w:r>
    </w:p>
    <w:p>
      <w:r>
        <w:rPr/>
        <w:t>So Macedonia came to Brutus in Athens, over the fifth course, from a man who could count. He wrote it to Cicero that night as a thing done for the Republic, and it was. He did not write that he had felt, when Hortensius set down the cup, the same quick warmth in his chest he had felt as a young man when Caesar’s hand fell on his shoulder after Pharsalus. The warmth of being chosen. He had disliked it then. He disliked it now, and kept it.</w:t>
      </w:r>
    </w:p>
    <w:p>
      <w:pPr>
        <w:spacing w:before="200"/>
      </w:pPr>
      <w:r>
        <w:rPr/>
        <w:t>Apollonia</w:t>
      </w:r>
    </w:p>
    <w:p>
      <w:r>
        <w:rPr/>
        <w:t>By the end of the winter Brutus had an army, and it had been made almost entirely by other people changing their minds.</w:t>
      </w:r>
    </w:p>
    <w:p>
      <w:r>
        <w:rPr/>
        <w:t>Hortensius had given him Macedonia. The legion at Dyrrachium had come over with its commander, Vatinius, who opened the gates and said that he had always admired Brutus, which was untrue, and that his men had refused to fight, which was. Cavalry riding east through Thessaly to join Dolabella in Syria had stopped on the road and been talked round. And Piso, Gaius’s own legate, had surrendered his legion on the road to young Marcus Cicero, who had ridden at it with a few squadrons and more confidence than sense. Marcus had come back hoarse and delighted, and Brutus had written to his father about it in terms so warm he had read the letter over twice before sealing it, to be sure he meant them. He did. The boy rode well and was brave in the way that comes before a man has been hurt, and the men liked him, and he had stopped drinking at the eighth hour, mostly.</w:t>
      </w:r>
    </w:p>
    <w:p>
      <w:r>
        <w:rPr/>
        <w:t>Gaius Antonius held Apollonia.</w:t>
      </w:r>
    </w:p>
    <w:p>
      <w:r>
        <w:rPr/>
        <w:t>He had come over from Italy with a province drawn by a lot his brother had arranged, and found most of his province already gone. What he had left was a legion, the town, and the marsh country south of it where the river came down to the sea through reeds and salt flats and a causeway built on piles. He had tried to march on Dyrrachium and turned back. He had tried to hold the river crossings and lost them. Now he sat inside the walls of Apollonia with the sea behind him and Brutus’s army closing the land.</w:t>
      </w:r>
    </w:p>
    <w:p>
      <w:r>
        <w:rPr/>
        <w:t xml:space="preserve">A letter came from Rome as the army came down to the coast. Cicero, of course, in his own hand. The Senate had met in February and voted, on his motion, that Marcus Brutus should hold Macedonia, Illyricum and all of Greece, with the legions in them, and should keep his army as near Italy as he could. </w:t>
      </w:r>
      <w:r>
        <w:rPr>
          <w:i/>
        </w:rPr>
        <w:t>The Republic is in your hands</w:t>
      </w:r>
      <w:r>
        <w:rPr/>
        <w:t xml:space="preserve">, Cicero wrote. </w:t>
      </w:r>
      <w:r>
        <w:rPr>
          <w:i/>
        </w:rPr>
        <w:t>I said so in the House, and they did not laugh.</w:t>
      </w:r>
    </w:p>
    <w:p>
      <w:r>
        <w:rPr/>
        <w:t>Brutus read it on horseback and handed it to an aide and rode on. He had been a corn commissioner in the summer and a commander of the Republic in February, and nothing about him had changed but the vote. He found he had no feeling about that at all, and was a little frightened by how easily he had none.</w:t>
      </w:r>
    </w:p>
    <w:p>
      <w:r>
        <w:rPr/>
        <w:t>Apollonia sat on its hill above the plain behind a good wall. Brutus knew it by its school; half the young men he had dined with in Rome had been sent there for their rhetoric. Caesar had sent the boy there, the great-nephew, the one who now called himself Caesar in Italy and paid soldiers out of his own estates. The boy had been in Apollonia on the Ides, studying, and had heard of it here, from a freedman of his mother’s who came off a ship. Brutus looked up at the walls and thought of that, of a young man reading in a garden up there and a ship coming in, and put the thought away because he could not tell what it was for.</w:t>
      </w:r>
    </w:p>
    <w:p>
      <w:r>
        <w:rPr/>
        <w:t>He did not storm the town. He did not need to. He camped on the plain within sight of the walls and let Gaius’s men look at his army, and sent riders round under the walls at a safe distance, calling up the names of the men inside who had relatives in his ranks. Marcus Cicero did some of the calling. He had a voice for it. Horace did some. He had jokes for it, and the men on the wall laughed at them before they remembered not to.</w:t>
      </w:r>
    </w:p>
    <w:p>
      <w:r>
        <w:rPr/>
        <w:t>On the fourth day a cohort of Gaius’s men came out of the south gate in good order, shields covered, and walked down through the marsh along the causeway, and came over.</w:t>
      </w:r>
    </w:p>
    <w:p>
      <w:r>
        <w:rPr/>
        <w:t>On the sixth day the rest came.</w:t>
      </w:r>
    </w:p>
    <w:p>
      <w:r>
        <w:rPr/>
        <w:t>Gaius came on the seventh. He came out of the main gate on foot with his six lictors walking ahead of him with the fasces on their shoulders, as if he were going down to the Forum to hear a case, and his toga properly folded, and the family jaw set, and nothing else at all. No soldiers. A secretary with a box. He walked down the road from the town to Brutus’s camp in the bright March cold, a mile or more, with the whole army watching him from the rampart, and nobody said anything, and the only sound was the lictors’ feet on the road.</w:t>
      </w:r>
    </w:p>
    <w:p>
      <w:r>
        <w:rPr/>
        <w:t>Brutus went out to meet him at the camp gate. He had not decided to. His legs decided, and he let them.</w:t>
      </w:r>
    </w:p>
    <w:p>
      <w:r>
        <w:rPr/>
        <w:t>They stood a pace apart. Gaius was a year or two younger than his brother and looked more, because he had his brother’s face without the weight behind it, and the face had been waiting all its life to be taken seriously. It was not waiting now. It was very tired.</w:t>
      </w:r>
    </w:p>
    <w:p>
      <w:r>
        <w:rPr/>
        <w:t>“I’ve come to surrender the town,” Gaius said. His voice was steady. He had practised it. “My men have already surrendered themselves, I think you’ll find.”</w:t>
      </w:r>
    </w:p>
    <w:p>
      <w:r>
        <w:rPr/>
        <w:t>“I’d noticed.”</w:t>
      </w:r>
    </w:p>
    <w:p>
      <w:r>
        <w:rPr/>
        <w:t>“Yes.” Gaius looked past him at the rampart, at the faces on it, some of them faces he would know. “My brother will say I should have fought.”</w:t>
      </w:r>
    </w:p>
    <w:p>
      <w:r>
        <w:rPr/>
        <w:t>“Your brother says a great many things.”</w:t>
      </w:r>
    </w:p>
    <w:p>
      <w:r>
        <w:rPr/>
        <w:t>Something moved at the corner of Gaius’s mouth. It was almost the family joke, coming up at last for its turn. Then it went down again. “What happens now?”</w:t>
      </w:r>
    </w:p>
    <w:p>
      <w:r>
        <w:rPr/>
        <w:t>And Brutus heard himself answer.</w:t>
      </w:r>
    </w:p>
    <w:p>
      <w:r>
        <w:rPr/>
        <w:t xml:space="preserve">He heard it the way he had heard himself say </w:t>
      </w:r>
      <w:r>
        <w:rPr>
          <w:i/>
        </w:rPr>
        <w:t>GO</w:t>
      </w:r>
      <w:r>
        <w:rPr/>
        <w:t xml:space="preserve"> in the dark a year ago: a voice slightly outside himself, very calm, very kind, already decided. He said that Gaius was a Roman magistrate, and would be treated as one. That he should keep his lictors and his rank. That he would have a house in the camp and his own servants and the freedom of the lines, and would dine with Brutus when he chose, and that the question of his future would wait upon the Senate, as was proper. That there would be no chains. That there was no need for chains between Romans.</w:t>
      </w:r>
    </w:p>
    <w:p>
      <w:r>
        <w:rPr/>
        <w:t>He said all this warmly. He meant it. And somewhere in the middle of saying it he recognised the warmth, and the hand he had raised without noticing to rest it on Gaius’s shoulder, and stopped the hand in the air, and lowered it.</w:t>
      </w:r>
    </w:p>
    <w:p>
      <w:r>
        <w:rPr/>
        <w:t>It was Caesar’s voice. Not the words; Caesar’s words had been fewer. The warmth. The pleasure in it. The quick sweet feeling in the chest of a man who has someone at his mercy and has decided, generously, to be merciful, and can feel the other man feel it. Brutus had stood where Gaius was standing. He had stood in a tent at Larissa after Pharsalus with mud to his knees and heard Caesar be kind to him, and had felt himself feel grateful, and had hated it, and had carried it four years under his ribs like a stone he could not cough up. And here it was in his own mouth. It tasted of nothing. It tasted like being good.</w:t>
      </w:r>
    </w:p>
    <w:p>
      <w:r>
        <w:rPr/>
        <w:t>Gaius was looking at him. He had seen the hand stop.</w:t>
      </w:r>
    </w:p>
    <w:p>
      <w:r>
        <w:rPr/>
        <w:t>“Thank you,” Gaius said. He said it the way Brutus had once said it, with his chin up, a man paying a debt he had not chosen to owe.</w:t>
      </w:r>
    </w:p>
    <w:p>
      <w:r>
        <w:rPr/>
        <w:t>Brutus nodded. He did not trust his voice with anything more. He turned and walked back through the gate, and the lictors came after him with their rods, Gaius’s lictors, still carrying the fasces of a magistrate whose province had walked out from under him, and the army on the rampart watched them pass and did not know whether to cheer, and in the end did not.</w:t>
      </w:r>
    </w:p>
    <w:p>
      <w:r>
        <w:rPr/>
        <w:t>That night Horace found him on the rampart above the marsh. The reeds were black and the sea beyond them was louder than in the day.</w:t>
      </w:r>
    </w:p>
    <w:p>
      <w:r>
        <w:rPr/>
        <w:t>“The men are saying you’re very merciful,” Horace said.</w:t>
      </w:r>
    </w:p>
    <w:p>
      <w:r>
        <w:rPr/>
        <w:t>“The men are right.”</w:t>
      </w:r>
    </w:p>
    <w:p>
      <w:r>
        <w:rPr/>
        <w:t>“They’re saying it like a compliment.” Horace leaned on the stakes beside him. “Some of them. The ones who were with Pompey are saying it like something else.” He was quiet for a while. “My father bought his freedom. He used to say the worst part wasn’t the paying. It was that the man he paid was so pleased with himself for taking the money.”</w:t>
      </w:r>
    </w:p>
    <w:p>
      <w:r>
        <w:rPr/>
        <w:t>Brutus did not answer. Down in the camp, in the good house he had given him, Gaius Antonius’s lamp was still lit, and his lictors sat outside his door on their bundled rods and played dice in the cold.</w:t>
      </w:r>
    </w:p>
    <w:p>
      <w:pPr>
        <w:spacing w:before="280"/>
      </w:pPr>
      <w:r>
        <w:rPr/>
        <w:t>Chapter 27</w:t>
      </w:r>
    </w:p>
    <w:p>
      <w:r>
        <w:rPr/>
        <w:t>Provinces and Shadows</w:t>
      </w:r>
    </w:p>
    <w:p>
      <w:pPr>
        <w:spacing w:before="200"/>
      </w:pPr>
      <w:r>
        <w:rPr/>
        <w:t>A Hundred Apiece</w:t>
      </w:r>
    </w:p>
    <w:p>
      <w:r>
        <w:rPr/>
        <w:t>The legions came off the ships from Macedonia looking for a consul, and Antony gave them one.</w:t>
      </w:r>
    </w:p>
    <w:p>
      <w:r>
        <w:rPr/>
        <w:t>He stood on a platform of planks on the harbour ground at Brundisium with the sea behind him and four legions in front, the Martian, the Fourth, the Second, the Thirty-fifth, and the old excitement went up through his legs the way it always did before a crowd of soldiers. These were Caesar’s men, raised for Parthia, the best-drilled legions in the world. He had drunk with half their centurions in Gaul. He knew how to stand in front of them. Shoulders loose, voice from the belly. Give them a joke first.</w:t>
      </w:r>
    </w:p>
    <w:p>
      <w:r>
        <w:rPr/>
        <w:t>He gave them the joke. A few laughed. Then he gave them the money.</w:t>
      </w:r>
    </w:p>
    <w:p>
      <w:r>
        <w:rPr/>
        <w:t>“A hundred denarii a man,” he said, “as a gift from your consul, on the day you land.”</w:t>
      </w:r>
    </w:p>
    <w:p>
      <w:r>
        <w:rPr/>
        <w:t>He heard the laugh begin at the back. It was not the laugh he had asked for. It went forward through the ranks the way fire goes along a dry hedge, and the front ranks did not stop it. Somebody near the Martian eagle called out a number. Antony did not hear the number. He heard the shape of it, and that it was larger than his.</w:t>
      </w:r>
    </w:p>
    <w:p>
      <w:r>
        <w:rPr/>
        <w:t>He knew then that the boy’s men had been in the camp before him. He had seen the leaflets on the quay that morning, scraps of papyrus trodden into the wet, and had stepped on them.</w:t>
      </w:r>
    </w:p>
    <w:p>
      <w:r>
        <w:rPr/>
        <w:t>“Who said that?” he said.</w:t>
      </w:r>
    </w:p>
    <w:p>
      <w:r>
        <w:rPr/>
        <w:t>Nobody said who.</w:t>
      </w:r>
    </w:p>
    <w:p>
      <w:r>
        <w:rPr/>
        <w:t>“Tribunes,” Antony said, not loud now, and the tribunes came to the foot of the planks. “I want the names of the men who were talking in your camps before I landed. The ones with money in their mouths. You know them. Bring me the lists.”</w:t>
      </w:r>
    </w:p>
    <w:p>
      <w:r>
        <w:rPr/>
        <w:t>By evening there were lists. He did not read them. He had the names of the centurions on them written on sherds and put into a helmet, because a consul could not kill four legions and could not let one laugh go unpaid either. In his host’s house, in the colonnade off the courtyard, the men whose sherds came out of the helmet were brought in one at a time.</w:t>
      </w:r>
    </w:p>
    <w:p>
      <w:r>
        <w:rPr/>
        <w:t>Fulvia sat beside him. She had asked to. He had not refused her; he did not refuse her much, and tonight he wanted someone in the colonnade who would not look away first. The soldiers doing the work did it quickly, because he had told them quickly. The sound was not loud. A grunt, a scuff on the paving, a weight going down. The second time it was the same. After that he stopped hearing the differences between them.</w:t>
      </w:r>
    </w:p>
    <w:p>
      <w:r>
        <w:rPr/>
        <w:t>At some point he looked at his wife. There was a fleck of red high on her cheekbone, under the eye. She had not moved her head and she did not move it now. She did not wipe it away while the next man was brought in, or the one after.</w:t>
      </w:r>
    </w:p>
    <w:p>
      <w:r>
        <w:rPr/>
        <w:t>When it was over the courtyard smelled of the sea and of the other thing. A slave brought a basin. Fulvia dipped two fingers and touched them to her cheek, without hurry, and looked at the water afterwards.</w:t>
      </w:r>
    </w:p>
    <w:p>
      <w:r>
        <w:rPr/>
        <w:t>“Tomorrow they will take your hundred,” she said, “and not laugh.”</w:t>
      </w:r>
    </w:p>
    <w:p>
      <w:r>
        <w:rPr/>
        <w:t>“That’s what I want.”</w:t>
      </w:r>
    </w:p>
    <w:p>
      <w:r>
        <w:rPr/>
        <w:t>“Is it?” She dried her fingers on the slave’s cloth. “A man who laughs at your money still thinks you have money. A man who takes it in silence is counting the other offer. The boy said five hundred. They know the sum. Now they also know you kill for less.”</w:t>
      </w:r>
    </w:p>
    <w:p>
      <w:r>
        <w:rPr/>
        <w:t>Antony drank. The wine did nothing he asked of it. “The boy has some farms,” he said, “and the loan of Matius’s strongbox. I have four legions.”</w:t>
      </w:r>
    </w:p>
    <w:p>
      <w:r>
        <w:rPr/>
        <w:t>“You have four legions on a beach,” Fulvia said. “March them to Rome before they finish counting.”</w:t>
      </w:r>
    </w:p>
    <w:p>
      <w:r>
        <w:rPr/>
        <w:t>In the morning the ranks filed past the pay-tables and took the hundred apiece. They took it without a word. Antony stood on the planks and watched them do it and could not find the joke for it. Along the quay the boy’s leaflets lay where they had lain the day before, wet through. No one had picked them up. No one had needed to. A tribune of the Martians came to report the camp quiet and stayed a breath too long, looking at the colonnade.</w:t>
      </w:r>
    </w:p>
    <w:p>
      <w:r>
        <w:rPr/>
        <w:t>“They’re saying a name in the Fourth,” he said. “Not yours, consul.”</w:t>
      </w:r>
    </w:p>
    <w:p>
      <w:r>
        <w:rPr/>
        <w:t>“Let them say it on the march,” Antony said. “Marching is a cure for most opinions.”</w:t>
      </w:r>
    </w:p>
    <w:p>
      <w:pPr>
        <w:spacing w:before="200"/>
      </w:pPr>
      <w:r>
        <w:rPr/>
        <w:t>Five Hundred</w:t>
      </w:r>
    </w:p>
    <w:p>
      <w:r>
        <w:rPr/>
        <w:t>The boy came to Casilinum himself, which nobody had expected.</w:t>
      </w:r>
    </w:p>
    <w:p>
      <w:r>
        <w:rPr/>
        <w:t>Laberius had walked over from the colony because Vibius said there would be money and Vibius was usually right about money and wrong about everything else. The square by the Volturnus bridge was full of men who had been told the same thing. Some had come on mules. One had come on a crutch. The boy stood on the steps of a temple with a cloak too warm for the day, thinner than his name, with a big young man at his shoulder who did the looking for both of them.</w:t>
      </w:r>
    </w:p>
    <w:p>
      <w:r>
        <w:rPr/>
        <w:t xml:space="preserve">He made a short speech. It was a bad speech. He said </w:t>
      </w:r>
      <w:r>
        <w:rPr>
          <w:i/>
        </w:rPr>
        <w:t>my father</w:t>
      </w:r>
      <w:r>
        <w:rPr/>
        <w:t xml:space="preserve"> four times, and </w:t>
      </w:r>
      <w:r>
        <w:rPr>
          <w:i/>
        </w:rPr>
        <w:t>what is owed</w:t>
      </w:r>
      <w:r>
        <w:rPr/>
        <w:t xml:space="preserve"> twice, and he did not tell a single joke. The men listened the way men listen to a paymaster, which is to say for the number.</w:t>
      </w:r>
    </w:p>
    <w:p>
      <w:r>
        <w:rPr/>
        <w:t>“Five hundred denarii,” the boy said. “To every man who enrols. Now, at the tables. More when the work is done.”</w:t>
      </w:r>
    </w:p>
    <w:p>
      <w:r>
        <w:rPr/>
        <w:t>Nobody laughed. A noise went round the square that Laberius had heard twice in his life, both times on the morning of a donative, and the man on the crutch said “Five hundred” to himself as if the words had a taste.</w:t>
      </w:r>
    </w:p>
    <w:p>
      <w:r>
        <w:rPr/>
        <w:t xml:space="preserve">The scar-lipped veteran from the colony forum in the spring was standing three men along. He caught Laberius’s eye and lifted his chin. </w:t>
      </w:r>
      <w:r>
        <w:rPr>
          <w:i/>
        </w:rPr>
        <w:t>The shadow learned.</w:t>
      </w:r>
      <w:r>
        <w:rPr/>
        <w:t xml:space="preserve"> He did not need to say it.</w:t>
      </w:r>
    </w:p>
    <w:p>
      <w:r>
        <w:rPr/>
        <w:t>“Five hundred’s a number,” Laberius said to Vibius. “Brundisium will have heard it. Antony will say six.”</w:t>
      </w:r>
    </w:p>
    <w:p>
      <w:r>
        <w:rPr/>
        <w:t>“Antony said one,” Vibius said. “Ask the sailors.”</w:t>
      </w:r>
    </w:p>
    <w:p>
      <w:r>
        <w:rPr/>
        <w:t>There were three pay-tables under an awning by the bridge, and a clerk at each with the colony rolls open in front of him, the surveyor’s rolls, the ones with the plots marked in a neat hand. Laberius had not seen those rolls since a surveyor had read his name from one at Munda’s end and tied his twine. He had thought they lived in a cupboard in Rome where the dead man’s clerks kept them.</w:t>
      </w:r>
    </w:p>
    <w:p>
      <w:r>
        <w:rPr/>
        <w:t>The clerk at the middle table was a freedman with ink on his thumb and a cough. “Name.”</w:t>
      </w:r>
    </w:p>
    <w:p>
      <w:r>
        <w:rPr/>
        <w:t>“Sextus Laberius Cordus. Spain. Munda.”</w:t>
      </w:r>
    </w:p>
    <w:p>
      <w:r>
        <w:rPr/>
        <w:t>The clerk ran his thumb down a column, turned a leaf, ran it down again. “Laberius. Colony plot by Capua, fourth line from the Volturnus road, marked after Munda.” He looked up. “Twine, it says. Not stones yet.”</w:t>
      </w:r>
    </w:p>
    <w:p>
      <w:r>
        <w:rPr/>
        <w:t>“Twine,” Laberius said. “Still.”</w:t>
      </w:r>
    </w:p>
    <w:p>
      <w:r>
        <w:rPr/>
        <w:t>“The stones are a matter for after,” the clerk said, not unkindly. He had said it before that morning, many times. “The coin is now.” He wrote the day on a tablet, the fifth before the Ides of October, and Laberius’s name beside it, and pushed the tablet across for his mark.</w:t>
      </w:r>
    </w:p>
    <w:p>
      <w:r>
        <w:rPr/>
        <w:t>Laberius looked at the date. He looked at the column where his name sat in someone else’s neat hand, his row of twine, the road, Munda. The boy had not bought his land; the clerk had said as much. But the boy’s people had gone into the dead man’s cupboards and come out with the rolls, and carried them down the Appian Way to a bridge on the Volturnus, so that a clerk with a cough could find a man’s twine with his thumb. Antony’s man in the spring had offered wine and a road. This one knew where the dirt was.</w:t>
      </w:r>
    </w:p>
    <w:p>
      <w:r>
        <w:rPr/>
        <w:t>He made his mark.</w:t>
      </w:r>
    </w:p>
    <w:p>
      <w:r>
        <w:rPr/>
        <w:t>The bag the clerk counted out to him weighed about what a full water-skin weighed on the march. He felt it pull on his belt. Vibius, at the next table, was laughing for no reason with a bag in each hand, one of them borrowed off a man who had not enrolled.</w:t>
      </w:r>
    </w:p>
    <w:p>
      <w:r>
        <w:rPr/>
        <w:t>On the walk back over the bridge the scar-lipped veteran fell in beside him.</w:t>
      </w:r>
    </w:p>
    <w:p>
      <w:r>
        <w:rPr/>
        <w:t>“Feeds us now, the shadow,” the veteran said.</w:t>
      </w:r>
    </w:p>
    <w:p>
      <w:r>
        <w:rPr/>
        <w:t>“Pays us,” Laberius said. “It isn’t the same.”</w:t>
      </w:r>
    </w:p>
    <w:p>
      <w:r>
        <w:rPr/>
        <w:t>“Tastes the same.”</w:t>
      </w:r>
    </w:p>
    <w:p>
      <w:r>
        <w:rPr/>
        <w:t>“Ask me when he wants something for it,” Laberius said. The twine near Capua had not moved, and would not move tonight, and he knew it. He held the bag against his hip with one hand all the way home anyway.</w:t>
      </w:r>
    </w:p>
    <w:p>
      <w:pPr>
        <w:spacing w:before="200"/>
      </w:pPr>
      <w:r>
        <w:rPr/>
        <w:t>The Statue</w:t>
      </w:r>
    </w:p>
    <w:p>
      <w:r>
        <w:rPr/>
        <w:t>He came into Rome with three thousand men and found the Forum smaller than he remembered.</w:t>
      </w:r>
    </w:p>
    <w:p>
      <w:r>
        <w:rPr/>
        <w:t>They held the Temple of Castor and its steps, which was the nearest thing in the Forum to a fort, and the men who had taken his five hundred stood about on the steps and in the street below with their swords on, looking at the city as if it might owe them something too. Octavian had written to Cicero every day for a week: come to Rome, stand beside me, the Senate listens to you. Cicero had written back from the coast with advice and without himself. Today he was still on the coast.</w:t>
      </w:r>
    </w:p>
    <w:p>
      <w:r>
        <w:rPr/>
        <w:t>The tribune Cannutius spoke first. He spoke against Antony well and at length, because he had nothing to lose by it and enjoyed the sound. Then he called Gaius Caesar to the front of the steps.</w:t>
      </w:r>
    </w:p>
    <w:p>
      <w:r>
        <w:rPr/>
        <w:t>Octavian had written the speech three times. He gave it the fourth way, shorter. He spoke of his father’s murder and his father’s friends, of the money Antony would not give the people and he had given them himself, of the consul who had killed Caesar’s centurions at Brundisium for laughing. Below him the veterans listened in a way he could not read. They had listened at Casilinum for the number. He did not know what they were listening for now.</w:t>
      </w:r>
    </w:p>
    <w:p>
      <w:r>
        <w:rPr/>
        <w:t>At the end, as he had planned, he turned to the bronze statue of Caesar that stood by the temple and lifted his right hand to it.</w:t>
      </w:r>
    </w:p>
    <w:p>
      <w:r>
        <w:rPr/>
        <w:t>“As I hope to attain my father’s honours,” he said, “I swear…”</w:t>
      </w:r>
    </w:p>
    <w:p>
      <w:r>
        <w:rPr/>
        <w:t>He heard the noise change before he finished. It came from the veterans, and it was not a cheer.</w:t>
      </w:r>
    </w:p>
    <w:p>
      <w:r>
        <w:rPr/>
        <w:t>“We came to guard you,” a man called from the street. Octavian knew the face a moment later: a scar through the lip, one of the Casilinum men. “From him. Not to kill him. He was Caesar’s too.”</w:t>
      </w:r>
    </w:p>
    <w:p>
      <w:r>
        <w:rPr/>
        <w:t xml:space="preserve">Others took it up. </w:t>
      </w:r>
      <w:r>
        <w:rPr>
          <w:i/>
        </w:rPr>
        <w:t>Caesar’s too.</w:t>
      </w:r>
      <w:r>
        <w:rPr/>
        <w:t xml:space="preserve"> </w:t>
      </w:r>
      <w:r>
        <w:rPr>
          <w:i/>
        </w:rPr>
        <w:t>We didn’t enrol to fight the consul.</w:t>
      </w:r>
      <w:r>
        <w:rPr/>
        <w:t xml:space="preserve"> A man near the steps took off his helmet and held it under his arm like a man leaving a dinner.</w:t>
      </w:r>
    </w:p>
    <w:p>
      <w:r>
        <w:rPr/>
        <w:t>Octavian finished the oath, because there was nothing to be done with half an oath. Then he stood and watched his army decide.</w:t>
      </w:r>
    </w:p>
    <w:p>
      <w:r>
        <w:rPr/>
        <w:t>By dark a third of them had gone. By the next morning it was more. They went in twos and threes, in the direction of their colonies, some of them still with his five hundred in their belts. He let them go. He could not have stopped them without asking the rest to stop them, and he did not know what the rest would do.</w:t>
      </w:r>
    </w:p>
    <w:p>
      <w:r>
        <w:rPr/>
        <w:t>A veteran by the temple steps did not go. He was an ordinary man, broad, quiet, with Campanian dust still on his boots, and he stood with his back to a column and counted the men who were leaving as they went past him, his lips moving. When he caught Octavian looking at him he stopped counting and did not explain.</w:t>
      </w:r>
    </w:p>
    <w:p>
      <w:r>
        <w:rPr/>
        <w:t>“Antony will be in the city in a fortnight,” Agrippa said that night. “With four legions.”</w:t>
      </w:r>
    </w:p>
    <w:p>
      <w:r>
        <w:rPr/>
        <w:t>“Then we will not be in it,” Octavian said.</w:t>
      </w:r>
    </w:p>
    <w:p>
      <w:r>
        <w:rPr/>
        <w:t>They went north into Etruria, to Arretium, where Maecenas’s family had money and houses and the winter came early. Octavian drilled what he had left on frozen ground and wrote to Cicero again, more carefully. He did not mention the oath, or the helmet. He had learned at the Temple of Castor that veterans would take his money to stand near Antony and would not take it to kill him. He did not yet know what he had that would change their minds.</w:t>
      </w:r>
    </w:p>
    <w:p>
      <w:r>
        <w:rPr/>
        <w:t>Toward the end of the month a rider came up the road from the south, one of Agrippa’s, with frost in his beard.</w:t>
      </w:r>
    </w:p>
    <w:p>
      <w:r>
        <w:rPr/>
        <w:t>“Alba Fucens,” he said. “The Martian legion. They shut the gates on Antony and shot at him from the walls. They’ve declared for you.”</w:t>
      </w:r>
    </w:p>
    <w:p>
      <w:r>
        <w:rPr/>
        <w:t>Octavian put the tablet down.</w:t>
      </w:r>
    </w:p>
    <w:p>
      <w:r>
        <w:rPr/>
        <w:t>“And the Fourth,” the rider said. “Two days after. Antony came to the walls with money in his hand and talked about Brundisium as if they’d forgotten it. They hadn’t.”</w:t>
      </w:r>
    </w:p>
    <w:p>
      <w:r>
        <w:rPr/>
        <w:t>Agrippa let out a breath that was almost a laugh. Octavian did not laugh. He sat down at the table, because his knees wanted him to, and kept his hands flat on it until they were still.</w:t>
      </w:r>
    </w:p>
    <w:p>
      <w:r>
        <w:rPr/>
        <w:t>“Pay them,” he said. “What I promised. Then the same again.”</w:t>
      </w:r>
    </w:p>
    <w:p>
      <w:r>
        <w:rPr/>
        <w:t>“With what?” Agrippa said.</w:t>
      </w:r>
    </w:p>
    <w:p>
      <w:r>
        <w:rPr/>
        <w:t>Octavian did not answer that. He took a clean tablet and began a letter to Cicero, the shortest he had written him. This time he knew he would have an answer.</w:t>
      </w:r>
    </w:p>
    <w:p>
      <w:pPr>
        <w:spacing w:before="200"/>
      </w:pPr>
      <w:r>
        <w:rPr/>
        <w:t>Cisalpine</w:t>
      </w:r>
    </w:p>
    <w:p>
      <w:r>
        <w:rPr/>
        <w:t>Decimus read Antony’s pressure in dispatches before he heard it in hoofbeats.</w:t>
      </w:r>
    </w:p>
    <w:p>
      <w:r>
        <w:rPr/>
        <w:t>The tablets arrived with seals that looked like courtesy and read like a hand on a throat. One letter offered friendship in the same sentence as a deadline. Decimus set that letter under a stone so it couldn’t blow into the yard and become gossip.</w:t>
      </w:r>
    </w:p>
    <w:p>
      <w:r>
        <w:rPr/>
        <w:t>At mid-morning an envoy came anyway, cloak clean, smile practised, the sort of man who carried other men’s threats as if they were invitations to dinner. He stood in the command room where the wall map of the Via Aemilia still showed Decimus’s pins as facts. An aide hovered with a wax roll. A levy clerk waited at the door with pay marks still wet. The room wanted to be polite. It was already a siege rehearsal.</w:t>
      </w:r>
    </w:p>
    <w:p>
      <w:r>
        <w:rPr/>
        <w:t>“The consul asks only what the law already leans toward,” the envoy said. “Hand him Cisalpine in good order. Keep your honour. Keep your skin. Rome will find you another usefulness.”</w:t>
      </w:r>
    </w:p>
    <w:p>
      <w:r>
        <w:rPr/>
        <w:t>“Rome found me this one,” Decimus said. He didn’t offer a chair. Chairs made threats look like visits.</w:t>
      </w:r>
    </w:p>
    <w:p>
      <w:r>
        <w:rPr/>
        <w:t>“He will call it a swap,” the envoy went on, mild. “You will call it wisdom. The Senate will call it clarification, when clarification arrives.”</w:t>
      </w:r>
    </w:p>
    <w:p>
      <w:r>
        <w:rPr/>
        <w:t>Decimus knew the swap because it had been done to him while he was on the road, by an assembly full of Antony’s veterans. The Senate had never voted it back.</w:t>
      </w:r>
    </w:p>
    <w:p>
      <w:r>
        <w:rPr/>
        <w:t xml:space="preserve">Decimus heard the gap in that sentence: </w:t>
      </w:r>
      <w:r>
        <w:rPr>
          <w:i/>
        </w:rPr>
        <w:t>when</w:t>
      </w:r>
      <w:r>
        <w:rPr/>
        <w:t>. Clarification that might never leave the stable. “Tell him I call it mine until the Senate says otherwise, or until he brings enough men to rename facts. He can call the renaming breakfast if he likes.”</w:t>
      </w:r>
    </w:p>
    <w:p>
      <w:r>
        <w:rPr/>
        <w:t>The envoy’s eyes flicked once to the levy roll on the table: names, marks for pay, a smudge where someone’s thumb had been nervous. “Your men still love Caesar’s pay more than your legality. My principal has a longer memory for that love than you do.”</w:t>
      </w:r>
    </w:p>
    <w:p>
      <w:r>
        <w:rPr/>
        <w:t>That was the first true thing said. Decimus felt it land under the sternum where the Ides still sat like a key he couldn’t return. “Get out,” he said. “If you return with an army, return with an army. Do not return with grammar.”</w:t>
      </w:r>
    </w:p>
    <w:p>
      <w:r>
        <w:rPr/>
        <w:t>The envoy paused at the threshold long enough for the room to hear the complaint under the courtesy: “He will remember the refusal more than the wit.” Then he left.</w:t>
      </w:r>
    </w:p>
    <w:p>
      <w:r>
        <w:rPr/>
        <w:t>After the man was gone, Decimus walked the gates. Hinges took oil.</w:t>
      </w:r>
    </w:p>
    <w:p>
      <w:r>
        <w:rPr/>
        <w:t>In the yard he found the levy spokesman, an older miles with a Caesarian scar and a mouth that had learned to ask for bread without kneeling. “We heard the cloak,” the man said. “If Antony comes, do we fight men who still drink to the name we buried with?”</w:t>
      </w:r>
    </w:p>
    <w:p>
      <w:r>
        <w:rPr/>
        <w:t>“You fight the men who try to take the road,” Decimus said.</w:t>
      </w:r>
    </w:p>
    <w:p>
      <w:r>
        <w:rPr/>
        <w:t>“And pay?”</w:t>
      </w:r>
    </w:p>
    <w:p>
      <w:r>
        <w:rPr/>
        <w:t>Decimus looked at the chest. Coin still rattled when the lid shifted, but shallowly, honest about the bottom. He ordered a partial donative for the gate cohorts, coin he’d meant to hold for spring, and watched the spokesman’s shoulders drop half an inch.</w:t>
      </w:r>
    </w:p>
    <w:p>
      <w:r>
        <w:rPr/>
        <w:t>The spokesman weighed the purse with his eyes, not his hands. “Partial,” he said. “That’s a word that tastes like next week’s apology.”</w:t>
      </w:r>
    </w:p>
    <w:p>
      <w:r>
        <w:rPr/>
        <w:t>Decimus almost grinned, the old cheer that had opened mornings, and stopped it before it became a performance. “Then taste it and still hold the hinge. Next week’s apology is still coin I have to find.” The spokesman barked once, short, surprised, and the yard heard it as weather, not mutiny. Decimus scheduled the rest of the pay talk for morning.</w:t>
      </w:r>
    </w:p>
    <w:p>
      <w:r>
        <w:rPr/>
        <w:t>He wrote to Cicero with the stiff pride of a man who still believed praise from Rome was supply, and knew privately that praise was thinner than grain. The same week he wrote Plancus again, shorter, less perfume, asking for two cohorts’ worth of grain and a date, any date, for a meeting on the road.</w:t>
      </w:r>
    </w:p>
    <w:p>
      <w:r>
        <w:rPr/>
        <w:t xml:space="preserve">The answer did not arrive alone. A courier who had eaten at Plancus’s table stood in the yard with mud on one boot and perfume still clinging to the other, Plancus’s weather made flesh. “He admires your hinges,” the man said, practising the pretty line. “He understands Antony’s appetite. His own theatre is unsettled. Grain and cohorts cannot be spared.” Decimus waited for a date. The courier’s eyes found the gate-hinge instead. “He told me to say </w:t>
      </w:r>
      <w:r>
        <w:rPr>
          <w:i/>
        </w:rPr>
        <w:t>yet</w:t>
      </w:r>
      <w:r>
        <w:rPr/>
        <w:t xml:space="preserve">, if you pressed. </w:t>
      </w:r>
      <w:r>
        <w:rPr>
          <w:i/>
        </w:rPr>
        <w:t>Yet</w:t>
      </w:r>
      <w:r>
        <w:rPr/>
        <w:t xml:space="preserve"> is not a day on a road.” Decimus dismissed the man before admiration could invent another perfume. The Lepidus channel he had seeded on the road north, a roof near Mutina’s approaches, a messenger who would not meet his eyes, still returned nothing. He did not send a second tablet to ask why.</w:t>
      </w:r>
    </w:p>
    <w:p>
      <w:r>
        <w:rPr/>
        <w:t>The aide asked anyway, one finger holding open the empty slot in the letter-case. “Lepidus has more legions over the mountains than Plancus has. One word from him and Antony has friends at his back as well as a wall in front.”</w:t>
      </w:r>
    </w:p>
    <w:p>
      <w:r>
        <w:rPr/>
        <w:t>“One word from Lepidus goes to whoever is standing nearest when he has to say it,” Decimus said. “Pray it’s us.” He did not pray. He sent the aide to count the grain.</w:t>
      </w:r>
    </w:p>
    <w:p>
      <w:r>
        <w:rPr/>
        <w:t>A southern courier arrived near dusk with a packet that smelled of harbour pitch. The queen was home in Alexandria, boy and all, months gone from Caesar’s gardens. Decimus set the packet under the stone with Antony’s courtesy-threats. Egypt was Egypt’s business until it had ships in his harbour.</w:t>
      </w:r>
    </w:p>
    <w:p>
      <w:r>
        <w:rPr/>
        <w:t>A rider came up the Via Aemilia from Ariminum with his horse lathered to the girth: Antony had left Rome with what the boy had left him of the Macedonian legions and was on the road north. Not hurrying. That was worse.</w:t>
      </w:r>
    </w:p>
    <w:p>
      <w:r>
        <w:rPr/>
        <w:t>Decimus did not wait to be caught on the open plain. He took his legions into Mutina, because Mutina had walls, a granary, and the road running past its gate. In the yard, while carts were loading, the levy spokesman asked what came next.</w:t>
      </w:r>
    </w:p>
    <w:p>
      <w:r>
        <w:rPr/>
        <w:t>“He comes up the road,” Decimus said. “He can’t march on into Gaul with a town full of legions at his back, so he stops. He digs ditches round us and waits for us to eat the last ox. We wait for an army from Rome to come and break his ring. Whoever’s count runs out first loses.”</w:t>
      </w:r>
    </w:p>
    <w:p>
      <w:r>
        <w:rPr/>
        <w:t>“Which army?” the spokesman said. “Rome’s busy writing.”</w:t>
      </w:r>
    </w:p>
    <w:p>
      <w:r>
        <w:rPr/>
        <w:t>“Next year’s,” Decimus said. “On the Kalends the consulship leaves Antony’s hands. Caesar named the next two before he died. Aulus Hirtius, who writes better than he rides and has been sick since spring. Gaius Vibius Pansa, who governed provinces for Caesar and can get farm boys into armour faster than most men get senators into a vote. Letters can’t raise legions. Consuls can, and lead them. Those two are the only swords the Senate owns.”</w:t>
      </w:r>
    </w:p>
    <w:p>
      <w:r>
        <w:rPr/>
        <w:t>“Hirtius and Pansa.” The spokesman worked it through aloud. “Caesar’s men. Coming to get Caesar’s…” He stopped. “Coming to get you out.”</w:t>
      </w:r>
    </w:p>
    <w:p>
      <w:r>
        <w:rPr/>
        <w:t>“Yes.” Decimus did not help him finish the first sentence. It would only be funny if they arrived.</w:t>
      </w:r>
    </w:p>
    <w:p>
      <w:r>
        <w:rPr/>
        <w:t xml:space="preserve">Inside Mutina he had the draught oxen killed and salted in the granary yard, every beast that could pull a cart, because a shut town had no use for carts and a great deal of use for meat. The butchers worked on past dark by torchlight. Brine and blood ran together in the gutter. The spokesman watched with his arms folded and did not say </w:t>
      </w:r>
      <w:r>
        <w:rPr>
          <w:i/>
        </w:rPr>
        <w:t>partial</w:t>
      </w:r>
      <w:r>
        <w:rPr/>
        <w:t>.</w:t>
      </w:r>
    </w:p>
    <w:p>
      <w:r>
        <w:rPr/>
        <w:t>Later he walked Mutina’s wall-walk and tasted snow early. The key in his chest cut both ways. It had opened Caesar’s morning. It might yet open his own throat. He checked a hinge twice and didn’t tell the sentry why.</w:t>
      </w:r>
    </w:p>
    <w:p>
      <w:pPr>
        <w:spacing w:before="280"/>
      </w:pPr>
      <w:r>
        <w:rPr/>
        <w:t>Chapter 28</w:t>
      </w:r>
    </w:p>
    <w:p>
      <w:r>
        <w:rPr/>
        <w:t>Mutina Begins</w:t>
      </w:r>
    </w:p>
    <w:p>
      <w:pPr>
        <w:spacing w:before="200"/>
      </w:pPr>
      <w:r>
        <w:rPr/>
        <w:t>Walls</w:t>
      </w:r>
    </w:p>
    <w:p>
      <w:r>
        <w:rPr/>
        <w:t>They met where the ditch stank of melt and horse and the kind of truce that lasted only as long as both sides wanted a witness.</w:t>
      </w:r>
    </w:p>
    <w:p>
      <w:r>
        <w:rPr/>
        <w:t>Snow threatened without committing. A herald’s voice cracked on a title. Someone on Antony’s side laughed and was glared quiet. Pacuvius waited two spear-lengths back with the patience of a man who preferred storm to grammar. On Decimus’s side an aide held a tablet of Antony’s demands that had already been refused twice in writing.</w:t>
      </w:r>
    </w:p>
    <w:p>
      <w:r>
        <w:rPr/>
        <w:t xml:space="preserve">Antony came on foot the last stretch, body first, cloak open enough to show he was not hiding a sword he intended to use </w:t>
      </w:r>
      <w:r>
        <w:rPr>
          <w:i/>
        </w:rPr>
        <w:t>yet</w:t>
      </w:r>
      <w:r>
        <w:rPr/>
        <w:t>. Decimus came with clean hands and dirty boots, the old habit of looking like the honest party. Cheer might still open a morning. It might not.</w:t>
      </w:r>
    </w:p>
    <w:p>
      <w:r>
        <w:rPr/>
        <w:t>“Last talk,” Antony said, not loud. Loud was for walls. “Yield Mutina. Keep your skin. I take the province the consul needs. You take a road south that isn’t a grave.”</w:t>
      </w:r>
    </w:p>
    <w:p>
      <w:r>
        <w:rPr/>
        <w:t>“I hold a legal command,” Decimus said. “The Senate…”</w:t>
      </w:r>
    </w:p>
    <w:p>
      <w:r>
        <w:rPr/>
        <w:t>“The Senate writes music,” Antony said. “I write pay. Your grain weeks are shorter than your letters to Cicero admit. I have counted your smoke. Cooking smoke, not forge smoke. You are eating carefully. Careful men surrender while they can still walk.”</w:t>
      </w:r>
    </w:p>
    <w:p>
      <w:r>
        <w:rPr/>
        <w:t>Decimus felt the hit. He had not known Antony’s count was that close. He kept his face officer-flat. “Hirtius will come.”</w:t>
      </w:r>
    </w:p>
    <w:p>
      <w:r>
        <w:rPr/>
        <w:t>“I have drunk with Hirtius,” Antony said. “He will come when his physician lets him, and write it up beautifully after. Pansa will come when he has finished counting. Neither of them is consul until the Kalends, and neither of them is here. Until then you have hinges and hope, and hope won’t fill a granary.” He glanced once at Mutina’s wall. “You killed a man who trusted your cheer. Do not ask me to trust your legality.”</w:t>
      </w:r>
    </w:p>
    <w:p>
      <w:r>
        <w:rPr/>
        <w:t>Decimus’s throat tightened, the old key turning. He didn’t climb down. Climbing down would’ve looked like confession.</w:t>
      </w:r>
    </w:p>
    <w:p>
      <w:r>
        <w:rPr/>
        <w:t>“No,” Decimus said. “Not for breakfast. Not for your count of my smoke.”</w:t>
      </w:r>
    </w:p>
    <w:p>
      <w:r>
        <w:rPr/>
        <w:t>Antony’s mouth did something almost like a smile. “Then we introduce you to winter.”</w:t>
      </w:r>
    </w:p>
    <w:p>
      <w:r>
        <w:rPr/>
        <w:t>They parted without clasping. The truce ended when the first boot left the ditch mud. Behind Decimus, the aide whispered, “He bluffed the grain.”</w:t>
      </w:r>
    </w:p>
    <w:p>
      <w:r>
        <w:rPr/>
        <w:t>“He might have,” Decimus said. “I cannot un-eat what we have already not eaten.” The aide’s mouth twitched. “At least he didn’t offer you a chair. Chairs make threats look like visits.” Decimus almost laughed, then didn’t.</w:t>
      </w:r>
    </w:p>
    <w:p>
      <w:r>
        <w:rPr/>
        <w:t>Antony rode back smelling snow and horse and impatience. Pacuvius wanted storm now. Antony held the storm one more day, not mercy, timing. Timing kept soldiers paid long enough to hate the right wall. A scout reported smoke from the town’s edge, cooking, not surrender. Antony nodded. “He thinks a province is a personality,” he told Pacuvius. “Let him eat posture.”</w:t>
      </w:r>
    </w:p>
    <w:p>
      <w:r>
        <w:rPr/>
        <w:t>That night a courier brought Plancus’s newest courtesy, dated after a thaw that had not begun. Decimus set it under the same stone as Antony’s old threats and wrote to Cicero, and for the first time he did not round. Grain for so many days at full ration, so many at half. The oxen salted. The horses next. He knew what the figure would do in Rome. It would frighten the fathers, and frightened fathers reached for the nearest army, and the nearest army belonged to a boy of nineteen who called himself Caesar’s son and had not forgiven anyone who stood in the Curia that morning. A rounder number would keep the boy out of it a month longer, and might starve the town. Decimus looked at the true one until the lamp guttered. Then he sealed it and gave it to a man who could swim the river under the ice with the tablet in a bladder at his neck. Below, Antony’s fires multiplied.</w:t>
      </w:r>
    </w:p>
    <w:p>
      <w:pPr>
        <w:spacing w:before="200"/>
      </w:pPr>
      <w:r>
        <w:rPr/>
        <w:t>The Senate’s Sword</w:t>
      </w:r>
    </w:p>
    <w:p>
      <w:r>
        <w:rPr/>
        <w:t>Cicero argued Octavian into usefulness the way he argued clauses into laws. A sweating senator on the end bench, near the doors, feared Antony more than boys. Octavian stood on the threshold among the men who listened through the open doors: not a senator, so not inside, and present enough to be aimed.</w:t>
      </w:r>
    </w:p>
    <w:p>
      <w:r>
        <w:rPr/>
        <w:t>The consuls’ chairs had new men in them. Antony’s year was over; Antony was in a ditch outside Mutina. Hirtius sat wrapped too warmly, the spring’s sickness still in his cheekbones. Octavian had read his last book of the Gallic war at Apollonia and privately thought it better than the dead man’s. Pansa sat beside him, broad and plain, a list of recruits and pay open on his knee before the auspices were cold. Cicero had two consuls and wanted a third blade to go with them.</w:t>
      </w:r>
    </w:p>
    <w:p>
      <w:r>
        <w:rPr/>
        <w:t>Cicero began with a letter. He held it up so the benches could see the seal, Decimus Brutus’s, brought out of Mutina by a swimmer, and read one line of it in a voice gone plain: the grain, in days. Octavian, on the threshold, heard the fathers hear it. Caesar’s murderer was hungry behind a wall, and his hunger was the best argument anyone had yet made for Caesar’s son.</w:t>
      </w:r>
    </w:p>
    <w:p>
      <w:r>
        <w:rPr/>
        <w:t xml:space="preserve">Cicero read the motion in his court voice. Thanks to the Martian legion and the Fourth, “who left the consul Antony and came over to the Senate and to Gaius Caesar.” Thanks to the veterans “whom Gaius Caesar raised at his own cost.” And for Gaius Caesar himself a praetor’s command and a seat among the fathers, so that the legions he already had would at last belong to a law. Octavian heard </w:t>
      </w:r>
      <w:r>
        <w:rPr>
          <w:i/>
        </w:rPr>
        <w:t>at his own cost</w:t>
      </w:r>
      <w:r>
        <w:rPr/>
        <w:t xml:space="preserve"> and thought of the actual cost: five hundred denarii a man through the Campanian colonies in the autumn, Philippus’s face when the chests went out, Antony at Brundisium offering his own soldiers a hundred apiece and hearing the ranks laugh. The Senate was thanking him for a crime it had decided to need.</w:t>
      </w:r>
    </w:p>
    <w:p>
      <w:r>
        <w:rPr/>
        <w:t xml:space="preserve">“The young Caesar,” Cicero said, and the name seemed to catch in his throat on the way out, “will march with the consuls and defend the state against Antony’s madness.” The senator muttered </w:t>
      </w:r>
      <w:r>
        <w:rPr>
          <w:i/>
        </w:rPr>
        <w:t>adoption</w:t>
      </w:r>
      <w:r>
        <w:rPr/>
        <w:t xml:space="preserve"> and </w:t>
      </w:r>
      <w:r>
        <w:rPr>
          <w:i/>
        </w:rPr>
        <w:t>armies</w:t>
      </w:r>
      <w:r>
        <w:rPr/>
        <w:t xml:space="preserve"> in one breath, hoping grammar could make them one animal, then closed his mouth into agreement. Octavian watched Cicero take the closing for virtue’s return.</w:t>
      </w:r>
    </w:p>
    <w:p>
      <w:r>
        <w:rPr/>
        <w:t xml:space="preserve">Octavian listened to himself become a tool. When Cicero’s gaze sought approval, he gave a nod calibrated to obedience and nothing else. He didn’t think </w:t>
      </w:r>
      <w:r>
        <w:rPr>
          <w:i/>
        </w:rPr>
        <w:t>empire</w:t>
      </w:r>
      <w:r>
        <w:rPr/>
        <w:t xml:space="preserve">. He thought </w:t>
      </w:r>
      <w:r>
        <w:rPr>
          <w:i/>
        </w:rPr>
        <w:t>survive the week without looking grateful for their fear.</w:t>
      </w:r>
      <w:r>
        <w:rPr/>
        <w:t xml:space="preserve"> A clerk miswrote his age. He corrected the number and left the tone alone. Hirtius looked at him once, the look of a man who had copied out Caesar’s sentences for years and now found the name signed in a boy’s hand. Octavian held the look until Hirtius let it go. Pansa did not look up. He was counting.</w:t>
      </w:r>
    </w:p>
    <w:p>
      <w:r>
        <w:rPr/>
        <w:t>Afterwards a senator clasped his arm and called him the Republic’s luck. Octavian returned the clasp at half strength. Half strength still looked like gratitude if you did not measure.</w:t>
      </w:r>
    </w:p>
    <w:p>
      <w:r>
        <w:rPr/>
        <w:t>“You’ll march to get Decimus out,” Agrippa said on the steps, low. It was not quite a question. “The man who walked him in.”</w:t>
      </w:r>
    </w:p>
    <w:p>
      <w:r>
        <w:rPr/>
        <w:t>Octavian watched the fathers go down into the Forum in twos and threes, Cicero among them, looking like a man certain he had saved the Republic. He thought of the oath at the Temple of Castor and the veterans walking away with his money in their belts. They had not enrolled to kill a consul. They might march to open a town.</w:t>
      </w:r>
    </w:p>
    <w:p>
      <w:r>
        <w:rPr/>
        <w:t>“I’ll march to be there when he comes out,” he said. “Somebody should see his face.”</w:t>
      </w:r>
    </w:p>
    <w:p>
      <w:r>
        <w:rPr/>
        <w:t>Outside, a vendor sold hot food and called no one Caesar. Octavian heard him and didn’t correct him.</w:t>
      </w:r>
    </w:p>
    <w:p>
      <w:pPr>
        <w:spacing w:before="280"/>
      </w:pPr>
      <w:r>
        <w:rPr/>
        <w:t>Chapter 29</w:t>
      </w:r>
    </w:p>
    <w:p>
      <w:r>
        <w:rPr/>
        <w:t>Smyrna</w:t>
      </w:r>
    </w:p>
    <w:p>
      <w:pPr>
        <w:spacing w:before="200"/>
      </w:pPr>
      <w:r>
        <w:rPr/>
        <w:t>Good Walls</w:t>
      </w:r>
    </w:p>
    <w:p>
      <w:r>
        <w:rPr/>
        <w:t>Amyntas son of Menodotus had kept the treasury of Smyrna for eleven years, and in all that time he had never been asked to feed an army that was outside the walls on purpose.</w:t>
      </w:r>
    </w:p>
    <w:p>
      <w:r>
        <w:rPr/>
        <w:t>“Not in,” the proconsul said. “Under no circumstances in. But fed. Generously. I want him to remember us fondly when he’s in Syria.”</w:t>
      </w:r>
    </w:p>
    <w:p>
      <w:r>
        <w:rPr/>
        <w:t>Gaius Trebonius said this in good Greek, with a Roman accent he did nothing to hide, sitting in the council chamber with his feet on a stool because the January damp got into them. He had governed Asia for eight months. Amyntas had come to like him, which he had not expected. He was a short, cheerful man who asked the price of things before he asked their history, and who had once, on a tour of the harbour, stopped to buy figs from a stall and paid what the woman asked without haggling, which had been talked about in the agora for a week.</w:t>
      </w:r>
    </w:p>
    <w:p>
      <w:r>
        <w:rPr/>
        <w:t>So the treasury fed Dolabella.</w:t>
      </w:r>
    </w:p>
    <w:p>
      <w:r>
        <w:rPr/>
        <w:t xml:space="preserve">Amyntas wrote it down as he did everything. Barley, so many medimni. Wine, so many jars, the second quality. Oil. Fodder for four hundred horses. Sheep, live, driven out of the north gate each morning to the camp on the plain where the consul of last year, the proconsul of Syria, the son-in-law of Cicero, sat with his legions and waited to be let in and was not. Each night the gates were shut and the watch doubled. Each morning the carts went out again. Amyntas entered the cost under a heading he invented for it, </w:t>
      </w:r>
      <w:r>
        <w:rPr>
          <w:i/>
        </w:rPr>
        <w:t>hospitality to a passing magistrate</w:t>
      </w:r>
      <w:r>
        <w:rPr/>
        <w:t>, and looked at it, and thought that the city had paid many kinds of hospitality to many Romans in his lifetime, and that this was the first he had been asked to pay from behind a locked gate.</w:t>
      </w:r>
    </w:p>
    <w:p>
      <w:r>
        <w:rPr/>
        <w:t>Dolabella sent courteous letters. He understood entirely. He would not dream of troubling the city. He was on his way to his province and wanted only supplies and a little rest for his men. He sent the treasurer of Smyrna, by name, a cup of good silver as thanks for the barley, and Amyntas entered it in the books as a gift to the city and put it in the strongroom and did not drink from it.</w:t>
      </w:r>
    </w:p>
    <w:p>
      <w:r>
        <w:rPr/>
        <w:t>On the eleventh day the camp on the plain was struck.</w:t>
      </w:r>
    </w:p>
    <w:p>
      <w:r>
        <w:rPr/>
        <w:t>Amyntas watched it from the wall with half the council. It was done briskly, in the early afternoon, tents down and packed, the column formed on the Ephesus road and marching away south with its baggage and its standards, and Dolabella himself riding at the head of it in a scarlet cloak and waving to the walls as he went, the way a man waves to a house where he has dined well.</w:t>
      </w:r>
    </w:p>
    <w:p>
      <w:r>
        <w:rPr/>
        <w:t>“Well,” said Trebonius, beside him, pleased. “There we are. I told you. Friendly town.”</w:t>
      </w:r>
    </w:p>
    <w:p>
      <w:r>
        <w:rPr/>
        <w:t>The watch was stood down to its usual strength that night. Amyntas went home to his house below the temple of Nemesis and ate with his wife and his two daughters and went to bed early, because it had been a long eleven days, and slept, and was woken in the dark by a sound he did not at first understand.</w:t>
      </w:r>
    </w:p>
    <w:p>
      <w:r>
        <w:rPr/>
        <w:t>It was the sound of a great many men moving quietly.</w:t>
      </w:r>
    </w:p>
    <w:p>
      <w:r>
        <w:rPr/>
        <w:t>He went up on to his roof in his night tunic. The streets below the temple were full of soldiers. Not running. Walking fast, in file, with their shields covered and their swords drawn and nobody talking. They had come over the wall on the seaward side, where it was lowest, with ladders. Later he learned they had turned back on the Ephesus road at dusk, a few cohorts of them, and come up through the olive groves in the dark while the rest of the column went on making noise to the south. Later he learned all of it. That night he only stood on his roof and watched the files go by below, all going the same way, uphill, toward the governor’s house.</w:t>
      </w:r>
    </w:p>
    <w:p>
      <w:r>
        <w:rPr/>
        <w:t>There was no fighting to speak of. There was no one to fight. The city had been told it was safe.</w:t>
      </w:r>
    </w:p>
    <w:p>
      <w:r>
        <w:rPr/>
        <w:t>In the morning the soldiers were on the gates and in the agora and the city was very quiet. Amyntas dressed and went down to the treasury, because it was the treasury, and someone had to be there when they came for it. On the way he crossed the agora.</w:t>
      </w:r>
    </w:p>
    <w:p>
      <w:r>
        <w:rPr/>
        <w:t>They had set up the governor’s chair on the tribunal at the top of the steps, the ivory chair Trebonius sat in to hear cases, and on the chair, where a man would sit, they had put his head.</w:t>
      </w:r>
    </w:p>
    <w:p>
      <w:r>
        <w:rPr/>
        <w:t>Amyntas did not stop. He kept walking at the same pace, across the agora and up the steps of the treasury and in, and sat down at his table, and found that he had walked past it so quickly he could not have said for certain whether the eyes were open.</w:t>
      </w:r>
    </w:p>
    <w:p>
      <w:r>
        <w:rPr/>
        <w:t>The clerks came in one by one. Nobody said anything for a long time. Then the youngest, who had been in the street at first light, told it, because he could not help telling it. Trebonius had been taken in his bed. He had asked them to bring him to Dolabella. A centurion had said that Dolabella was not here, but that he would take the head to him, and the rest could stay. Afterwards some of the soldiers had…</w:t>
      </w:r>
    </w:p>
    <w:p>
      <w:r>
        <w:rPr/>
        <w:t>“Enough,” said Amyntas.</w:t>
      </w:r>
    </w:p>
    <w:p>
      <w:r>
        <w:rPr/>
        <w:t>The boy stopped. Later Amyntas would hear other versions. That the governor had been kept alive two days and made to tell where the money was. That he had been killed at once and the two days were a story told in Rome. That the soldiers had used the head in the street like a ball, kicking it from one to another between the colonnades until there was nothing about it a wife would know. Amyntas never asked which was true. He did not go out into the street that day, or the next. He had two daughters.</w:t>
      </w:r>
    </w:p>
    <w:p>
      <w:r>
        <w:rPr/>
        <w:t>Dolabella rode into the city at noon, by the main gate, which was opened for him. He wore the scarlet cloak. He went up the steps of the tribunal and stood by the chair and made a short speech to whoever was in the agora, which was not many, about Caesar, and the debt of blood owed to Caesar, and the first of the murderers to pay it. Then he sent for the city’s treasurer by name.</w:t>
      </w:r>
    </w:p>
    <w:p>
      <w:r>
        <w:rPr/>
        <w:t>Amyntas went. He took the city’s books. He did not take the other one, the small book of the temple of Nemesis, where the dowries of the city’s orphan girls were kept, which lived under the floor of his own house because the temple roof leaked. Nobody had asked for it. Crossing the agora, with the chair at the top of the steps, he decided that nobody would.</w:t>
      </w:r>
    </w:p>
    <w:p>
      <w:r>
        <w:rPr/>
        <w:t>“The cup,” Dolabella said pleasantly. He had a handsome flushed face and very good teeth. “I sent you a cup. I hope you liked it.”</w:t>
      </w:r>
    </w:p>
    <w:p>
      <w:r>
        <w:rPr/>
        <w:t>“It is in the city’s strongroom, Imperator.”</w:t>
      </w:r>
    </w:p>
    <w:p>
      <w:r>
        <w:rPr/>
        <w:t>“Good. Good. I shall want the rest of what’s in there.” Dolabella glanced at the chair beside him without interest, the way a man glances at a table that has not yet been cleared. “Asia is a rich province. Syria is a long way. I’m sure Smyrna will be generous. It was so generous all last week.”</w:t>
      </w:r>
    </w:p>
    <w:p>
      <w:r>
        <w:rPr/>
        <w:t>Amyntas opened the books on the steps and began to read the figures aloud. His voice was perfectly steady. He found that if he kept his eyes on the columns of figures, the barley and the oil and the sheep, the hospitality to a passing magistrate, he did not have to see anything else at all.</w:t>
      </w:r>
    </w:p>
    <w:p>
      <w:pPr>
        <w:spacing w:before="200"/>
      </w:pPr>
      <w:r>
        <w:rPr/>
        <w:t>Enemy</w:t>
      </w:r>
    </w:p>
    <w:p>
      <w:r>
        <w:rPr/>
        <w:t>The news from Smyrna reached Rome at the end of February in letters from Asia, and by the first of March every house on the Palatine was telling it with more blood than the last.</w:t>
      </w:r>
    </w:p>
    <w:p>
      <w:r>
        <w:rPr/>
        <w:t>Cicero told it with the most. That was his work.</w:t>
      </w:r>
    </w:p>
    <w:p>
      <w:r>
        <w:rPr/>
        <w:t xml:space="preserve">He stood in the House on the day of the debate and told it so that the fathers would see it: the ladders in the dark, the man in his bed, the two days, the questions, the chair, the head. He did not know that the two days were true. He knew that they were true enough to move a vote, and that a vote was what Trebonius needed now, more than accuracy. </w:t>
      </w:r>
      <w:r>
        <w:rPr>
          <w:i/>
        </w:rPr>
        <w:t>Gaius Trebonius</w:t>
      </w:r>
      <w:r>
        <w:rPr/>
        <w:t xml:space="preserve">, he said, </w:t>
      </w:r>
      <w:r>
        <w:rPr>
          <w:i/>
        </w:rPr>
        <w:t>my friend</w:t>
      </w:r>
      <w:r>
        <w:rPr/>
        <w:t xml:space="preserve">, and he let his voice catch on </w:t>
      </w:r>
      <w:r>
        <w:rPr>
          <w:i/>
        </w:rPr>
        <w:t>friend</w:t>
      </w:r>
      <w:r>
        <w:rPr/>
        <w:t>, and it caught by itself, which surprised him. He called Dolabella a monster, a beast in a man’s shape, a torturer, a thing that had crawled out of Caesar’s camp still wearing Caesar’s scent. He said the Senate must declare him a public enemy that day, and it did, with only a handful against.</w:t>
      </w:r>
    </w:p>
    <w:p>
      <w:r>
        <w:rPr/>
        <w:t>Then he asked the House to give the war against Dolabella to Cassius, who was somewhere in Syria already with no commission from anyone, and on that he lost. The consuls wanted it for themselves, once Mutina was done. The fathers preferred a consul they could see to a Liberator they could not. Cicero went home with half a victory and the rest of his speech in his head, still talking.</w:t>
      </w:r>
    </w:p>
    <w:p>
      <w:r>
        <w:rPr/>
        <w:t>Tiro had the boxes out when he came in. Tiro kept the letters, copies of everything, the outgoing and the incoming, in cedar boxes by year, so that one day there might be a book. He had the box for the year of the Ides open on the table, and he did not say anything when Cicero came in. He only moved the lamp a little nearer.</w:t>
      </w:r>
    </w:p>
    <w:p>
      <w:r>
        <w:rPr/>
        <w:t xml:space="preserve">Cicero knew what was in it. He did not need to read it. </w:t>
      </w:r>
      <w:r>
        <w:rPr>
          <w:i/>
        </w:rPr>
        <w:t>O my wonderful Dolabella. I call him mine now.</w:t>
      </w:r>
      <w:r>
        <w:rPr/>
        <w:t xml:space="preserve"> The best paragraph. The copy he had sent to the young man himself, with warm congratulations, because it was always well to be generous to a consul.</w:t>
      </w:r>
    </w:p>
    <w:p>
      <w:r>
        <w:rPr/>
        <w:t>“Put it back,” he said.</w:t>
      </w:r>
    </w:p>
    <w:p>
      <w:r>
        <w:rPr/>
        <w:t>Tiro put it back, and closed the box.</w:t>
      </w:r>
    </w:p>
    <w:p>
      <w:r>
        <w:rPr/>
        <w:t>Cicero sat down. His throat hurt from the speech. He thought, not for the first time and with no more profit than the other times, that the young man had pulled down a column in April and cut off a head in January with exactly the same face, and that he, Cicero, had praised the face once and cursed it once and been sincere both times. He thought of Tullia at twenty-eight in her bridal veil, laughing. He still could not remember what had made her laugh. He had a feeling it had been something Dolabella said, and that it had been funny.</w:t>
      </w:r>
    </w:p>
    <w:p>
      <w:r>
        <w:rPr/>
        <w:t>“The fathers will want the speech written up,” Tiro said.</w:t>
      </w:r>
    </w:p>
    <w:p>
      <w:r>
        <w:rPr/>
        <w:t>“Yes.” Cicero held out his hand for a tablet. “The eleventh. Leave out the part about friend. It sounded rehearsed.”</w:t>
      </w:r>
    </w:p>
    <w:p>
      <w:r>
        <w:rPr/>
        <w:t>It had not been rehearsed. That was why it had to go.</w:t>
      </w:r>
    </w:p>
    <w:p>
      <w:pPr>
        <w:spacing w:before="360"/>
      </w:pPr>
      <w:r>
        <w:rPr/>
        <w:t>Act 5: Mutina to Philippi</w:t>
      </w:r>
    </w:p>
    <w:p>
      <w:pPr>
        <w:spacing w:before="280"/>
      </w:pPr>
      <w:r>
        <w:rPr/>
        <w:t>Chapter 30</w:t>
      </w:r>
    </w:p>
    <w:p>
      <w:r>
        <w:rPr/>
        <w:t>Mutina Field</w:t>
      </w:r>
    </w:p>
    <w:p>
      <w:pPr>
        <w:spacing w:before="200"/>
      </w:pPr>
      <w:r>
        <w:rPr/>
        <w:t>Forum Gallorum</w:t>
      </w:r>
    </w:p>
    <w:p>
      <w:r>
        <w:rPr/>
        <w:t>Gaius’s boot split at the heel before the sun was up, and he took it as a sign.</w:t>
      </w:r>
    </w:p>
    <w:p>
      <w:r>
        <w:rPr/>
        <w:t>“Spain,” he said, holding it up so the lamp showed the gap. “Same boot, same heel. It knows something.”</w:t>
      </w:r>
    </w:p>
    <w:p>
      <w:r>
        <w:rPr/>
        <w:t>“It knows you walk like a mule,” said Vibius.</w:t>
      </w:r>
    </w:p>
    <w:p>
      <w:r>
        <w:rPr/>
        <w:t>Laberius gave him a strip of hide from his own pack and Gaius bound the heel and stamped on it twice. Two years since Munda and he still talked to keep his fingers warm. He had been talking for an hour already, about the colony he would found with his face if he died filthy, and about the girl in Bononia who had sold him figs and could not count, and about whether a man who took the boy’s five hundred and Hirtius’s rations at the same time owed his loyalty to the coin or to the bread.</w:t>
      </w:r>
    </w:p>
    <w:p>
      <w:r>
        <w:rPr/>
        <w:t>“To whoever’s standing on your left,” Laberius said.</w:t>
      </w:r>
    </w:p>
    <w:p>
      <w:r>
        <w:rPr/>
        <w:t>“You always say that.”</w:t>
      </w:r>
    </w:p>
    <w:p>
      <w:r>
        <w:rPr/>
        <w:t>“It’s always true.”</w:t>
      </w:r>
    </w:p>
    <w:p>
      <w:r>
        <w:rPr/>
        <w:t>In the night Antony had gone out of his lines with two of his legions and his cavalry, south along the Aemilian Way toward Bononia. The scouts said so, and then the tribunes said so, louder. Pansa was on that road. Pansa was coming up from Rome with four new legions, boys from the levy who had held a shield for three months and thought it was a long time, to join Hirtius and break the siege. Antony meant to meet him first, on the road, before the two consuls could stand together. Hirtius had seen it coming. Before light he had sent the Martian legion down the road to meet Pansa and bring him in, and two cohorts of picked men with it, his own and the boy’s.</w:t>
      </w:r>
    </w:p>
    <w:p>
      <w:r>
        <w:rPr/>
        <w:t>So the Martians were out on the road, and the rest of the camp stood to arms and waited, and Laberius’s century sat on its shields by the north gate and listened to nothing.</w:t>
      </w:r>
    </w:p>
    <w:p>
      <w:r>
        <w:rPr/>
        <w:t>Waiting was the worst part of soldiering and the part nobody sang about. Laberius ate. Vibius checked rivets that did not need checking. Gaius talked. The sun came up over the flat country and the marsh to the south steamed, and somewhere a long way off down the road, so far it might have been the blood in his own ears, Laberius thought he heard the noise a battle makes when you are not in it.</w:t>
      </w:r>
    </w:p>
    <w:p>
      <w:r>
        <w:rPr/>
        <w:t>Then the gallopers began to come in.</w:t>
      </w:r>
    </w:p>
    <w:p>
      <w:r>
        <w:rPr/>
        <w:t>The first said the Martians had met Antony’s men at the village of Forum Gallorum and gone at them without waiting for orders. The second said Pansa’s recruits had been caught strung out on the road and broken. The third said Pansa was dead. The fourth said Pansa was fighting with his own hands at the head of the line. The fifth had a javelin wound in his thigh and said nothing at all, only drank, and then lay down by the gate and slept with his eyes half open.</w:t>
      </w:r>
    </w:p>
    <w:p>
      <w:r>
        <w:rPr/>
        <w:t>Laberius believed the fifth one.</w:t>
      </w:r>
    </w:p>
    <w:p>
      <w:r>
        <w:rPr/>
        <w:t>At noon the trumpets went. Hirtius himself was taking out twenty cohorts of the old legions, Laberius’s among them, down the road to see what was left. They went at the quick step with their packs left behind. Nobody talked now, not even Gaius. The road ran straight and raised between the fields, and on each side of it the ground went soft, then wet, then into reeds and willow and standing water that gave back the sky.</w:t>
      </w:r>
    </w:p>
    <w:p>
      <w:r>
        <w:rPr/>
        <w:t>The first of Pansa’s boys met them six miles out.</w:t>
      </w:r>
    </w:p>
    <w:p>
      <w:r>
        <w:rPr/>
        <w:t>They came up the road in ones and twos and then in a crowd, without shields, some without helmets, a few still carrying their javelins because nobody had told them to drop them. One had lost both sandals. One was crying with his mouth open and no sound coming out. They looked at the old cohorts going the other way as if the old cohorts were mad. A centurion on a lame horse was trying to turn them round and failing, and when he saw the standards he stopped trying and only sat and watched them pass.</w:t>
      </w:r>
    </w:p>
    <w:p>
      <w:r>
        <w:rPr/>
        <w:t>“Three months,” Vibius said. “Three months of drill and they put them on a road in column with Antony in the reeds.”</w:t>
      </w:r>
    </w:p>
    <w:p>
      <w:r>
        <w:rPr/>
        <w:t>“They’re alive,” said Laberius.</w:t>
      </w:r>
    </w:p>
    <w:p>
      <w:r>
        <w:rPr/>
        <w:t>“Today.”</w:t>
      </w:r>
    </w:p>
    <w:p>
      <w:r>
        <w:rPr/>
        <w:t>Further on, the road was full of what an army leaves when it runs. Shields. A wagon on its side with the mules still in the traces, one dead, one trying to stand. Javelins stuck in the road like stalks. And bodies, not many on the road itself, more in the ditches either side, and more beyond that in the marsh, where the reeds were broken flat in long lanes as if cattle had been driven through them.</w:t>
      </w:r>
    </w:p>
    <w:p>
      <w:r>
        <w:rPr/>
        <w:t>The Martians had fought in the marsh. Laberius could read it from the road. They had gone in on both sides of the causeway after Antony’s men, the way the Martians went at everything, too fast and too proud, because they had left Antony in the autumn and wanted to show him what he had lost. The reeds had taken their formation from them. In the water it had been man against man, nobody able to see more than ten paces, nobody able to give way because there was nowhere dry to give way to. Laberius saw a Martian face down in a pool with an Antonian beside him, the two of them lying almost tidy, as if they had agreed it.</w:t>
      </w:r>
    </w:p>
    <w:p>
      <w:r>
        <w:rPr/>
        <w:t>“They held,” said a Martian sitting by the road with his arm in a sling made from his own belt. He did not seem to be speaking to anyone. “We held all morning. Then the boys broke on the road behind us and the cavalry came round, and we went back to the camp by the village. One of the picked cohorts stayed on the road to cover us. All of them. They stayed.” He looked at Laberius’s face and then away. “All of them.”</w:t>
      </w:r>
    </w:p>
    <w:p>
      <w:r>
        <w:rPr/>
        <w:t>There was a litter going the other way, south, toward Bononia, eight men carrying it at a jog with a mounted escort. The escort was shouting for the road to be cleared, and the cohorts opened to let it through.</w:t>
      </w:r>
    </w:p>
    <w:p>
      <w:r>
        <w:rPr/>
        <w:t>“Pansa,” somebody said.</w:t>
      </w:r>
    </w:p>
    <w:p>
      <w:r>
        <w:rPr/>
        <w:t>Vibius broke ranks without asking, as an optio could, and ran alongside the litter for a dozen paces, talking to one of the bearers he seemed to know. Then he dropped back and fell in again beside Laberius, breathing hard.</w:t>
      </w:r>
    </w:p>
    <w:p>
      <w:r>
        <w:rPr/>
        <w:t>“Javelin,” he said. “In the side. Low. They’re taking him to Bononia.”</w:t>
      </w:r>
    </w:p>
    <w:p>
      <w:r>
        <w:rPr/>
        <w:t>“Did you see him?”</w:t>
      </w:r>
    </w:p>
    <w:p>
      <w:r>
        <w:rPr/>
        <w:t>“I saw the litter.” Vibius wiped his mouth. “The curtain was down. I didn’t see inside it.”</w:t>
      </w:r>
    </w:p>
    <w:p>
      <w:r>
        <w:rPr/>
        <w:t>The litter went on south and the cohorts closed behind it and went on north, toward the village and the noise that had stopped.</w:t>
      </w:r>
    </w:p>
    <w:p>
      <w:r>
        <w:rPr/>
        <w:t>Antony’s men came back up the road at dusk.</w:t>
      </w:r>
    </w:p>
    <w:p>
      <w:r>
        <w:rPr/>
        <w:t>They had won, and they knew it, and they were tired the way only winners are tired: loose, singing, their shields slung on their backs, their column long and ragged with prisoners and Martian standards carried upside down. They had been fighting since before light. They had broken a consul’s army and driven the Martians into a camp, and now they were marching home to their lines at Mutina to be thanked. They did not expect anyone on the road in front of them. Nobody had told them Hirtius had come out.</w:t>
      </w:r>
    </w:p>
    <w:p>
      <w:r>
        <w:rPr/>
        <w:t>Hirtius let them come close. Then the trumpets went again, and the twenty cohorts went into them off the march in the half dark.</w:t>
      </w:r>
    </w:p>
    <w:p>
      <w:r>
        <w:rPr/>
        <w:t>It was not a battle afterwards. Laberius had been in battles. This was a mugging. Antony’s men turned and tried to make a line on the causeway and the line would not hold, because men who think the day is over cannot be made to believe it has started again. Laberius’s century hit them on the left of the road where the ground was firm, and he put his shield into a man and felt the man go back, and stabbed low under the rim the way they had taught him when he was a recruit, and the man went down. He stepped over him. Gaius was on his left, shouting something about figs. Vibius was behind them, a hand in the small of Laberius’s back, pushing.</w:t>
      </w:r>
    </w:p>
    <w:p>
      <w:r>
        <w:rPr/>
        <w:t>They came out on the far side of a knot of Antonians and there was a man on the ground in front of Laberius with his helmet off and a cut across his scalp that had filled his eyes with blood. He was trying to get up on one knee. He wiped the blood out of his eyes with the back of his hand, and looked up, and Laberius knew him.</w:t>
      </w:r>
    </w:p>
    <w:p>
      <w:r>
        <w:rPr/>
        <w:t>Rufrius. From the next tent at Munda. Rufrius who had shared his wine in the mud lines before the battle, and lost his front teeth at the battle, and gone with the Second legion afterwards when the Second went to Antony. He still had the gap in his teeth. He opened his mouth and Laberius saw it.</w:t>
      </w:r>
    </w:p>
    <w:p>
      <w:r>
        <w:rPr/>
        <w:t>“Cordus,” Rufrius said. Laberius’s third name. Nobody had used it in years.</w:t>
      </w:r>
    </w:p>
    <w:p>
      <w:r>
        <w:rPr/>
        <w:t>There was a sword in Laberius’s hand and nothing between it and the man’s throat but a decision.</w:t>
      </w:r>
    </w:p>
    <w:p>
      <w:r>
        <w:rPr/>
        <w:t xml:space="preserve">He thought, very clearly, the way you think in the half second before you fall: </w:t>
      </w:r>
      <w:r>
        <w:rPr>
          <w:i/>
        </w:rPr>
        <w:t>this is what the boy paid five hundred for.</w:t>
      </w:r>
      <w:r>
        <w:rPr/>
        <w:t xml:space="preserve"> And then: </w:t>
      </w:r>
      <w:r>
        <w:rPr>
          <w:i/>
        </w:rPr>
        <w:t>and Antony paid this one a hundred, and laughed about it.</w:t>
      </w:r>
    </w:p>
    <w:p>
      <w:r>
        <w:rPr/>
        <w:t>“Get in the reeds,” Laberius said.</w:t>
      </w:r>
    </w:p>
    <w:p>
      <w:r>
        <w:rPr/>
        <w:t>Rufrius stared at him.</w:t>
      </w:r>
    </w:p>
    <w:p>
      <w:r>
        <w:rPr/>
        <w:t>“Get in the reeds, you toothless bastard, and stay there till it’s dark.”</w:t>
      </w:r>
    </w:p>
    <w:p>
      <w:r>
        <w:rPr/>
        <w:t>Rufrius went. He went on his hands and knees, off the edge of the causeway into the black water, and the reeds closed over him, and Laberius turned round and found Gaius looking at him.</w:t>
      </w:r>
    </w:p>
    <w:p>
      <w:r>
        <w:rPr/>
        <w:t>Gaius did not say anything. That was the strangest thing Laberius saw all day. Gaius, who talked to keep his fingers warm, looked at him and then looked at the reeds and then shrugged and went back into the line on Laberius’s left, and stayed there.</w:t>
      </w:r>
    </w:p>
    <w:p>
      <w:r>
        <w:rPr/>
        <w:t>Antony got away. He had cavalry, and the cavalry took him back up the road toward his lines while his legions came apart behind him. The cohorts chased them until the dark made chasing a way of killing each other, and then the trumpets called them back, and they stood in the road among the dead and drank from their helmets and did not know yet how many of their own were in the marsh.</w:t>
      </w:r>
    </w:p>
    <w:p>
      <w:r>
        <w:rPr/>
        <w:t>By the light of the first fires the count began. Pansa wounded, gone to Bononia. The recruits broken and scattered over six miles of road. The Martians half destroyed, and proud of it. One of the picked cohorts gone, all of it, dead on the causeway where it had stood to cover the Martians’ retreat. Antony’s two legions broken in their turn, their eagles taken, their dead in the water with everyone else’s.</w:t>
      </w:r>
    </w:p>
    <w:p>
      <w:r>
        <w:rPr/>
        <w:t>A tribune came along the fires saying it was a great victory. He said Hirtius would write to the Senate tonight. He said Rome would hear of it in a week.</w:t>
      </w:r>
    </w:p>
    <w:p>
      <w:r>
        <w:rPr/>
        <w:t>“Rome will hear it wrong,” said Vibius, “and late.”</w:t>
      </w:r>
    </w:p>
    <w:p>
      <w:r>
        <w:rPr/>
        <w:t>Gaius sat down by the fire and unwound the strip of hide from his heel. The boot had split right through now. He held it up again so the fire showed the gap.</w:t>
      </w:r>
    </w:p>
    <w:p>
      <w:r>
        <w:rPr/>
        <w:t>“It knew,” he said.</w:t>
      </w:r>
    </w:p>
    <w:p>
      <w:r>
        <w:rPr/>
        <w:t>“It knew you walk like a mule,” said Laberius, and Gaius laughed, the first time in hours, and threw the strip in the fire. Neither of them said anything about the reeds. Laberius slept that night with his shield under his head, and dreamed of Spain, and of a gap in a man’s teeth.</w:t>
      </w:r>
    </w:p>
    <w:p>
      <w:pPr>
        <w:spacing w:before="200"/>
      </w:pPr>
      <w:r>
        <w:rPr/>
        <w:t>Mud</w:t>
      </w:r>
    </w:p>
    <w:p>
      <w:r>
        <w:rPr/>
        <w:t>Laberius’s world narrowed to mud and which eagle still stood.</w:t>
      </w:r>
    </w:p>
    <w:p>
      <w:r>
        <w:rPr/>
        <w:t>In rooms with clean sandals this would be named success before the mud dried. In the ditch it was screaming. Martians refusing to be held. Someone’s javelin nearly killing him until a voice yelled his century’s joke-name. Antony’s men came out hard. Hard enough that Laberius smelled the old Spanish stubbornness again, the kind that did not care who Rome called consul. Hirtius hit harder when the day turned. Laberius didn’t see strategy. He saw a standard tilt. He saw Gaius open at the neck. Blood mixed with meltwater and ran pink off the rim of his shield.</w:t>
      </w:r>
    </w:p>
    <w:p>
      <w:r>
        <w:rPr/>
        <w:t>Vibius spat black grit. “Win,” he said. “Then count.”</w:t>
      </w:r>
    </w:p>
    <w:p>
      <w:r>
        <w:rPr/>
        <w:t>Yell-rumours arrived before facts. Someone claimed a consul down. Someone claimed both. Someone claimed a victory large enough to make the ditch look like a lie. Laberius believed the ache in his forearms and nothing else. Until mid-afternoon, when a staff officer he recognised from Hirtius’s tent came past on a blown horse, cloak dark with more than rain, and said to a tribune three paces from Laberius’s ear: “The consul Hirtius is dead. I held his shoulder. Do not invent a better story.”</w:t>
      </w:r>
    </w:p>
    <w:p>
      <w:r>
        <w:rPr/>
        <w:t>That was one fact Laberius could keep: Hirtius down, confirmed by a man who had touched him. Pansa’s name still swam in the yell-water, wounded, dying, fine, poisoned, blessed. Vibius had run beside a litter a week ago and seen a curtain. Nobody had a shoulder.</w:t>
      </w:r>
    </w:p>
    <w:p>
      <w:r>
        <w:rPr/>
        <w:t>Near dusk Antony’s near line pulled back toward the higher ground. Not a rout Laberius could swear to. Only a thinning of shields where shields had been thick. He saw that with his own eyes. A wounded Antonian left behind tried to crawl and was finished by someone Laberius did not know. Finishing was not glory either. Withdrawal or regroup: clerks would decide later. Laberius decided only that his century still had an eagle. And a gap where a friend had been.</w:t>
      </w:r>
    </w:p>
    <w:p>
      <w:r>
        <w:rPr/>
        <w:t>Water ran into his boots. He had stopped noticing wet hours ago; noticing returned when the fighting thinned and the cold found room. Vibius pointed at Mutina’s wall, still closed. “Town’s still his,” Vibius said, meaning Decimus. Laberius grunted. Walls didn’t feed the ditch.</w:t>
      </w:r>
    </w:p>
    <w:p>
      <w:r>
        <w:rPr/>
        <w:t>A mule train stuck in the same ditch as the dead. Drivers cursed gods and officers with equal accuracy. Laberius helped push because pushing was orders you could obey without understanding Senate talk. One mule went down and stayed down; they cut the traces and left it.</w:t>
      </w:r>
    </w:p>
    <w:p>
      <w:r>
        <w:rPr/>
        <w:t>He stacked a shield that was not his. The owner would not need it. Somewhere behind, gallopers already carried “great success” toward Rome. Laberius carried Gaius’s boots, the left one split at the heel, still warm somehow. He knew Hirtius was dead. He knew Antony’s near shields had thinned. What Rome would buy with those two facts, he left to the gallopers. He didn’t follow their dust.</w:t>
      </w:r>
    </w:p>
    <w:p>
      <w:pPr>
        <w:spacing w:before="200"/>
      </w:pPr>
      <w:r>
        <w:rPr/>
        <w:t>Poison Talk</w:t>
      </w:r>
    </w:p>
    <w:p>
      <w:r>
        <w:rPr/>
        <w:t>Hordeonius recorded three explanations for Pansa’s death before the man had finished dying:</w:t>
      </w:r>
    </w:p>
    <w:p>
      <w:r>
        <w:rPr/>
        <w:t>1. Battlefield medicine</w:t>
      </w:r>
    </w:p>
    <w:p>
      <w:r>
        <w:rPr/>
        <w:t>2. Antony’s smear</w:t>
      </w:r>
    </w:p>
    <w:p>
      <w:r>
        <w:rPr/>
        <w:t>3. The boy’s friends prefer fewer consuls</w:t>
      </w:r>
    </w:p>
    <w:p>
      <w:r>
        <w:rPr/>
        <w:t xml:space="preserve">He labelled all three </w:t>
      </w:r>
      <w:r>
        <w:rPr>
          <w:i/>
        </w:rPr>
        <w:t>Rumour</w:t>
      </w:r>
      <w:r>
        <w:rPr/>
        <w:t xml:space="preserve"> in Greek abbreviation, because Latin made gossip look like evidence. A client wanted to buy the third as fact, wanted a price on conspiracy that would make his dinner clever. Sosia sat on the next stool with a cup; a runner from camp hovered with ink still wet.</w:t>
      </w:r>
    </w:p>
    <w:p>
      <w:r>
        <w:rPr/>
        <w:t>Hordeonius refused the sale and charged for the refusal.</w:t>
      </w:r>
    </w:p>
    <w:p>
      <w:r>
        <w:rPr/>
        <w:t>“Do not sell poison as fact,” he told the man, gentle as a father closing a child’s eyes. “I keep seals. Seals are not dinner cleverness. Pay for the refusal if you want a clean margin.”</w:t>
      </w:r>
    </w:p>
    <w:p>
      <w:r>
        <w:rPr/>
        <w:t>The client bowed, grateful as a man receiving virtue. “Clean margins. Of course. Wisdom.”</w:t>
      </w:r>
    </w:p>
    <w:p>
      <w:r>
        <w:rPr/>
        <w:t>Sosia tipped his cup toward Hordeonius without drinking. “Only you could make refusing a sale sound like a temple tax.”</w:t>
      </w:r>
    </w:p>
    <w:p>
      <w:r>
        <w:rPr/>
        <w:t>Hordeonius did not smile. “Silence clears. Cleverness does not.”</w:t>
      </w:r>
    </w:p>
    <w:p>
      <w:r>
        <w:rPr/>
        <w:t xml:space="preserve">Sosia muttered, after, that dead consuls moved land prices either way. A letter from camp arrived with three different inks and one shared panic. Hirtius down as fact in one hand. Pansa still a menu of causes in another. Hordeonius priced land by the panic without crowning a cause and entered </w:t>
      </w:r>
      <w:r>
        <w:rPr>
          <w:i/>
        </w:rPr>
        <w:t>Pansa: cause open</w:t>
      </w:r>
      <w:r>
        <w:rPr/>
        <w:t>.</w:t>
      </w:r>
    </w:p>
    <w:p>
      <w:r>
        <w:rPr/>
        <w:t>Seius’s interest came in on the same day, a day before it was due, carried by his doorkeeper, an old man called Dromo who counted it out on the board himself and then watched Hordeonius count it again. The extra half in the hundred was there. It had been there every month since the Ides. Seius no longer came in person. Hordeonius entered it under the farm he had asked for and not been given, and thought, not for the first time, that a man who paid that much to keep his wife’s father’s fields was either a fool or the best risk on his tablets.</w:t>
      </w:r>
    </w:p>
    <w:p>
      <w:r>
        <w:rPr/>
        <w:t xml:space="preserve">Sosia brought a tablet up from the Carinae end of the Sacred Way: Fulvia’s paper, and her steward asking for a month. “The Senate has voted her husband an enemy,” Sosia said. “Everybody on the Janus is calling her in.” Hordeonius called it in, in full, charged the steward a fee for the haste, and wrote the fee under </w:t>
      </w:r>
      <w:r>
        <w:rPr>
          <w:i/>
        </w:rPr>
        <w:t>prudence</w:t>
      </w:r>
      <w:r>
        <w:rPr/>
        <w:t>. Sleep would argue with him later. For now the market argued louder.</w:t>
      </w:r>
    </w:p>
    <w:p>
      <w:pPr>
        <w:spacing w:before="200"/>
      </w:pPr>
      <w:r>
        <w:rPr/>
        <w:t>Three Verbs</w:t>
      </w:r>
    </w:p>
    <w:p>
      <w:r>
        <w:rPr/>
        <w:t>A week earlier the crowd had carried him up the Capitol.</w:t>
      </w:r>
    </w:p>
    <w:p>
      <w:r>
        <w:rPr/>
        <w:t>Cicero kept coming back to it the way the tongue goes back to a sore tooth, except that this did not hurt. The news from Forum Gallorum had reached Rome wrong first, as news did. For a day the city believed Antony had won, and Cicero’s enemies had begun saying in the Forum that he meant to take the fasces for himself and should be stopped before he did. Then a second courier came in, and the truth with him, and by the afternoon a crowd Cicero had not summoned and could not have counted was at his door. They took him up the hill to Jupiter, and down again to the Rostra, and set him there, and shouted his name until he had to raise his hand to stop them. He had written it to Brutus that night and been careful to sound modest about it. He had not felt modest. He had felt, for the first time since the Ides, like a man whose sentences moved bodies.</w:t>
      </w:r>
    </w:p>
    <w:p>
      <w:r>
        <w:rPr/>
        <w:t>Then Mutina, and the siege broken, and the price of it: Hirtius dead in the ditch, Pansa of his wound a day after. Two consuls gone in a week. The Senate had sat with their chairs empty and voted what it could. A triumph for Decimus, who had held the wall. The dead consuls’ legions to Decimus, to finish Antony. Thanksgivings. Statues. And for the boy, whose veterans had stood in the mud beside the consuls, an ovation and a vote of thanks, and a quiet agreement among the older benches that he had served his turn.</w:t>
      </w:r>
    </w:p>
    <w:p>
      <w:r>
        <w:rPr/>
        <w:t>Cicero had argued for more. Not much more. Enough that the boy would not feel the slight.</w:t>
      </w:r>
    </w:p>
    <w:p>
      <w:r>
        <w:rPr/>
        <w:t>“He’ll feel it anyway,” said Tiro, clearing tablets at the door of the dining room. Tiro said such things at doors, where they could be taken as housekeeping.</w:t>
      </w:r>
    </w:p>
    <w:p>
      <w:r>
        <w:rPr/>
        <w:t>There were six at dinner. Two young senators who had found their courage since the news came; a cousin of Atticus; a magistrate’s brother whose name Cicero kept losing; and Segulius Labeo, who was nobody in particular and went everywhere, and who collected sayings the way other men collected cameos, to take out and show at other tables.</w:t>
      </w:r>
    </w:p>
    <w:p>
      <w:r>
        <w:rPr/>
        <w:t>The fish was good. The wine was better. Somewhere past the second jug one of the young senators, flushed and pleased with himself, asked what was to be done with young Caesar now.</w:t>
      </w:r>
    </w:p>
    <w:p>
      <w:r>
        <w:rPr/>
        <w:t>“Now that he’s won,” the young man said. “Now that we’ve won. He has legions. He has that name. He has no consul above him any more. What do we do with him?”</w:t>
      </w:r>
    </w:p>
    <w:p>
      <w:r>
        <w:rPr/>
        <w:t>Everyone looked at Cicero. Cicero had been waiting for the question all evening without knowing it.</w:t>
      </w:r>
    </w:p>
    <w:p>
      <w:r>
        <w:rPr/>
        <w:t>He knew a dozen true answers. That the boy was nineteen and grieving and owed money he could not pay. That the veterans loved the name more than the man and would leave him the day the name stopped feeding them. That he was clever, much cleverer than the older benches thought, and had written to Cicero every week since the autumn in a tone of respectful sonship that Cicero did not entirely believe and did not entirely disbelieve. That nobody knew what to do with him, least of all Cicero, who had brought him into the Senate as a sword and now had to decide where to hang it.</w:t>
      </w:r>
    </w:p>
    <w:p>
      <w:r>
        <w:rPr/>
        <w:t>None of those was an answer for the second jug.</w:t>
      </w:r>
    </w:p>
    <w:p>
      <w:r>
        <w:rPr/>
        <w:t>“</w:t>
      </w:r>
      <w:r>
        <w:rPr>
          <w:i/>
        </w:rPr>
        <w:t>Laudandum adulescentem,</w:t>
      </w:r>
      <w:r>
        <w:rPr/>
        <w:t>” Cicero said. “</w:t>
      </w:r>
      <w:r>
        <w:rPr>
          <w:i/>
        </w:rPr>
        <w:t>Ornandum. Tollendum.</w:t>
      </w:r>
      <w:r>
        <w:rPr/>
        <w:t>”</w:t>
      </w:r>
    </w:p>
    <w:p>
      <w:r>
        <w:rPr/>
        <w:t>Praise the young man. Honour him. Raise him up.</w:t>
      </w:r>
    </w:p>
    <w:p>
      <w:r>
        <w:rPr/>
        <w:t xml:space="preserve">And the last word turned over in the air, as he had meant it to, and showed its other face. </w:t>
      </w:r>
      <w:r>
        <w:rPr>
          <w:i/>
        </w:rPr>
        <w:t>Tollere.</w:t>
      </w:r>
      <w:r>
        <w:rPr/>
        <w:t xml:space="preserve"> To lift. To lift away. To remove.</w:t>
      </w:r>
    </w:p>
    <w:p>
      <w:r>
        <w:rPr/>
        <w:t xml:space="preserve">There was half a breath of silence, which was the sound of the table hearing the second meaning. Then the laugh came, and it was a good one, the kind of laugh Cicero had been buying with sentences for forty years. The young senator slapped the couch. Atticus’s cousin wiped his eyes. The magistrate’s brother said it again, </w:t>
      </w:r>
      <w:r>
        <w:rPr>
          <w:i/>
        </w:rPr>
        <w:t>tollendum</w:t>
      </w:r>
      <w:r>
        <w:rPr/>
        <w:t>, to taste it.</w:t>
      </w:r>
    </w:p>
    <w:p>
      <w:r>
        <w:rPr/>
        <w:t>Labeo laughed last. He laughed with his mouth while his eyes did something else, a small movement like a man putting a coin in his purse. Cicero saw it and was flattered by it. A saying worth keeping. He had made it. It would go round the city by the end of the week, and men who had never heard him plead would know he was still the quickest tongue in Rome.</w:t>
      </w:r>
    </w:p>
    <w:p>
      <w:r>
        <w:rPr/>
        <w:t>At the door Tiro had stopped clearing.</w:t>
      </w:r>
    </w:p>
    <w:p>
      <w:r>
        <w:rPr/>
        <w:t>Later, when the guests had gone and the lamps were guttering, Tiro said, “Labeo dines with everyone.”</w:t>
      </w:r>
    </w:p>
    <w:p>
      <w:r>
        <w:rPr/>
        <w:t>“That is why one says things in front of him.”</w:t>
      </w:r>
    </w:p>
    <w:p>
      <w:r>
        <w:rPr/>
        <w:t>“He dines with the boy’s friends too.”</w:t>
      </w:r>
    </w:p>
    <w:p>
      <w:r>
        <w:rPr/>
        <w:t>Cicero waved a hand. He was tired and warm and a week ago a crowd had carried him up the Capitol. “It was a joke, Tiro. A pun. The boy has had a Greek education. He knows what a pun is.”</w:t>
      </w:r>
    </w:p>
    <w:p>
      <w:r>
        <w:rPr/>
        <w:t xml:space="preserve">“He knows what </w:t>
      </w:r>
      <w:r>
        <w:rPr>
          <w:i/>
        </w:rPr>
        <w:t>tollendum</w:t>
      </w:r>
      <w:r>
        <w:rPr/>
        <w:t xml:space="preserve"> means,” said Tiro.</w:t>
      </w:r>
    </w:p>
    <w:p>
      <w:r>
        <w:rPr/>
        <w:t>Cicero thought about rebuking him and found he could not be bothered. He went to bed. He slept well. He did not dream of anything at all, and in the morning he could remember only that the dinner had gone off well and that he had been, for one moment, very good.</w:t>
      </w:r>
    </w:p>
    <w:p>
      <w:pPr>
        <w:spacing w:before="280"/>
      </w:pPr>
      <w:r>
        <w:rPr/>
        <w:t>Chapter 31</w:t>
      </w:r>
    </w:p>
    <w:p>
      <w:r>
        <w:rPr/>
        <w:t>Isolation and Fasces</w:t>
      </w:r>
    </w:p>
    <w:p>
      <w:pPr>
        <w:spacing w:before="200"/>
      </w:pPr>
      <w:r>
        <w:rPr/>
        <w:t>Allies Evaporate</w:t>
      </w:r>
    </w:p>
    <w:p>
      <w:r>
        <w:rPr/>
        <w:t>Decimus left Mutina after the relief had made the wall honest again. Hirtius’s dirt still drying on the road. Antony thinned but not finished. The town’s hinges finally someone else’s problem for a morning. At the first milestone past the gate he waited half that morning for Plancus’s promised meeting-mark. No cohorts. No date. Only dust that refused to become wagons. Near noon a rider from the Lepidus channel he had seeded after the funeral handed back Decimus’s latest wax unopened. Same averted eyes as the messenger who would not take a return tablet on the road north in March. “The meeting near the approaches cannot yet be kept,” the man said, practising courtesy. “My principal sends goodwill.” Goodwill without a roof. Decimus kept the returned tablet.</w:t>
      </w:r>
    </w:p>
    <w:p>
      <w:r>
        <w:rPr/>
        <w:t>He looked for a destination mark on the itinerary and found only blank margin where a meeting date should have been. He rubbed the blank with his thumb until the wax warmed and still showed nothing. Antony, bleeding but unbroken, was already sliding toward friends Decimus could not buy.</w:t>
      </w:r>
    </w:p>
    <w:p>
      <w:r>
        <w:rPr/>
        <w:t>Cicero’s praise arrived sweet and late. Decimus read one line of congratulation twice, then folded it into a pack already too light on grain. He wrote one more letter that tried to sound steady, gates held, honour intact. He stopped mid-sentence when his hand cramped. He didn’t send a second copy.</w:t>
      </w:r>
    </w:p>
    <w:p>
      <w:r>
        <w:rPr/>
        <w:t>At Eporedia, at the foot of the Alps, in the last week of May, Segulius Labeo rode in with the dust of the boy’s camp still on him and ate Decimus’s bread as if he had been invited. Labeo went everywhere. That was his use. Over the second cup he told Decimus that he had been with young Caesar, that they had talked a great deal about Cicero, and that the boy had no complaint against Cicero at all, none, except for one saying that was going about.</w:t>
      </w:r>
    </w:p>
    <w:p>
      <w:r>
        <w:rPr/>
        <w:t>“</w:t>
      </w:r>
      <w:r>
        <w:rPr>
          <w:i/>
        </w:rPr>
        <w:t>Laudandum adulescentem,</w:t>
      </w:r>
      <w:r>
        <w:rPr/>
        <w:t>” Labeo said, “</w:t>
      </w:r>
      <w:r>
        <w:rPr>
          <w:i/>
        </w:rPr>
        <w:t>ornandum, tollendum.</w:t>
      </w:r>
      <w:r>
        <w:rPr/>
        <w:t>” He waited for Decimus to laugh. Decimus didn’t. “The boy says he has no intention of being lifted,” Labeo added. “In either sense.”</w:t>
      </w:r>
    </w:p>
    <w:p>
      <w:r>
        <w:rPr/>
        <w:t>That night Decimus wrote it to Cicero exactly as he had heard it, with Labeo’s name, because a man in his position could not afford to soften news for an old man’s feelings. He wrote that the veterans were talking too, that they believed Cicero meant them harm, and that the boy’s soldiers were not a mood to be joked with. He asked again for money. He did not write what he thought, which was that the best tongue in Rome had found the one word in Latin that could not be taken back, and spent it at dinner.</w:t>
      </w:r>
    </w:p>
    <w:p>
      <w:r>
        <w:rPr/>
        <w:t>Plancus came after all, in June, when Antony had already walked into Lepidus’s camp and there was no longer anything between Plancus and Antony but a river and a decision.</w:t>
      </w:r>
    </w:p>
    <w:p>
      <w:r>
        <w:rPr/>
        <w:t>Decimus brought his army over the passes to meet him at Cularo, a town of the Allobroges where the Isara came down green out of the mountains. Plancus rode out to greet him a mile from the walls with a mounted escort in clean cloaks. He smelled, as his couriers smelled, of an Eastern scent that cost more than a horse. He embraced Decimus from the saddle and said that the Republic had two arms again.</w:t>
      </w:r>
    </w:p>
    <w:p>
      <w:r>
        <w:rPr/>
        <w:t>“And one head,” he said, laughing, “and I’ll let you decide whose.”</w:t>
      </w:r>
    </w:p>
    <w:p>
      <w:r>
        <w:rPr/>
        <w:t>They camped side by side on the plain below the town, Plancus’s veterans on the higher ground by the river, Decimus’s army on the lower. It was a strange army to bring to a reunion. Legions of recruits from the levy, boys who had learned to dig at Mutina and little else, and a few cohorts of veterans who had stayed with Decimus through the siege because they had nowhere else to go. Plancus had more, and the best of them were old ones from Caesar’s Gaul. Decimus walked Plancus’s lines on the second day, invited, and counted without seeming to count, as he had walked Caesar’s lines in Gaul for ten years. Plancus’s men were well fed. They looked at Decimus with interest and without warmth.</w:t>
      </w:r>
    </w:p>
    <w:p>
      <w:r>
        <w:rPr/>
        <w:t xml:space="preserve">They wrote to Rome together. That was the work of June: letters. Plancus wrote beautifully. Decimus had read his letters to Cicero over the winter and thought them the best prose in the army and the least committed. Now he watched them being made. Plancus dictated walking up and down the tent with a cup in his hand, pausing for the right word, sending the secretary back two lines to change </w:t>
      </w:r>
      <w:r>
        <w:rPr>
          <w:i/>
        </w:rPr>
        <w:t>our</w:t>
      </w:r>
      <w:r>
        <w:rPr/>
        <w:t xml:space="preserve"> to </w:t>
      </w:r>
      <w:r>
        <w:rPr>
          <w:i/>
        </w:rPr>
        <w:t>the Republic’s</w:t>
      </w:r>
      <w:r>
        <w:rPr/>
        <w:t>. He wrote that he and Decimus were of one mind. He wrote that Antony and Lepidus together were too strong to be attacked by the two of them alone, and that they would hold the line of the Isara and wait. He wrote, every week, that the young Caesar must be sent north with his legions, and the Senate must make him come.</w:t>
      </w:r>
    </w:p>
    <w:p>
      <w:r>
        <w:rPr/>
        <w:t>“He won’t come,” Decimus said, the first time.</w:t>
      </w:r>
    </w:p>
    <w:p>
      <w:r>
        <w:rPr/>
        <w:t>“Then the Senate will look foolish, and we will look patient.” Plancus sealed the letter. “Patience is very underrated in a general.”</w:t>
      </w:r>
    </w:p>
    <w:p>
      <w:r>
        <w:rPr/>
        <w:t>“So is arriving.”</w:t>
      </w:r>
    </w:p>
    <w:p>
      <w:r>
        <w:rPr/>
        <w:t>Plancus laughed, and poured, and changed the subject to his brother Plotius in Rome, who wrote him the gossip, and was a fool about money, and wore too much of the same scent.</w:t>
      </w:r>
    </w:p>
    <w:p>
      <w:r>
        <w:rPr/>
        <w:t>Decimus wrote his own letters too, shorter. He asked for pay. He asked for grain. He wrote to Cicero that the recruits were good boys and would be soldiers by the autumn if anybody fed them till then. He wrote, in one letter he did not send, that he had spent his life being trusted by men he was not sure of, and that he had never before been on the other side of it.</w:t>
      </w:r>
    </w:p>
    <w:p>
      <w:r>
        <w:rPr/>
        <w:t>The valley went brown. Two armies could eat a valley in a summer, and they did. The foragers went further every week, into the hills, and came back with less, and with stories about Antony’s cavalry seen across the river. Across the river, a day’s march south, Antony and Lepidus sat together in one camp with more legions than the two of them could count, and did not attack, and did not need to.</w:t>
      </w:r>
    </w:p>
    <w:p>
      <w:r>
        <w:rPr/>
        <w:t>In the second week of August a rider came up from the south with the news from Rome, and Plancus read it first, because Plancus’s riders were faster.</w:t>
      </w:r>
    </w:p>
    <w:p>
      <w:r>
        <w:rPr/>
        <w:t>He came to Decimus’s tent with the tablet in his hand and his face arranged. Decimus had seen that arrangement on a hundred faces in Caesar’s atrium, the face of a man bringing news he had already decided how to feel about.</w:t>
      </w:r>
    </w:p>
    <w:p>
      <w:r>
        <w:rPr/>
        <w:t>“The boy is consul,” Plancus said.</w:t>
      </w:r>
    </w:p>
    <w:p>
      <w:r>
        <w:rPr/>
        <w:t>Decimus took the tablet. Nineteen years old. Elected with his legions camped on the Field of Mars. His colleague a cousin, Pedius, an old man who would do what he was told. And the first law of the new consuls: a court to try the murderers of Caesar. It had sat already. It had condemned them in a day, in their absence, every man of the Ides, with no one to speak for them.</w:t>
      </w:r>
    </w:p>
    <w:p>
      <w:r>
        <w:rPr/>
        <w:t>His own name was there. He read it twice.</w:t>
      </w:r>
    </w:p>
    <w:p>
      <w:r>
        <w:rPr/>
        <w:t>“Interdicted from fire and water,” Plancus said gently. “It won’t mean anything up here, of course. It’s Rome. It’s a law.”</w:t>
      </w:r>
    </w:p>
    <w:p>
      <w:r>
        <w:rPr/>
        <w:t>“Laws are what we told ourselves we were for.”</w:t>
      </w:r>
    </w:p>
    <w:p>
      <w:r>
        <w:rPr/>
        <w:t>“We told ourselves a great many things.” Plancus took the tablet back, and Decimus let him. “I am still your colleague, Decimus. Nothing in Rome changes the valley.”</w:t>
      </w:r>
    </w:p>
    <w:p>
      <w:r>
        <w:rPr/>
        <w:t>Nothing in Rome changed the valley. The valley changed on its own. After the news the recruits began talking in the evenings in a way they had not talked before. The veterans in Plancus’s lines stopped looking at Decimus with interest. And letters began coming for Plancus from the west, from Pollio in Spain, who had three legions and a habit of writing to everyone and committing to no one, under seals Decimus was not shown.</w:t>
      </w:r>
    </w:p>
    <w:p>
      <w:r>
        <w:rPr/>
        <w:t>He did not ask to be shown them. He thought about it for three days. He was very good at reading men by what they wanted, and he knew what asking would buy: a laugh, a cup, a charming account of what was in the letters, and a lie about the rest. And it would tell Plancus that he knew. Better to let Plancus think he was still trusted. There was a little time in that.</w:t>
      </w:r>
    </w:p>
    <w:p>
      <w:r>
        <w:rPr/>
        <w:t>On the fourth day he asked anyway, at dinner, because he found he could not bear the cup and the laugh one more evening without it.</w:t>
      </w:r>
    </w:p>
    <w:p>
      <w:r>
        <w:rPr/>
        <w:t>“Pollio,” he said. “What does he want?”</w:t>
      </w:r>
    </w:p>
    <w:p>
      <w:r>
        <w:rPr/>
        <w:t>Plancus did not pretend not to understand. That was something. He set down his cup and looked at it.</w:t>
      </w:r>
    </w:p>
    <w:p>
      <w:r>
        <w:rPr/>
        <w:t>“He wants what everyone wants,” he said. “He wants to be on the side that is still standing in the spring. He thinks there will be peace between Antony and the boy. He thinks the men who were in the Curia that morning are the price of it.” He looked up. “I have not answered him.”</w:t>
      </w:r>
    </w:p>
    <w:p>
      <w:r>
        <w:rPr/>
        <w:t>“You haven’t answered me either.”</w:t>
      </w:r>
    </w:p>
    <w:p>
      <w:r>
        <w:rPr/>
        <w:t>“No,” said Plancus. “I haven’t.”</w:t>
      </w:r>
    </w:p>
    <w:p>
      <w:r>
        <w:rPr/>
        <w:t>They finished dinner. Plancus was charming for the rest of it, and told a long story about a Gallic chieftain and a goose, and Decimus laughed in the right places, and they walked out of the tent together into the warm dark and stood for a moment looking at the river.</w:t>
      </w:r>
    </w:p>
    <w:p>
      <w:r>
        <w:rPr/>
        <w:t>“If I go,” Plancus said, quietly, as if to the river, “I will send you word first. I owe you that.”</w:t>
      </w:r>
    </w:p>
    <w:p>
      <w:r>
        <w:rPr/>
        <w:t>“You owe me your legions.”</w:t>
      </w:r>
    </w:p>
    <w:p>
      <w:r>
        <w:rPr/>
        <w:t>“I owe the Republic my legions,” said Plancus. “I am trying to work out where it is.”</w:t>
      </w:r>
    </w:p>
    <w:p>
      <w:r>
        <w:rPr/>
        <w:t>He did not send word first. Decimus woke one morning in September before light because his horse was restless, and went up on the bank of the camp ditch with his cloak over his shoulders, and saw that the higher ground by the river was moving. Plancus’s camp was being struck. Not in haste. Tents coming down in order, cohort by cohort, wagons being loaded, the eagle of the first legion already out in front of its column on the road toward the bridge Plancus’s engineers had built across the Isara in the spring and never yet used.</w:t>
      </w:r>
    </w:p>
    <w:p>
      <w:r>
        <w:rPr/>
        <w:t>Decimus stood and watched it. He did not wake his staff. There was nothing his staff could do, and he wanted to see it alone, the way he had wanted to be alone on the wall-walk at Mutina in the winter.</w:t>
      </w:r>
    </w:p>
    <w:p>
      <w:r>
        <w:rPr/>
        <w:t>The columns crossed the bridge in the grey light, one after another, the old Gallic legions first, then the new ones, and went away south down the far bank toward Antony and Lepidus. It took most of the morning. At the end Plancus himself rode across, with his clean escort, and halfway over the bridge he reined in and turned in the saddle and looked back at the camp on the low ground. Decimus could not see his face at that distance. He could see that he raised a hand.</w:t>
      </w:r>
    </w:p>
    <w:p>
      <w:r>
        <w:rPr/>
        <w:t>Decimus did not raise his.</w:t>
      </w:r>
    </w:p>
    <w:p>
      <w:r>
        <w:rPr/>
        <w:t>A rider came up from the bridge an hour later with a letter, beautifully written, sealed with Plancus’s seal, saying that circumstances had compelled him and that he remained Decimus’s friend. Decimus read it and gave it to the older aide to file with the others. He gave orders for a count of rations. He went to his tent and sat down and found that his hands were steady, and was mildly surprised.</w:t>
      </w:r>
    </w:p>
    <w:p>
      <w:r>
        <w:rPr/>
        <w:t>By noon the recruits had begun to go. Not all at once. Not with noise. A tent-group here, a century there, walking out of the gate with their shields on their backs as if they had been sent on fatigues, and not coming back. Some went south over the bridge after Plancus. Some went east toward the boy, whose name was on the law that had condemned their general. Some just went home. The centurions did not stop them. The centurions were going too.</w:t>
      </w:r>
    </w:p>
    <w:p>
      <w:r>
        <w:rPr/>
        <w:t>Decimus watched from the bank of the ditch. He counted them as they went, from habit, as he had counted cohorts at Massilia and hinges at Mutina, and when the number became large enough that it stopped being a number he stopped counting and went to look at the maps.</w:t>
      </w:r>
    </w:p>
    <w:p>
      <w:r>
        <w:rPr/>
        <w:t>Then he rode with dwindling staff into country that did not care who freed the Republic. Rain made the road a trough. An aide counted purses and got a number that made him quiet. Another counted betrayals and got a higher number. A third asked whether they should wait for Cassius from the East.</w:t>
      </w:r>
    </w:p>
    <w:p>
      <w:r>
        <w:rPr/>
        <w:t>“Wait here and the road learns our number,” Decimus said.</w:t>
      </w:r>
    </w:p>
    <w:p>
      <w:r>
        <w:rPr/>
        <w:t>“They will say I did not pursue,” the first aide muttered.</w:t>
      </w:r>
    </w:p>
    <w:p>
      <w:r>
        <w:rPr/>
        <w:t>“Let them,” Decimus said. “We take the west fork before dark. The east ford is watched. I smelled horse-lines on the wind this morning.”</w:t>
      </w:r>
    </w:p>
    <w:p>
      <w:r>
        <w:rPr/>
        <w:t>At a crossroads shrine someone had left a cheap wreath for “the liberators.” Rain had ruined it. Decimus didn’t stop to fix it. He checked his horse’s mouth for sores and found none.</w:t>
      </w:r>
    </w:p>
    <w:p>
      <w:r>
        <w:rPr/>
        <w:t>They slept once in a barn that smelled of wet hay and someone else’s fear. In the dark Decimus thought, briefly, without speech, of Caesar’s atrium and the cheer he had worn like a clean cloak on a March morning. Trust had been the key. He put the thought away the way he put away a broken strap: later, if later existed.</w:t>
      </w:r>
    </w:p>
    <w:p>
      <w:r>
        <w:rPr/>
        <w:t>On the second day the staff was smaller. One man had “gone for water” and not returned. Decimus didn’t send a search.</w:t>
      </w:r>
    </w:p>
    <w:p>
      <w:r>
        <w:rPr/>
        <w:t>Near a river ford the map promised a contact who could pass them toward the mountains and, beyond rumour, toward Cassius. The contact was three men with ordinary faces and a mule. One smiled too quickly. Decimus’s remaining aide whispered, “Lepidus’s smile.”</w:t>
      </w:r>
    </w:p>
    <w:p>
      <w:r>
        <w:rPr/>
        <w:t>“Or anybody’s price,” Decimus said.</w:t>
      </w:r>
    </w:p>
    <w:p>
      <w:r>
        <w:rPr/>
        <w:t>He still dismounted. Refusing the ford meant the open road behind, where Antony’s friends were thicker. He kept his hands visible. Appearances, even here.</w:t>
      </w:r>
    </w:p>
    <w:p>
      <w:r>
        <w:rPr/>
        <w:t>They asked for his name. They already knew it. He gave it because lying would have bought a few breaths instead of miles. A purse changed hands: not his purse. Someone else’s coin for his head. He counted the pieces by glint before the knives moved, enough metal for a short road and a long silence.</w:t>
      </w:r>
    </w:p>
    <w:p>
      <w:r>
        <w:rPr/>
        <w:t>There was no speech. He went for the horse. A hand caught his cloak. Mud took his knee. The ditch at the ford’s edge was shallow and ordinary: meltwater, a broken rein, the smell of wet wool.</w:t>
      </w:r>
    </w:p>
    <w:p>
      <w:r>
        <w:rPr/>
        <w:t>If he thought of Caesar’s laugh one last time, the thought stayed inside.</w:t>
      </w:r>
    </w:p>
    <w:p>
      <w:pPr>
        <w:spacing w:before="200"/>
      </w:pPr>
      <w:r>
        <w:rPr/>
        <w:t>Consul</w:t>
      </w:r>
    </w:p>
    <w:p>
      <w:r>
        <w:rPr/>
        <w:t>Octavian entered the politics of force with hands that still remembered shaking in Apollonia.</w:t>
      </w:r>
    </w:p>
    <w:p>
      <w:r>
        <w:rPr/>
        <w:t>A courier brought the Senate’s thanks for Mutina, and the thanks were not for him. Decimus had the triumph and the dead consuls’ legions, the Martians among them. Octavian was to be thanked and left behind. He read the decree once and gave it to Agrippa, who read it twice.</w:t>
      </w:r>
    </w:p>
    <w:p>
      <w:r>
        <w:rPr/>
        <w:t xml:space="preserve">Segulius Labeo came to dinner in the camp that month, because Labeo came to dinner everywhere, and brought a saying with him the way other guests brought a jar. He told it at the end of the meal, in front of the tribunes, and watched Octavian’s face while he told it. </w:t>
      </w:r>
      <w:r>
        <w:rPr>
          <w:i/>
        </w:rPr>
        <w:t>Laudandum adulescentem, ornandum, tollendum.</w:t>
      </w:r>
    </w:p>
    <w:p>
      <w:r>
        <w:rPr/>
        <w:t>The tribunes laughed and then stopped, unsure whether they were allowed. Agrippa did not laugh at all.</w:t>
      </w:r>
    </w:p>
    <w:p>
      <w:r>
        <w:rPr/>
        <w:t>“Which way does he mean it?” Octavian asked.</w:t>
      </w:r>
    </w:p>
    <w:p>
      <w:r>
        <w:rPr/>
        <w:t>“All three, I should think,” said Labeo. “That’s the art.”</w:t>
      </w:r>
    </w:p>
    <w:p>
      <w:r>
        <w:rPr/>
        <w:t>Octavian turned his cup a quarter turn on the table. “Tell your friends I have no intention of being lifted. In either sense.” He said it pleasantly. Labeo went away pleased with the answer, which he would carry to the next table, and Octavian sat on after the others had gone with the three verbs going round in his head in their order, like coins being counted, and found that he could not make the last one come out as only a joke.</w:t>
      </w:r>
    </w:p>
    <w:p>
      <w:r>
        <w:rPr/>
        <w:t>“They will say you let Antony get away,” Agrippa said.</w:t>
      </w:r>
    </w:p>
    <w:p>
      <w:r>
        <w:rPr/>
        <w:t>Octavian’s throat tightened once, shame or fever; he didn’t sort it. He looked at the pay chests, not at Agrippa’s face. “Then we pay before we argue. Men who are owed invent worse stories than senators do.”</w:t>
      </w:r>
    </w:p>
    <w:p>
      <w:r>
        <w:rPr/>
        <w:t>He had the clerks open the nearest chest where Agrippa could see the count. Late thanks; complete coin. The order of those facts was the lesson he was learning with his hands. When a tribune started a sentence about the Senate’s honours, Octavian cut him with a nod toward the queue of soldiers. “Honours after the line is fed.”</w:t>
      </w:r>
    </w:p>
    <w:p>
      <w:r>
        <w:rPr/>
        <w:t xml:space="preserve">A centurion from the Martians said it first, loud enough for the pay line: “They want us under the man who held Caesar’s door. Who feeds us now, old men with tablets, or Caesar’s name?” A tribune seconded without looking at Octavian’s face: the men would not march for an assassin on praise that arrived late and sweet. Agrippa translated the noise into one sentence Octavian could keep. The ranks wanted a consul who was </w:t>
      </w:r>
      <w:r>
        <w:rPr>
          <w:i/>
        </w:rPr>
        <w:t>theirs</w:t>
      </w:r>
      <w:r>
        <w:rPr/>
        <w:t>: paymaster, name, a face young enough to insult the old seats. Two chairs were empty.</w:t>
      </w:r>
    </w:p>
    <w:p>
      <w:r>
        <w:rPr/>
        <w:t xml:space="preserve">Philippus wrote from Rome in the stepfather’s hand Octavian had learned to read sideways, every warning folded inside a piece of news. The House was frightened and could not say of what. Decimus was a Liberator with a triumph and a thinning army, not a consul. Antony was over the Alps with Lepidus’s legions. Some of the fathers wanted a consul who obeyed and would settle for one who was young. And then, as if he were only reminding a boy of his lessons: the law wanted forty-two years for the chair. </w:t>
      </w:r>
      <w:r>
        <w:rPr>
          <w:i/>
        </w:rPr>
        <w:t>You have nineteen. Count them before anyone else does.</w:t>
      </w:r>
    </w:p>
    <w:p>
      <w:r>
        <w:rPr/>
        <w:t>Octavian counted them. Then he sent the centurions.</w:t>
      </w:r>
    </w:p>
    <w:p>
      <w:r>
        <w:rPr/>
        <w:t>There were four hundred of them in the end, centurions and picked men from every legion, because the ranks would not trust a smaller number to come back with the truth. They went down to Rome in July with the soldiers’ asks in writing: the money the Senate had voted them and not paid, and a consulship for the man who paid. Octavian did not go. Agrippa did not go. Octavian walked the camp in the days they were away and was polite to everyone and slept badly, and on the eighth night he was sick behind the horse lines and told no one.</w:t>
      </w:r>
    </w:p>
    <w:p>
      <w:r>
        <w:rPr/>
        <w:t>They came back angry. The fathers had kept them standing in the porch, and then had them in, and then talked to them as if they were a deputation of farmers about a road. A senator had asked whose idea the consulship was. Another had said, kindly, that the law wanted forty-two years.</w:t>
      </w:r>
    </w:p>
    <w:p>
      <w:r>
        <w:rPr/>
        <w:t>A centurion called Cornelius told it at the pay line. He was a broad, slow man with an old burn down one forearm, and he told it the way he must have done it, without hurry. He took his cloak by the shoulder and threw it back, so the men could see the sword at his hip.</w:t>
      </w:r>
    </w:p>
    <w:p>
      <w:r>
        <w:rPr/>
        <w:t xml:space="preserve">“And I said to them, in the House, </w:t>
      </w:r>
      <w:r>
        <w:rPr>
          <w:i/>
        </w:rPr>
        <w:t>If you will not make him consul, this will.</w:t>
      </w:r>
      <w:r>
        <w:rPr/>
        <w:t>”</w:t>
      </w:r>
    </w:p>
    <w:p>
      <w:r>
        <w:rPr/>
        <w:t>The pay line roared. Octavian, at the chest, kept his face still and his fingers on the lid. He had not told Cornelius to say it. He had not told him not to.</w:t>
      </w:r>
    </w:p>
    <w:p>
      <w:r>
        <w:rPr/>
        <w:t>“Well,” said Agrippa, under the noise. “That’s the letter answered.”</w:t>
      </w:r>
    </w:p>
    <w:p>
      <w:r>
        <w:rPr/>
        <w:t xml:space="preserve">They crossed the little river at the border of Italy late in July, with the eight legions behind them. Octavian rode ahead with the picked cohorts. The water was low, the colour of weak wine, and the horses did not need to swim. He had expected to feel something at it, because it was the same river, and men in the column were already saying so to each other, </w:t>
      </w:r>
      <w:r>
        <w:rPr>
          <w:i/>
        </w:rPr>
        <w:t>his father’s river</w:t>
      </w:r>
      <w:r>
        <w:rPr/>
        <w:t>, as if it had been in the will with the gardens. He felt his horse’s shoulder shift under him on the stones. He felt the sun on the back of his neck. On the far side he reined in and let the cohorts go past, and watched the faces, and found that the men felt it for him, and that this was more use.</w:t>
      </w:r>
    </w:p>
    <w:p>
      <w:r>
        <w:rPr/>
        <w:t>The Senate sent envoys to meet him on the road with money. Two days later it sent riders after the envoys to take the money back, because two legions had landed from Africa and the fathers had found their courage again. Octavian heard both pieces of news in one evening, and laughed for the first time in a month, and could not stop until Agrippa put a cup in his hand.</w:t>
      </w:r>
    </w:p>
    <w:p>
      <w:r>
        <w:rPr/>
        <w:t>“They’re counting legions,” Agrippa said. “It’s progress.”</w:t>
      </w:r>
    </w:p>
    <w:p>
      <w:r>
        <w:rPr/>
        <w:t>The two African legions went over to him outside the walls. The urban praetor, Cornutus, who had been given the defence of the city with them, fell on his sword when he heard. Octavian was told this at a well on the Via Flaminia, and stood for a while with the dipper in his hand. He had not known Cornutus. He found he wanted to know what the man had looked like, and did not ask.</w:t>
      </w:r>
    </w:p>
    <w:p>
      <w:r>
        <w:rPr/>
        <w:t>His own cavalry had gone into Rome ahead of him with orders to touch nothing and tell everyone. By the time he came in through the gate there were people on the roofs. Some of them cheered. Most watched, the way people watch weather. A woman at a fountain held her child against her skirts and did not look up at all, and Octavian, who had been composing his face for the cheering, composed it again for her.</w:t>
      </w:r>
    </w:p>
    <w:p>
      <w:r>
        <w:rPr/>
        <w:t>His mother and his sister were in the house of the Vestals.</w:t>
      </w:r>
    </w:p>
    <w:p>
      <w:r>
        <w:rPr/>
        <w:t>Philippus had sent them there in July, when the centurions went down, because the Vestals’ house was the one door in Rome no frightened man would kick in. The Virgins had kept the will there. They kept the flame. And for six weeks they had kept Atia and Octavia, among the girls in white, in two rooms off a courtyard that smelled of laurel smoke.</w:t>
      </w:r>
    </w:p>
    <w:p>
      <w:r>
        <w:rPr/>
        <w:t>They came out to him at the steps. Octavia came first, quickly, with her skirts in her fist, and put her arms round his neck before he had finished dismounting, and he stood with one foot in the stirrup and his sister hanging on him in front of half the Forum and found he did not mind. She was twenty-six and married to a man who had been consul, and she smelled of the laurel smoke too. She said his name. His old name. Nobody had said it in a year.</w:t>
      </w:r>
    </w:p>
    <w:p>
      <w:r>
        <w:rPr/>
        <w:t>Atia came after, slowly. She was thinner. Her hands were empty.</w:t>
      </w:r>
    </w:p>
    <w:p>
      <w:r>
        <w:rPr/>
        <w:t xml:space="preserve">“I kept the box,” she said, when Octavia had let go of him. She meant the jewels, the ones she had set on Philippus’s table the night he sold the Velitrae land, when he had told her </w:t>
      </w:r>
      <w:r>
        <w:rPr>
          <w:i/>
        </w:rPr>
        <w:t>not yet</w:t>
      </w:r>
      <w:r>
        <w:rPr/>
        <w:t>. “They’re in my room. I thought,” she said, and stopped, and looked past him at the soldiers in the Forum, at the cohorts drawn up on the Sacred Way with their shields uncovered, “I thought you might need them now.”</w:t>
      </w:r>
    </w:p>
    <w:p>
      <w:r>
        <w:rPr/>
        <w:t>“Not now either,” he said.</w:t>
      </w:r>
    </w:p>
    <w:p>
      <w:r>
        <w:rPr/>
        <w:t>She looked at him a long moment. Then her face went blank, as it had gone blank in Philippus’s villa when he said the name aloud, as if she had expected nothing else and wished she had been wrong.</w:t>
      </w:r>
    </w:p>
    <w:p>
      <w:r>
        <w:rPr/>
        <w:t>“You look ill,” she said.</w:t>
      </w:r>
    </w:p>
    <w:p>
      <w:r>
        <w:rPr/>
        <w:t>“I’ve been riding.”</w:t>
      </w:r>
    </w:p>
    <w:p>
      <w:r>
        <w:rPr/>
        <w:t>“You’ve been ill.” She put the back of her hand to his cheek, as she had when he was eight, and he let her, in front of the soldiers. “Eat something,” Atia said. “Before you do anything else today. Before you do anything you can’t take back.”</w:t>
      </w:r>
    </w:p>
    <w:p>
      <w:r>
        <w:rPr/>
        <w:t>He ate. He ate standing up, bread and cheese from a soldier’s pack, on the steps of the Vestals’ house with his mother watching, and it was the first food he had kept down in three days.</w:t>
      </w:r>
    </w:p>
    <w:p>
      <w:r>
        <w:rPr/>
        <w:t>While he ate, Octavia gave him the household news, the way she had put it in letters he had not had time to read. Calpurnia had gone to her father’s. The old house’s freedmen were scattered: one keeping a wine shop by the Circus, two gone to Lepidus with the Domus, one girl in Antony’s kitchen on the Carinae.</w:t>
      </w:r>
    </w:p>
    <w:p>
      <w:r>
        <w:rPr/>
        <w:t>“She counted heads at your games for his steward,” Octavia said. “Matius heard it. Somebody laughed at the number at Antony’s dinner.”</w:t>
      </w:r>
    </w:p>
    <w:p>
      <w:r>
        <w:rPr/>
        <w:t>Octavian swallowed. He remembered the cheap rows standing. “What’s her name?”</w:t>
      </w:r>
    </w:p>
    <w:p>
      <w:r>
        <w:rPr/>
        <w:t>Octavia did not know. Octavian looked past her at Agrippa, who nodded once and wrote nothing down, which meant he would remember.</w:t>
      </w:r>
    </w:p>
    <w:p>
      <w:r>
        <w:rPr/>
        <w:t>The senators came to meet him in the afternoon. They came in twos and threes, in their bordered togas, and made speeches on the steps about the Republic and the young Caesar’s piety, and Octavian thanked each of them by name, because he had learned all their names in the winter from Cicero’s letters and Agrippa’s lists. Some of them had voted a week before to send the African legions out against him. They did not mention it. He did not mention it either.</w:t>
      </w:r>
    </w:p>
    <w:p>
      <w:r>
        <w:rPr/>
        <w:t>Cicero came last.</w:t>
      </w:r>
    </w:p>
    <w:p>
      <w:r>
        <w:rPr/>
        <w:t>He came late in the day with Tiro behind him, and climbed the steps a little slowly, and made a speech that was better than the others and shorter, and took Octavian’s hand in both of his. He smelled of ink and of the Palatine. Octavian looked at him and heard, as clearly as if Labeo were at his elbow, three verbs in their order.</w:t>
      </w:r>
    </w:p>
    <w:p>
      <w:r>
        <w:rPr/>
        <w:t>“You are the last of my friends to greet me,” he said.</w:t>
      </w:r>
    </w:p>
    <w:p>
      <w:r>
        <w:rPr/>
        <w:t>He said it lightly, the way the old man liked things said. Cicero laughed. Tiro did not. And Octavian, who had meant it as a pleasantry when he began the sentence, found by the end of it that he had meant something else, and could not have said exactly what, and let it stand.</w:t>
      </w:r>
    </w:p>
    <w:p>
      <w:r>
        <w:rPr/>
        <w:t>That night a rumour went round that two of his legions had gone back to the Senate. The fathers met by lamplight in the Curia, and Cicero stood at the door to greet them as they came in, and for an hour the old Republic was alive again in one room. Then the rumour was found to be false. Cicero went home in a closed litter, and did not come to the Field of Mars again.</w:t>
      </w:r>
    </w:p>
    <w:p>
      <w:r>
        <w:rPr/>
        <w:t>Octavian heard about it in the morning, from Agrippa, over the pay tables.</w:t>
      </w:r>
    </w:p>
    <w:p>
      <w:r>
        <w:rPr/>
        <w:t>“He stood at the door,” Agrippa said.</w:t>
      </w:r>
    </w:p>
    <w:p>
      <w:r>
        <w:rPr/>
        <w:t>“Of course he did.” Octavian signed a tablet. “He always does.”</w:t>
      </w:r>
    </w:p>
    <w:p>
      <w:r>
        <w:rPr/>
        <w:t>The treasury was in the Temple of Saturn, under the Capitol, and the keys came to him in a dish.</w:t>
      </w:r>
    </w:p>
    <w:p>
      <w:r>
        <w:rPr/>
        <w:t>He did not touch them. He sent a tribune with a guard and a clerk with tablets, and they brought the chests down the temple steps to the Forum in daylight, where the whole city could watch them, and set them out on trestles in the square. Twenty-five hundred a man: the first payment of what the Senate had voted and not paid. The rest promised. The clerks called the names by century, and the men came up in their order, and took their coin, and signed, or made their mark, and went away. It took two days. Octavian sat behind the tables for most of both, and when a tribune leaned in on the first afternoon to say the fathers had sent to ask when the election would be held, he did not look up.</w:t>
      </w:r>
    </w:p>
    <w:p>
      <w:r>
        <w:rPr/>
        <w:t>“Honours after the line is fed,” he said.</w:t>
      </w:r>
    </w:p>
    <w:p>
      <w:r>
        <w:rPr/>
        <w:t xml:space="preserve">One man in the line he remembered afterwards. A centurion in boots resoled more than once came up with his century on the second afternoon, took his coin, made his mark, and then did not move on. He asked the clerk whether the roll still had his plot on it, by Capua, fourth line from the Volturnus road. The clerk found it with his thumb and said that the stones were a matter for after. The centurion nodded as if he had expected nothing else and went away with the coin in his fist. </w:t>
      </w:r>
      <w:r>
        <w:rPr>
          <w:i/>
        </w:rPr>
        <w:t>Laberius</w:t>
      </w:r>
      <w:r>
        <w:rPr/>
        <w:t>, the clerk had written. Octavian had the line copied on to a separate tablet and put it with the list of his father’s freedmen that Agrippa was making, and could not have said why.</w:t>
      </w:r>
    </w:p>
    <w:p>
      <w:r>
        <w:rPr/>
        <w:t>The line was fed on the second evening. The election was on the nineteenth.</w:t>
      </w:r>
    </w:p>
    <w:p>
      <w:r>
        <w:rPr/>
        <w:t>They held it on the Field of Mars, where the voting pens were, with the legions camped round it close enough to hear. Octavian had wanted Pedius for his colleague, and Pedius was willing. Pedius was his cousin, another grandson of Caesar’s sister, a share of the last quarter of the will to Octavian’s three, an elderly man who had fought in Spain for his uncle and wanted, now, only to be left a quiet old age. He stood next to Octavian in the white toga of a candidate and coughed into his fist. The centuries came up in their order and voted, and the heralds called them, and the count was never in doubt, and everyone knew it, and still they counted, because counting was what made it a law.</w:t>
      </w:r>
    </w:p>
    <w:p>
      <w:r>
        <w:rPr/>
        <w:t>The augur had taken the auspices at dawn. Octavian had stood beside him on the hill in the cold, and watched him mark out the sky with his staff, and they had waited. Birds came over from the river. Vultures, the augur said. Six of them. They went over high and slow and away toward the Janiculum.</w:t>
      </w:r>
    </w:p>
    <w:p>
      <w:r>
        <w:rPr/>
        <w:t>Later, while Octavian was speaking to the soldiers, more came over. The men in the front ranks saw them and pointed, and a noise went back through the legions, and by the time Octavian had finished speaking someone was saying twelve, and someone else was saying that twelve had come to Romulus when he founded the city, and by evening the whole camp was saying it.</w:t>
      </w:r>
    </w:p>
    <w:p>
      <w:r>
        <w:rPr/>
        <w:t>Agrippa had counted. He said six, and then six. He said it was a hot summer and the river at the bottom of the Field had dead things in it.</w:t>
      </w:r>
    </w:p>
    <w:p>
      <w:r>
        <w:rPr/>
        <w:t>“Which is it?” Octavian asked.</w:t>
      </w:r>
    </w:p>
    <w:p>
      <w:r>
        <w:rPr/>
        <w:t>“Both, I should think.” Agrippa looked at the sky, which was empty now. “That’s the art.”</w:t>
      </w:r>
    </w:p>
    <w:p>
      <w:r>
        <w:rPr/>
        <w:t>Octavian looked at the empty sky a moment longer than he meant to.</w:t>
      </w:r>
    </w:p>
    <w:p>
      <w:r>
        <w:rPr/>
        <w:t xml:space="preserve">He felt sick after the count, stomach, not omen. A taste of metal rose; he swallowed it and kept his fingers on the chest lid until the shake stopped. Publicly he accepted the fasces like owed homework. Twelve lictors shouldered the bound rods and walked ahead of him, and men stepped out of the street for the rods before they looked to see whose face came behind. A herald stumbled over </w:t>
      </w:r>
      <w:r>
        <w:rPr>
          <w:i/>
        </w:rPr>
        <w:t>consul</w:t>
      </w:r>
      <w:r>
        <w:rPr/>
        <w:t xml:space="preserve"> and </w:t>
      </w:r>
      <w:r>
        <w:rPr>
          <w:i/>
        </w:rPr>
        <w:t>nineteen</w:t>
      </w:r>
      <w:r>
        <w:rPr/>
        <w:t xml:space="preserve"> in the same breath, as if the two words had never met. Octavian let him find his way to the end.</w:t>
      </w:r>
    </w:p>
    <w:p>
      <w:r>
        <w:rPr/>
        <w:t>Pedius had his first law ready before the lictors had learned the way to the new consul’s door: a court for the men of the Ides. It sat in a day. Nobody spoke for the absent, because nobody was fool enough to. Octavian read the list of the condemned at supper, and Decimus’s name was on it, and Casca’s, and Brutus’s and Cassius’s at the top, and he put the tablet face down beside his plate and ate what was on the plate, because his mother had told him to.</w:t>
      </w:r>
    </w:p>
    <w:p>
      <w:r>
        <w:rPr/>
        <w:t>“They will hate this,” Agrippa said.</w:t>
      </w:r>
    </w:p>
    <w:p>
      <w:r>
        <w:rPr/>
        <w:t>Octavian wiped sweat from his upper lip with the back of his hand, ugly, visible, unfinished. “They hated the knives more. Let them hate a boy who pays after the line eats.”</w:t>
      </w:r>
    </w:p>
    <w:p>
      <w:r>
        <w:rPr/>
        <w:t>Agrippa’s mouth twitched, almost the old Apollonia play, then not. “Homework with fasces. Only you could make a consulship sound like a debt you intend to clear before bedtime.” Octavian did not smile. Smiling would have spoiled the pay line. He let the twitch count as the joke landing and kept his fingers on the chest.</w:t>
      </w:r>
    </w:p>
    <w:p>
      <w:r>
        <w:rPr/>
        <w:t>By autumn a courier brought Decimus’s end in two lines: a ford in the hills, and somebody’s purse. Octavian did not ask whose. It was enough for the ranks that the last Liberator in Italy was gone, and the north had no one left to hold it but Antony and Lepidus. In the same week a tablet came under two seals pressed side by side in the same wax, Lepidus’s and Antony’s: talk, on the river island below Bononia, between the camps, where no city could listen.</w:t>
      </w:r>
    </w:p>
    <w:p>
      <w:pPr>
        <w:spacing w:before="280"/>
      </w:pPr>
      <w:r>
        <w:rPr/>
        <w:t>Chapter 32</w:t>
      </w:r>
    </w:p>
    <w:p>
      <w:r>
        <w:rPr/>
        <w:t>Lists</w:t>
      </w:r>
    </w:p>
    <w:p>
      <w:pPr>
        <w:spacing w:before="200"/>
      </w:pPr>
      <w:r>
        <w:rPr/>
        <w:t>Bononia</w:t>
      </w:r>
    </w:p>
    <w:p>
      <w:r>
        <w:rPr/>
        <w:t>They met because none could kill the other two cheaply.</w:t>
      </w:r>
    </w:p>
    <w:p>
      <w:r>
        <w:rPr/>
        <w:t>The island sat low in the river below Bononia, a gravel tongue with a tent on it and two camps on the banks watching each other’s fires. Lepidus crossed first over the plank bridge and walked the island with his own eyes before he waved the other two across. On the sand each man let the others’ people pat him down for blades. Nobody pretended it was ceremony.</w:t>
      </w:r>
    </w:p>
    <w:p>
      <w:r>
        <w:rPr/>
        <w:t>Antony brought soldier gravity and a hunger that still smelled like Ops unlocked. He looked across the table at the Campania squeak grown into a man who could force a bargain, and whatever joke he had kept since spring did not come out. Octavian had brought the name, and a cold that still cracked sometimes when a room laughed wrong. He felt it crack now, and seal, like wax under a thumb. Lepidus brought the useful talent of being present when maps were drawn, and of surviving other men’s sentences without becoming their subject. He also brought the legions that had waded the river to Antony in the spring, which was why he had a chair. A table held bread nobody ate. Appetite had moved to paper.</w:t>
      </w:r>
    </w:p>
    <w:p>
      <w:r>
        <w:rPr/>
        <w:t>Lepidus wanted the law first, because Lepidus always wanted the law first. They had haggled it by letter for a month, and he read it out anyway, as if a thing were not agreed until he had heard it in his own voice. “A tribune carries it in Rome. Three men for setting the state in order. Five years. A consul’s power for each of us, and no veto over any of it.”</w:t>
      </w:r>
    </w:p>
    <w:p>
      <w:r>
        <w:rPr/>
        <w:t>“Triumvirs,” Antony said, tasting it. “In Rome a board of three counts copper at the mint and minds the jail.”</w:t>
      </w:r>
    </w:p>
    <w:p>
      <w:r>
        <w:rPr/>
        <w:t>“Then this one minds both,” Octavian said.</w:t>
      </w:r>
    </w:p>
    <w:p>
      <w:r>
        <w:rPr/>
        <w:t>Nobody laughed. Antony laid his palm on the tablet where the money should have been. Forty-odd legions wanted paying, and the colonies Caesar had promised them were still surveyor’s stakes. “Sulla did this,” Lepidus said quietly, as if the dead could be asked for a precedent.</w:t>
      </w:r>
    </w:p>
    <w:p>
      <w:r>
        <w:rPr/>
        <w:t>“Sulla posted names,” Antony said.</w:t>
      </w:r>
    </w:p>
    <w:p>
      <w:r>
        <w:rPr/>
        <w:t>Lepidus had brought a secretary, because Lepidus always brought a secretary, and the man had been holding a draft since the bread came in. He read it in the voice clerks keep for inventories. “‘Whoever kills one of those named below and brings in the head shall have from the treasury twenty-five thousand denarii. A slave, ten thousand, with his freedom and his master’s citizenship. Informers the same.’”</w:t>
      </w:r>
    </w:p>
    <w:p>
      <w:r>
        <w:rPr/>
        <w:t>“Sulla paid half as much,” Lepidus said.</w:t>
      </w:r>
    </w:p>
    <w:p>
      <w:r>
        <w:rPr/>
        <w:t>“Sulla had fewer legions to pay,” Antony said. “Read the rest.”</w:t>
      </w:r>
    </w:p>
    <w:p>
      <w:r>
        <w:rPr/>
        <w:t>“‘The goods of the condemned to be sold at auction. Whoever hides one of them, or helps him away, shall be one of them.’”</w:t>
      </w:r>
    </w:p>
    <w:p>
      <w:r>
        <w:rPr/>
        <w:t>Antony laid his palm on the tablet again. “There. Names, heads, and a sale, and the sale pays the legions.”</w:t>
      </w:r>
    </w:p>
    <w:p>
      <w:r>
        <w:rPr/>
        <w:t>Across the sea, Brutus had been keeping Antony’s brother since the spring. Octavian watched the hand on the tablet for any sign of that and found none, which told him nothing either way.</w:t>
      </w:r>
    </w:p>
    <w:p>
      <w:r>
        <w:rPr/>
        <w:t>Victim lists began like shopping. A name, then a joke, then silence when the joke hit someone each man still half-liked. A guard outside coughed. Conversation became rain and cousins for three breaths. Then it returned to blood accounting. Paper took names faster than mouths could soften them.</w:t>
      </w:r>
    </w:p>
    <w:p>
      <w:r>
        <w:rPr/>
        <w:t>Antony’s stylus paused on a lesser enemy first, a man who had borrowed money and returned sermons. Easy. The stylus moved. Then it paused again on a blank that was not blank in anyone’s throat.</w:t>
      </w:r>
    </w:p>
    <w:p>
      <w:r>
        <w:rPr/>
        <w:t>“Cicero,” Antony said. He did not look up. Looking would have made it a request.</w:t>
      </w:r>
    </w:p>
    <w:p>
      <w:r>
        <w:rPr/>
        <w:t>Lepidus looked at his hands. Hands could not abstain. Octavian kept his face from moving enough to save anyone. For a breath he counted the cost of sparing Cicero: Antony’s favourite wound still open, the lists thinner when the next Kalends asked for blood. Under the count, in an old man’s voice, three verbs went past in order, praise, honour, lift, and the last one turned over and showed its other face. He did not let it into the count. He noticed that he had to decide not to.</w:t>
      </w:r>
    </w:p>
    <w:p>
      <w:r>
        <w:rPr/>
        <w:t>Antony’s finger stayed on the blank. “Say it,” he said, not loud. “Or strike a smaller name in his place. I have lesser enemies enough. Choose.”</w:t>
      </w:r>
    </w:p>
    <w:p>
      <w:r>
        <w:rPr/>
        <w:t>A lesser name sat two lines up, a man Octavian half-owed from Apollonia’s edge. Useful. Not loved. Killable without rearranging the map. Striking that name instead would buy a night of quieter conscience and leave Antony’s wound open. Octavian felt the cheaper exit in his hands: the stylus, the wax, the easy swap.</w:t>
      </w:r>
    </w:p>
    <w:p>
      <w:r>
        <w:rPr/>
        <w:t>Saving the orator would have cost a different war, one with Antony still armed and the coalition already smelling of unfinished business. Octavian kept that cost. Then he spent it aloud.</w:t>
      </w:r>
    </w:p>
    <w:p>
      <w:r>
        <w:rPr/>
        <w:t>“Cicero stays,” he said. Voice thin, audible, irreversible. He did not dress it as law. He set his seal ring on the tablet’s edge, metal clicking wood, so the assent had a body in the room, not only silence. “We do not trade him for a quieter cousin.”</w:t>
      </w:r>
    </w:p>
    <w:p>
      <w:r>
        <w:rPr/>
        <w:t>Lepidus cleared his throat. “He still has friends who write.”</w:t>
      </w:r>
    </w:p>
    <w:p>
      <w:r>
        <w:rPr/>
        <w:t>“Then they can write his epitaph,” Antony said. “Or they can join him.”</w:t>
      </w:r>
    </w:p>
    <w:p>
      <w:r>
        <w:rPr/>
        <w:t>Who had first thought the name did not matter on the wood. The name stood because Octavian had said it stood, and no one struck it out.</w:t>
      </w:r>
    </w:p>
    <w:p>
      <w:r>
        <w:rPr/>
        <w:t>“We buy the war with this,” Antony said, tapping the tablet beside the ring.</w:t>
      </w:r>
    </w:p>
    <w:p>
      <w:r>
        <w:rPr/>
        <w:t>“The war buys us,” Octavian answered, too soft to be a quip, too true to unsay. He took the ring back. The click leaving wood was quieter than the click arriving.</w:t>
      </w:r>
    </w:p>
    <w:p>
      <w:r>
        <w:rPr/>
        <w:t>They swapped one quieter enemy in a whisper: a man each of them half-owed and half-hated, traded so that no single list would look like one man’s revenge. By morning both camps would know a name had been traded, and neither would know which. They sealed what could be sealed.</w:t>
      </w:r>
    </w:p>
    <w:p>
      <w:r>
        <w:rPr/>
        <w:t>Antony poured wine that did not taste like celebration. He did not look at Octavian while pouring. Octavian let him not look, and didn’t drink deep. Lepidus drank as men drink when they hope the cup will make them smaller than the map. Outside, a horse screamed at nothing. Inside, the lists grew.</w:t>
      </w:r>
    </w:p>
    <w:p>
      <w:pPr>
        <w:spacing w:before="200"/>
      </w:pPr>
      <w:r>
        <w:rPr/>
        <w:t>Proscription Economy</w:t>
      </w:r>
    </w:p>
    <w:p>
      <w:pPr>
        <w:spacing w:before="200"/>
      </w:pPr>
      <w:r>
        <w:rPr/>
        <w:t>Seius</w:t>
      </w:r>
    </w:p>
    <w:p>
      <w:r>
        <w:rPr/>
        <w:t xml:space="preserve">Seius found his name absent and felt holy relief, then shame at the holiness. He walked past a posted list twice to be sure, eyes watering from more than wind. Above the names the square letters ran down to the clause men read twice: </w:t>
      </w:r>
      <w:r>
        <w:rPr>
          <w:i/>
        </w:rPr>
        <w:t>whoever hides one of these, or helps him away…</w:t>
      </w:r>
      <w:r>
        <w:rPr/>
        <w:t xml:space="preserve"> Eleven lines down, in the same black letters, stood Gavius from the next block, the petition-tablet man who had called him a coward over dessert. Seius didn’t stop walking. Stopping looked like guilt.</w:t>
      </w:r>
    </w:p>
    <w:p>
      <w:r>
        <w:rPr/>
        <w:t>At the corner Gavius himself stood under the same wood with a woman who had borrowed Seius’s mule last Kalends. He read the way he returned tools, slowly and from the top, and he had not got eleven lines down. “There,” Gavius said, finger on a cognomen that was almost Seius’s cousin’s, almost a stranger’s, wrong by one letter if you wanted it wrong. “Is that your house’s blood?” The woman looked at Seius. Expectation closed like the old petition trap.</w:t>
      </w:r>
    </w:p>
    <w:p>
      <w:r>
        <w:rPr/>
        <w:t xml:space="preserve">“I do not know that spelling,” Seius said. True enough to keep his door; false enough that Gavius’s mouth flattened. He did not say </w:t>
      </w:r>
      <w:r>
        <w:rPr>
          <w:i/>
        </w:rPr>
        <w:t>eleven lines down</w:t>
      </w:r>
      <w:r>
        <w:rPr/>
        <w:t>. The woman stepped back. Kinship itself felt contagious. Seius bought oil he did not need so his hands would look busy. He congratulated no one. He locked doors and checked the locks twice. Seia Prima asked if honesty still mattered. He said honesty was a peacetime crop. She didn’t laugh. “Then harvest carefully,” she said. “Peacetime crops still get taxed when the lists are hungry.” He almost smiled at her, old Seia who audited his atrium smile against paper. He stopped before smiling looked like relief worth posting. In bed he rehearsed congratulations for whoever won the next rumour, and hated the rehearsal even as he perfected it.</w:t>
      </w:r>
    </w:p>
    <w:p>
      <w:pPr>
        <w:spacing w:before="200"/>
      </w:pPr>
      <w:r>
        <w:rPr/>
        <w:t>Hordeonius</w:t>
      </w:r>
    </w:p>
    <w:p>
      <w:r>
        <w:rPr/>
        <w:t>Hordeonius acquired a neighbour’s leases, and a widow’s garden rights, through channels that smelled like lists. The widow’s steward spat near his shoes and called it accident. Hordeonius called it business and paid anyway. He told himself seals were older than pity. Sleep disagreed. Arrived late. Left early. Charged interest he could not collect from his own nerves.</w:t>
      </w:r>
    </w:p>
    <w:p>
      <w:r>
        <w:rPr/>
        <w:t xml:space="preserve">“I am preserving value,” he informed his empty shelf. The shelf didn’t absolve. Sosia looked at him the way he looked at a bad joke. He had not told one. Truth under proscription sounded like a joke whether you meant one or not. He entered </w:t>
      </w:r>
      <w:r>
        <w:rPr>
          <w:i/>
        </w:rPr>
        <w:t>acquired: unclean</w:t>
      </w:r>
      <w:r>
        <w:rPr/>
        <w:t xml:space="preserve"> in a private cipher and hated that honesty still felt like bookkeeping virtue. In the dark he smelled Visellius’s old room for no reason and told himself archaeology was closed.</w:t>
      </w:r>
    </w:p>
    <w:p>
      <w:pPr>
        <w:spacing w:before="200"/>
      </w:pPr>
      <w:r>
        <w:rPr/>
        <w:t>Nysa</w:t>
      </w:r>
    </w:p>
    <w:p>
      <w:r>
        <w:rPr/>
        <w:t>Nysa saw Festus sell a household with a sentence. By the third day the whole Subura knew the name: a slave from the Esquiline who had walked his master’s hiding place to the tribunal and walked back a citizen. Informers priced breath. A woman in the street paid with a bracelet and a name; the bracelet was prettier than the mercy it bought. A wrong cognomen nearly got a poet-adjacent man beaten until someone remembered Cinna and laughed wrong. Laughter that sounded like March smoke returning.</w:t>
      </w:r>
    </w:p>
    <w:p>
      <w:r>
        <w:rPr/>
        <w:t>Near the Subura corner a boy chalked names from a list onto a wall for men who could not read wood but could read chalk. Medullina stopped him mid-letter, Medullina who had once wanted senators from Nysa and got chickens, pressed a coin into his palm, and whispered a different spelling. The boy hesitated, coin versus chalk. Then he rubbed one stroke out and wrote the lie. Nysa watched the wall become a market. She did not ask whose name Medullina was saving or selling, and she did not correct him. Correction joined you to the wood.</w:t>
      </w:r>
    </w:p>
    <w:p>
      <w:r>
        <w:rPr/>
        <w:t>Phileros drank less now; fear sobered some men and ruined others. He came to the Carinae kitchen door, where Nysa had carried for Antony’s steward since the spring before last, and asked her if the Domus still had a mistress worth fearing. She said fear had moved house. She kept her eyes down and her feet moving. In a side court she found a broken seal stamp and left it; broken seals let new law pretend to be old. She passed a posted list without reading every name. Reading every name invited your own onto the wood. She still felt the ink like heat. She did not look for Calpurnia’s old corridors of dread. Those corridors had been sold with the seals.</w:t>
      </w:r>
    </w:p>
    <w:p>
      <w:pPr>
        <w:spacing w:before="200"/>
      </w:pPr>
      <w:r>
        <w:rPr/>
        <w:t>Your General’s Mother</w:t>
      </w:r>
    </w:p>
    <w:p>
      <w:r>
        <w:rPr/>
        <w:t>The steward gave her two jars of Alban, a basket of bread and a direction. “The mistress’s mother has sent half her people home to their villages,” he said. “She wants hands that carry and don’t talk. You don’t talk.”</w:t>
      </w:r>
    </w:p>
    <w:p>
      <w:r>
        <w:rPr/>
        <w:t>Nysa didn’t ask why a house would send its people away in the week the walls grew names. She took the basket on her hip and the jars by their necks and went down the lane with her eyes on the cobbles.</w:t>
      </w:r>
    </w:p>
    <w:p>
      <w:r>
        <w:rPr/>
        <w:t>Julia’s house was older than Antony’s and smaller, and it had kept its old masks on the atrium shelf. A doorkeeper with white stubble let her in and locked behind her. The atrium smelled of lamp oil and quinces. Two maids were left, both grey, and they looked at Nysa the way the Domus Publica women had once looked at a new girl: the size of her, whether she would stay.</w:t>
      </w:r>
    </w:p>
    <w:p>
      <w:r>
        <w:rPr/>
        <w:t>Julia came out of the inner room herself. She was small and straight, with Antony’s jaw gone thin with age, and she looked at the jars before she looked at Nysa.</w:t>
      </w:r>
    </w:p>
    <w:p>
      <w:r>
        <w:rPr/>
        <w:t>“My son sends wine,” she said. “Of course he does. Put it in the back room. My steward is doing the accounts there. Pour for him. He drinks slowly, and he forgets to ask.”</w:t>
      </w:r>
    </w:p>
    <w:p>
      <w:r>
        <w:rPr/>
        <w:t>The back room had a brazier, a table, a lamp, and a man of sixty in a plain brown tunic bent over a wax tablet as though accounts were the whole world. He looked up when she set the jar down.</w:t>
      </w:r>
    </w:p>
    <w:p>
      <w:r>
        <w:rPr/>
        <w:t xml:space="preserve">Nysa had poured for this face before. It had come to the Domus Publica in the winter before the Ides, in a better tunic, and stood with Caesar under the pediment talking about a priesthood. It had the nose that all the Julii seemed to grow, and it had been on the first board in the Forum, near the top. The Carinae kitchen had talked about little else for two days. </w:t>
      </w:r>
      <w:r>
        <w:rPr>
          <w:i/>
        </w:rPr>
        <w:t>The master has put his own uncle on it.</w:t>
      </w:r>
      <w:r>
        <w:rPr/>
        <w:t xml:space="preserve"> The cook had laughed. Nobody else had.</w:t>
      </w:r>
    </w:p>
    <w:p>
      <w:r>
        <w:rPr/>
        <w:t>She poured. Her hand did not shake, which surprised her.</w:t>
      </w:r>
    </w:p>
    <w:p>
      <w:r>
        <w:rPr/>
        <w:t>“You were in my cousin’s house,” said Lucius Caesar. “On the Sacra Via.”</w:t>
      </w:r>
    </w:p>
    <w:p>
      <w:r>
        <w:rPr/>
        <w:t>“I carried there.”</w:t>
      </w:r>
    </w:p>
    <w:p>
      <w:r>
        <w:rPr/>
        <w:t>“Then you know how to carry a cup without asking what is in it.” He drank. He did drink slowly. “Does my nephew’s kitchen know where you are?”</w:t>
      </w:r>
    </w:p>
    <w:p>
      <w:r>
        <w:rPr/>
        <w:t>“The steward does.”</w:t>
      </w:r>
    </w:p>
    <w:p>
      <w:r>
        <w:rPr/>
        <w:t>“Then the steward knows something.” He set the cup down and went back to the tablet, and Nysa saw that there were no figures on it, only the same line of wax smoothed over and over with the flat of the stylus.</w:t>
      </w:r>
    </w:p>
    <w:p>
      <w:r>
        <w:rPr/>
        <w:t xml:space="preserve">She stood by the brazier because there was nowhere else to stand. In the Carinae kitchen they had read the edict out, one of the boys who could read, standing on a bench while the cook stirred. Twenty-five thousand denarii for a head. A slave, ten thousand, with his freedom and his master’s citizenship. Informers the same. Nysa was not a slave. She had worked out, without wanting to, what </w:t>
      </w:r>
      <w:r>
        <w:rPr>
          <w:i/>
        </w:rPr>
        <w:t>informers the same</w:t>
      </w:r>
      <w:r>
        <w:rPr/>
        <w:t xml:space="preserve"> would be for a freedwoman who knew which back room held a consular. She had worked it out on the walk down the lane, and she had carried the number the rest of the way like a coin held under the tongue.</w:t>
      </w:r>
    </w:p>
    <w:p>
      <w:r>
        <w:rPr/>
        <w:t>Julia came in and sat on the only other stool. “He has eaten nothing,” she said to Nysa, as if Lucius were a child or a dog. “Bread. Then wine.”</w:t>
      </w:r>
    </w:p>
    <w:p>
      <w:r>
        <w:rPr/>
        <w:t>Nysa broke bread and set it by him. He ate a corner to please his sister.</w:t>
      </w:r>
    </w:p>
    <w:p>
      <w:r>
        <w:rPr/>
        <w:t>“My first husband was a fool who lost a fleet,” Julia said to the brazier. “My second, Cicero had strangled in the prison under the Capitol, without a trial, because the Senate was frightened. That was twenty years ago. I have given this city one husband for a consul’s speech.” She smoothed her skirt over her knees. “It does not get my brother for my son’s arithmetic.”</w:t>
      </w:r>
    </w:p>
    <w:p>
      <w:r>
        <w:rPr/>
        <w:t>“Your son did not write my name alone,” Lucius said, mild. “I sat in the Senate that voted him an enemy of the state in the spring. He is only returning the tablet.”</w:t>
      </w:r>
    </w:p>
    <w:p>
      <w:r>
        <w:rPr/>
        <w:t>“He is my son. He can return it to me.”</w:t>
      </w:r>
    </w:p>
    <w:p>
      <w:r>
        <w:rPr/>
        <w:t>The knock came on the street door while Nysa was pouring the second cup. It was not a client’s knock. It was the knock of a man who had a list and a key to every house on it.</w:t>
      </w:r>
    </w:p>
    <w:p>
      <w:r>
        <w:rPr/>
        <w:t>Julia stood up. For a moment she was old: one hand on the table, the other on the stool, the knees deciding. Then she was not.</w:t>
      </w:r>
    </w:p>
    <w:p>
      <w:r>
        <w:rPr/>
        <w:t>“Stay with the wine,” she told Nysa. To her brother she said nothing at all.</w:t>
      </w:r>
    </w:p>
    <w:p>
      <w:r>
        <w:rPr/>
        <w:t>Nysa heard the doorkeeper’s voice, then a louder one. Boots on the threshold stone. She stood in the passage with the jug because her feet had taken her there, and from the passage she could see the length of the atrium to the street door.</w:t>
      </w:r>
    </w:p>
    <w:p>
      <w:r>
        <w:rPr/>
        <w:t>A centurion stood in it, helmet under his arm, a tablet in his other hand. Four men behind him in the lane. He was polite. That was worse.</w:t>
      </w:r>
    </w:p>
    <w:p>
      <w:r>
        <w:rPr/>
        <w:t>“By order of the triumvirs,” he said. “We have a name for this house.”</w:t>
      </w:r>
    </w:p>
    <w:p>
      <w:r>
        <w:rPr/>
        <w:t>Julia walked down the atrium to him. She did not hurry. When she reached the door she put one hand on each post, so that her arms made a bar across it, and she looked up at him.</w:t>
      </w:r>
    </w:p>
    <w:p>
      <w:r>
        <w:rPr/>
        <w:t>“You will not kill Lucius Caesar,” she said, “unless you first kill me. I bore your general.”</w:t>
      </w:r>
    </w:p>
    <w:p>
      <w:r>
        <w:rPr/>
        <w:t>The centurion did not move. His men did not move. In the lane a cart went by, and the driver looked, and looked away.</w:t>
      </w:r>
    </w:p>
    <w:p>
      <w:r>
        <w:rPr/>
        <w:t>“Lady,” the centurion said.</w:t>
      </w:r>
    </w:p>
    <w:p>
      <w:r>
        <w:rPr/>
        <w:t>“Say it to him. Say it to my son. Tell him his mother stood in her own door and you went through her.”</w:t>
      </w:r>
    </w:p>
    <w:p>
      <w:r>
        <w:rPr/>
        <w:t>The centurion’s eyes left her and travelled down the atrium, past the masks, past the grey maids, to the passage, and found Nysa with the jug.</w:t>
      </w:r>
    </w:p>
    <w:p>
      <w:r>
        <w:rPr/>
        <w:t>“You,” he said. “Whose house do you serve?”</w:t>
      </w:r>
    </w:p>
    <w:p>
      <w:r>
        <w:rPr/>
        <w:t>The whole of her life had been a training for this question, and for the answer that left the most out.</w:t>
      </w:r>
    </w:p>
    <w:p>
      <w:r>
        <w:rPr/>
        <w:t>“The triumvir’s,” Nysa said. “Antony’s. His steward sent me with wine for his mother.”</w:t>
      </w:r>
    </w:p>
    <w:p>
      <w:r>
        <w:rPr/>
        <w:t>“Is there a man in this house who is not of it?”</w:t>
      </w:r>
    </w:p>
    <w:p>
      <w:r>
        <w:rPr/>
        <w:t>She thought of the coin under her tongue. She thought of the stylus smoothing a line of wax over and over. She thought, absurdly, of Medullina in the Subura, who had always wanted names and never got any.</w:t>
      </w:r>
    </w:p>
    <w:p>
      <w:r>
        <w:rPr/>
        <w:t>“There is the mistress’s steward,” she said. “I pour for him. He drinks slow.”</w:t>
      </w:r>
    </w:p>
    <w:p>
      <w:r>
        <w:rPr/>
        <w:t>The centurion looked at her a breath longer than he needed. Then he looked back at Julia, at the two thin arms across the door, and he did the arithmetic every soldier in Rome had learned that month. A head was twenty-five thousand denarii. The general’s mother was not a sum anyone had written.</w:t>
      </w:r>
    </w:p>
    <w:p>
      <w:r>
        <w:rPr/>
        <w:t>“I will put a man at the end of the lane,” he said. “For your protection, lady.”</w:t>
      </w:r>
    </w:p>
    <w:p>
      <w:r>
        <w:rPr/>
        <w:t>“Put two,” said Julia. “It is a long lane.”</w:t>
      </w:r>
    </w:p>
    <w:p>
      <w:r>
        <w:rPr/>
        <w:t>He went. The doorkeeper shut the door, and barred it, and then sat down on the floor with his back against it, which made one of the grey maids laugh in a way that turned into something else.</w:t>
      </w:r>
    </w:p>
    <w:p>
      <w:r>
        <w:rPr/>
        <w:t>Julia came back up the atrium. Her hands were shaking now, both of them. She held them out in front of her and looked at them as if they belonged to somebody else’s mother.</w:t>
      </w:r>
    </w:p>
    <w:p>
      <w:r>
        <w:rPr/>
        <w:t>“Tomorrow,” she said, “I go to the Forum. He sits on a tribunal with the other two. He can say no to me in front of the whole city or he can say yes.”</w:t>
      </w:r>
    </w:p>
    <w:p>
      <w:r>
        <w:rPr/>
        <w:t>In the back room Lucius Caesar had not moved. The cup was empty. He had heard all of it.</w:t>
      </w:r>
    </w:p>
    <w:p>
      <w:r>
        <w:rPr/>
        <w:t>“Pour,” he said to Nysa. “Please.”</w:t>
      </w:r>
    </w:p>
    <w:p>
      <w:r>
        <w:rPr/>
        <w:t>She poured. Her hand still did not shake. She noticed it the way she noticed a seal that had been lifted and pressed again, a thing that was the same and not the same.</w:t>
      </w:r>
    </w:p>
    <w:p>
      <w:r>
        <w:rPr/>
        <w:t>At dusk she went back up the lane past the soldier at the end of it, who did not look at her basket. In the Carinae kitchen the steward asked how the old lady did.</w:t>
      </w:r>
    </w:p>
    <w:p>
      <w:r>
        <w:rPr/>
        <w:t>“Short of hands,” Nysa said.</w:t>
      </w:r>
    </w:p>
    <w:p>
      <w:r>
        <w:rPr/>
        <w:t>“Then you’ll go back tomorrow.”</w:t>
      </w:r>
    </w:p>
    <w:p>
      <w:r>
        <w:rPr/>
        <w:t>She would. She had a name on her tongue now, a consul’s name, the kind Medullina had begged her for in every winter she could remember. She had always kept names off her tongue by having none. This one she had, and kept. It sat there all evening while she scrubbed the pans, heavier than chickens.</w:t>
      </w:r>
    </w:p>
    <w:p>
      <w:pPr>
        <w:spacing w:before="200"/>
      </w:pPr>
      <w:r>
        <w:rPr/>
        <w:t>The Door That Closes</w:t>
      </w:r>
    </w:p>
    <w:p>
      <w:r>
        <w:rPr/>
        <w:t>The knock came after the second lamp, soft, the knock of a man who knew the house had a dog and didn’t want it.</w:t>
      </w:r>
    </w:p>
    <w:p>
      <w:r>
        <w:rPr/>
        <w:t>Dromo the doorkeeper looked through the grille and then looked back at Seius with his face gone careful. Seius knew who it was before Dromo said it. He had known since the corner that afternoon, since eleven lines down.</w:t>
      </w:r>
    </w:p>
    <w:p>
      <w:r>
        <w:rPr/>
        <w:t>“Tell him I am asleep,” Seius said.</w:t>
      </w:r>
    </w:p>
    <w:p>
      <w:r>
        <w:rPr/>
        <w:t>“He says you will say that,” said Dromo. “He says to tell you he read it.”</w:t>
      </w:r>
    </w:p>
    <w:p>
      <w:r>
        <w:rPr/>
        <w:t>So Gavius had got to the bottom of the board after all.</w:t>
      </w:r>
    </w:p>
    <w:p>
      <w:r>
        <w:rPr/>
        <w:t>Seius went to the door himself because a man should do his own refusing. Through the grille Gavius was a cloak and a nose and two hands holding the cloak shut at the throat. He had shaved off his beard. Without it his face looked like someone else’s younger brother.</w:t>
      </w:r>
    </w:p>
    <w:p>
      <w:r>
        <w:rPr/>
        <w:t>“I won’t keep you,” Gavius said. “I know what I called you. At the dinner. At the baker’s corner. To your wife, in front of the Calventii.” His breath smoked through the bars. “You were right not to sign. That’s why my name is up there and yours isn’t. You’re a coward and you’re alive. I’d like to be one of those.”</w:t>
      </w:r>
    </w:p>
    <w:p>
      <w:r>
        <w:rPr/>
        <w:t>“Go to your cousins.”</w:t>
      </w:r>
    </w:p>
    <w:p>
      <w:r>
        <w:rPr/>
        <w:t>“My cousins have read the clause.”</w:t>
      </w:r>
    </w:p>
    <w:p>
      <w:r>
        <w:rPr>
          <w:i/>
        </w:rPr>
        <w:t>Whoever hides one of them, or helps him away, shall be one of them.</w:t>
      </w:r>
      <w:r>
        <w:rPr/>
        <w:t xml:space="preserve"> Seius had read it too. He had read it twice. He had walked past it with his eyes watering and bought oil he didn’t need.</w:t>
      </w:r>
    </w:p>
    <w:p>
      <w:r>
        <w:rPr/>
        <w:t>“I have a household,” Seius said.</w:t>
      </w:r>
    </w:p>
    <w:p>
      <w:r>
        <w:rPr/>
        <w:t>“You told me that. At the dinner. You said you still had a door that closes.” Gavius put his forehead against the bars, not begging, only tired. “Close it behind me, then.”</w:t>
      </w:r>
    </w:p>
    <w:p>
      <w:r>
        <w:rPr/>
        <w:t>Seius stood with his hand on the bar. Behind him he heard Seia Prima come into the atrium. She had a lamp. She didn’t say anything. She didn’t need to; the old trap of expectation had her face in it, but it was a different expectation now and he could not tell which way it pointed.</w:t>
      </w:r>
    </w:p>
    <w:p>
      <w:r>
        <w:rPr/>
        <w:t>He did what he always did. He looked for the cheaper exit. There was a good one. Shut the grille, go back to bed, tell Dromo the man had been a drunk. By morning Gavius would be in someone else’s doorway or in a ditch, and nobody would ever know Seius had been asked, except Gavius, and Gavius would be dead.</w:t>
      </w:r>
    </w:p>
    <w:p>
      <w:r>
        <w:rPr/>
        <w:t>“Her father,” Seius said, not turning round, “sold grain at a loss in a famine year and they put up a statue of him for it. Did you know that?”</w:t>
      </w:r>
    </w:p>
    <w:p>
      <w:r>
        <w:rPr/>
        <w:t>“Everybody knows that,” said Gavius.</w:t>
      </w:r>
    </w:p>
    <w:p>
      <w:r>
        <w:rPr/>
        <w:t>“I didn’t,” Seius said, “until I married her.”</w:t>
      </w:r>
    </w:p>
    <w:p>
      <w:r>
        <w:rPr/>
        <w:t>He lifted the bar.</w:t>
      </w:r>
    </w:p>
    <w:p>
      <w:r>
        <w:rPr/>
        <w:t>They put him in the oil store, behind the jars. There were more jars than there had been a week ago; Seius had bought oil every day that week so his hands would look busy, and now his hands had made a wall. Gavius sat down behind it on a folded sack and laughed once, a cracked sound, and put his face in his cloak.</w:t>
      </w:r>
    </w:p>
    <w:p>
      <w:r>
        <w:rPr/>
        <w:t>In the atrium Seia Prima set the lamp down. “Dromo saw,” she said.</w:t>
      </w:r>
    </w:p>
    <w:p>
      <w:r>
        <w:rPr/>
        <w:t>“Dromo sees everything. He is a doorkeeper.”</w:t>
      </w:r>
    </w:p>
    <w:p>
      <w:r>
        <w:rPr/>
        <w:t>“Dromo heard the edict read at the fountain. So did every slave in Rome. Ten thousand denarii and his freedom and your citizenship.” She kept her voice low and level, the voice she used on the household accounts. “Do you know Festus? The one from the Esquiline? He walked his master’s hiding place to the tribunal on the second day. He is a citizen now, with his old master’s name, and he drinks in the same wine shop as our cook.”</w:t>
      </w:r>
    </w:p>
    <w:p>
      <w:r>
        <w:rPr/>
        <w:t>Seius sat on the edge of the impluvium. The water was black and had a leaf in it.</w:t>
      </w:r>
    </w:p>
    <w:p>
      <w:r>
        <w:rPr/>
        <w:t>“Then I free Dromo,” he said.</w:t>
      </w:r>
    </w:p>
    <w:p>
      <w:r>
        <w:rPr/>
        <w:t>“Before he frees himself.”</w:t>
      </w:r>
    </w:p>
    <w:p>
      <w:r>
        <w:rPr/>
        <w:t>“Before.”</w:t>
      </w:r>
    </w:p>
    <w:p>
      <w:r>
        <w:rPr/>
        <w:t>“With what? A freedman needs something to live on, or he is a beggar with a cap, and a beggar sells what he knows.” She folded her arms. “And Gavius cannot stay behind the oil for the rest of the triumvirs’ five years.”</w:t>
      </w:r>
    </w:p>
    <w:p>
      <w:r>
        <w:rPr/>
        <w:t>There were boats. Everyone said so, in the way everyone said things that month, with no one’s name attached. Pompey’s son held Sicily, and his ships came in along the coast below Circeii at night and took off anyone who could reach the beach, and paid whoever brought them twice what the triumvirs paid for the head. A carter could be found. A carter cost money. The gate guards cost money. Silence cost money. Every door in the city had a rate now, and Seius had none of it. He had a whitened toga in a chest, and a canvass that had eaten his credit, and a debt to Hordeonius that had been rolling over since before Munda.</w:t>
      </w:r>
    </w:p>
    <w:p>
      <w:r>
        <w:rPr/>
        <w:t>In the morning he went to Dromo in the porter’s cell by the door. The old man was sitting on his cot with his sandals on, which he never did before the first client.</w:t>
      </w:r>
    </w:p>
    <w:p>
      <w:r>
        <w:rPr/>
        <w:t>“You heard,” Seius said.</w:t>
      </w:r>
    </w:p>
    <w:p>
      <w:r>
        <w:rPr/>
        <w:t>“I hear the door, master. That’s the work.”</w:t>
      </w:r>
    </w:p>
    <w:p>
      <w:r>
        <w:rPr/>
        <w:t>Seius had prepared something wine-bright and generous to say, the kind of thing he said at dinners. It wouldn’t come. He sat down on the stool instead, which a master did not do in a porter’s cell, and Dromo looked at the stool and then at him.</w:t>
      </w:r>
    </w:p>
    <w:p>
      <w:r>
        <w:rPr/>
        <w:t>“I am going to free you,” Seius said. “Before the praetor, as soon as I can find one who isn’t hunting. And I am going to give you enough to live on. Not ten thousand. I haven’t got ten thousand. But enough, and a room, and my name as your patron, which is worth less than it was.”</w:t>
      </w:r>
    </w:p>
    <w:p>
      <w:r>
        <w:rPr/>
        <w:t>Dromo said nothing for a while. Then he said, “The Gavius man borrowed my mule-rope two years ago and brought it back with a knot in it I couldn’t undo.”</w:t>
      </w:r>
    </w:p>
    <w:p>
      <w:r>
        <w:rPr/>
        <w:t>“I know. He did the same to me.”</w:t>
      </w:r>
    </w:p>
    <w:p>
      <w:r>
        <w:rPr/>
        <w:t>“I don’t want his head, master. I don’t want anybody’s head. I want to sleep in a room with a door I can bar from the inside.” Dromo looked at his sandals. “But I’d sleep better with the money in my hand than in your mouth.”</w:t>
      </w:r>
    </w:p>
    <w:p>
      <w:r>
        <w:rPr/>
        <w:t>“So would I,” said Seius.</w:t>
      </w:r>
    </w:p>
    <w:p>
      <w:r>
        <w:rPr/>
        <w:t>He went to find Hordeonius.</w:t>
      </w:r>
    </w:p>
    <w:p>
      <w:pPr>
        <w:spacing w:before="200"/>
      </w:pPr>
      <w:r>
        <w:rPr/>
        <w:t>Surety</w:t>
      </w:r>
    </w:p>
    <w:p>
      <w:r>
        <w:rPr/>
        <w:t>Sosia brought the news with the bread, which was how Sosia brought all news, so that Hordeonius could never tell whether he was being fed or charged.</w:t>
      </w:r>
    </w:p>
    <w:p>
      <w:r>
        <w:rPr/>
        <w:t>“Atticus is off,” Sosia said.</w:t>
      </w:r>
    </w:p>
    <w:p>
      <w:r>
        <w:rPr/>
        <w:t>“Off what?”</w:t>
      </w:r>
    </w:p>
    <w:p>
      <w:r>
        <w:rPr/>
        <w:t>“Off the board. Not that he was ever on it in ink. He was in a cupboard at Canus’s house with Canus, and Antony sent a letter in his own hand: come out, you have nothing to fear, and Canus too, for your sake.” Sosia tore the bread in half and kept the larger half. “In his own hand. The freedman showed it round the moneychangers at first light. Half the Janus has read it already.”</w:t>
      </w:r>
    </w:p>
    <w:p>
      <w:r>
        <w:rPr/>
        <w:t>Hordeonius sat very still on his stool. “Why?”</w:t>
      </w:r>
    </w:p>
    <w:p>
      <w:r>
        <w:rPr/>
        <w:t>“Fulvia.”</w:t>
      </w:r>
    </w:p>
    <w:p>
      <w:r>
        <w:rPr/>
        <w:t>He knew. He knew before Sosia said the rest, the way a man knows the figure at the bottom of a column he has been adding for a year. But Sosia said it anyway, because Sosia liked the sound of other men’s debts.</w:t>
      </w:r>
    </w:p>
    <w:p>
      <w:r>
        <w:rPr/>
        <w:t>“In the spring,” Sosia said, “when the Senate voted her husband an enemy and every creditor in Rome came at her with paper. She’d bought an estate on terms, remember? And the terms came due the week he lost Mutina. Atticus went to court with her. Stood surety. Lent her the money for the estate himself, no interest, no contract.” He chewed. “Everybody on the Janus called in her paper that month. Everybody.”</w:t>
      </w:r>
    </w:p>
    <w:p>
      <w:r>
        <w:rPr/>
        <w:t>“Everybody,” said Hordeonius.</w:t>
      </w:r>
    </w:p>
    <w:p>
      <w:r>
        <w:rPr/>
        <w:t>“Including you.”</w:t>
      </w:r>
    </w:p>
    <w:p>
      <w:r>
        <w:rPr/>
        <w:t xml:space="preserve">He did not need the tablet. He remembered the entry: </w:t>
      </w:r>
      <w:r>
        <w:rPr>
          <w:i/>
        </w:rPr>
        <w:t>Fulvia, wife of M. Antonius, hostis: called, per Sosia, in full</w:t>
      </w:r>
      <w:r>
        <w:rPr/>
        <w:t>, and the fee for prudence beneath it, and the day. He had been right. Every man on the Janus had been right. An enemy of the state’s wife was a bad debt by definition. He had called it in with the same blessing-flat face he used for widows and bakers, and her steward had paid it, and gone away down the Sacred Way with his ears red.</w:t>
      </w:r>
    </w:p>
    <w:p>
      <w:r>
        <w:rPr/>
        <w:t>“Antony doesn’t keep ledgers,” Hordeonius said.</w:t>
      </w:r>
    </w:p>
    <w:p>
      <w:r>
        <w:rPr/>
        <w:t>“No,” said Sosia. “She does.”</w:t>
      </w:r>
    </w:p>
    <w:p>
      <w:r>
        <w:rPr/>
        <w:t xml:space="preserve">A client came, a grain factor wanting to know what a proscribed man’s warehouse would fetch at auction. Hordeonius named a figure and refused to bid. He wrote the refusal under </w:t>
      </w:r>
      <w:r>
        <w:rPr>
          <w:i/>
        </w:rPr>
        <w:t>prudence</w:t>
      </w:r>
      <w:r>
        <w:rPr/>
        <w:t>, from habit, and then sat looking at the word.</w:t>
      </w:r>
    </w:p>
    <w:p>
      <w:r>
        <w:rPr/>
        <w:t>There was a kind of security that held when everything else failed, and it turned out to be the kind nobody on the Janus wrote down. Atticus had put kindness on the books when kindness was the worst risk in Rome, and now it had cleared, in Antony’s own hand, at a rate no banker could match. Hordeonius could not buy it now. You could not backdate a kindness. The market in it had closed in April, and he had been on the wrong side.</w:t>
      </w:r>
    </w:p>
    <w:p>
      <w:r>
        <w:rPr/>
        <w:t>Seius came at the third hour. He came the long way round, past the posted board, and stood at the stall with the face Hordeonius had seen on every borrower since the lists went up, the face of a man doing arithmetic he would rather not be seen doing.</w:t>
      </w:r>
    </w:p>
    <w:p>
      <w:r>
        <w:rPr/>
        <w:t>“A loan,” Seius said. “Small.”</w:t>
      </w:r>
    </w:p>
    <w:p>
      <w:r>
        <w:rPr/>
        <w:t>“Nothing is small this month.”</w:t>
      </w:r>
    </w:p>
    <w:p>
      <w:r>
        <w:rPr/>
        <w:t>“Three thousand denarii.” He did not sit. “A manumission and something to live on. A carter to the coast. The gate.”</w:t>
      </w:r>
    </w:p>
    <w:p>
      <w:r>
        <w:rPr/>
        <w:t xml:space="preserve">Hordeonius heard </w:t>
      </w:r>
      <w:r>
        <w:rPr>
          <w:i/>
        </w:rPr>
        <w:t>the coast</w:t>
      </w:r>
      <w:r>
        <w:rPr/>
        <w:t xml:space="preserve"> and </w:t>
      </w:r>
      <w:r>
        <w:rPr>
          <w:i/>
        </w:rPr>
        <w:t>the gate</w:t>
      </w:r>
      <w:r>
        <w:rPr/>
        <w:t xml:space="preserve"> and let them go past him like carts. He did not ask who. A banker who asked who was a banker who knew, and a banker who knew was a man who had helped one of them away. He looked at Seius instead: the good tunic gone a little loose, the soft hands, the wine-bright manner switched off for once so that the face underneath showed. It was not a brave face. It was the face of a coward who had made a decision and was now trying to finance it.</w:t>
      </w:r>
    </w:p>
    <w:p>
      <w:r>
        <w:rPr/>
        <w:t>“You already owe me,” Hordeonius said. “The canvass. The toga, the gifts, the games you were going to give. Rolled over since the spring before Munda.”</w:t>
      </w:r>
    </w:p>
    <w:p>
      <w:r>
        <w:rPr/>
        <w:t>“I know.”</w:t>
      </w:r>
    </w:p>
    <w:p>
      <w:r>
        <w:rPr/>
        <w:t>“You will never stand for aedile now. Not this year. Perhaps not under these three.”</w:t>
      </w:r>
    </w:p>
    <w:p>
      <w:r>
        <w:rPr/>
        <w:t>“I know that too.”</w:t>
      </w:r>
    </w:p>
    <w:p>
      <w:r>
        <w:rPr/>
        <w:t>“Then I want the Sabine land,” Hordeonius said. “All of it, as security. The old debt rolled in, the new one on top, the whole of it secured on the farm. If you default, I take the farm.”</w:t>
      </w:r>
    </w:p>
    <w:p>
      <w:r>
        <w:rPr/>
        <w:t>Seius closed his eyes. The farm was where his wife’s father had been born, Hordeonius knew. He knew because he had asked for it once before, the week after the Ides, and Seius had paid an extra half in the hundred every month since rather than give it.</w:t>
      </w:r>
    </w:p>
    <w:p>
      <w:r>
        <w:rPr/>
        <w:t>“Done,” said Seius.</w:t>
      </w:r>
    </w:p>
    <w:p>
      <w:r>
        <w:rPr/>
        <w:t>Sosia, on the next stool, stopped chewing.</w:t>
      </w:r>
    </w:p>
    <w:p>
      <w:r>
        <w:rPr/>
        <w:t>Hordeonius counted it out himself: worn silver, no Caesar on it, nothing anyone would remember. He wrapped it in a cloth that smelled of the shelf and pushed it across the board, and Seius took it under his cloak with the careful hands of a man carrying eggs.</w:t>
      </w:r>
    </w:p>
    <w:p>
      <w:r>
        <w:rPr/>
        <w:t>When he had gone Sosia said, “You know what that is for.”</w:t>
      </w:r>
    </w:p>
    <w:p>
      <w:r>
        <w:rPr/>
        <w:t>“I know it is secured on a farm.”</w:t>
      </w:r>
    </w:p>
    <w:p>
      <w:r>
        <w:rPr/>
        <w:t>“That’s not what I asked.”</w:t>
      </w:r>
    </w:p>
    <w:p>
      <w:r>
        <w:rPr/>
        <w:t xml:space="preserve">“It’s what I answered.” Hordeonius opened his private tablet, the one with the cipher, where he had written </w:t>
      </w:r>
      <w:r>
        <w:rPr>
          <w:i/>
        </w:rPr>
        <w:t>acquired: unclean</w:t>
      </w:r>
      <w:r>
        <w:rPr/>
        <w:t xml:space="preserve"> the week before. Under it he wrote the date, and the sum, and </w:t>
      </w:r>
      <w:r>
        <w:rPr>
          <w:i/>
        </w:rPr>
        <w:t>Seius: lent</w:t>
      </w:r>
      <w:r>
        <w:rPr/>
        <w:t>. His stylus stopped. Then he wrote one more word after it, small, in the cipher only he could read.</w:t>
      </w:r>
    </w:p>
    <w:p>
      <w:r>
        <w:rPr>
          <w:i/>
        </w:rPr>
        <w:t>Clean.</w:t>
      </w:r>
    </w:p>
    <w:p>
      <w:r>
        <w:rPr/>
        <w:t>It looked strange on the wax. He did not rub it out. He did not know yet whether it would clear. He knew only that it was the first entry in a long time he could have shown to Atticus without being ashamed of it.</w:t>
      </w:r>
    </w:p>
    <w:p>
      <w:r>
        <w:rPr/>
        <w:t>“Sosia,” he said. “If anyone asks, Seius came about his canvass debt.”</w:t>
      </w:r>
    </w:p>
    <w:p>
      <w:r>
        <w:rPr/>
        <w:t>“Nobody will ask,” said Sosia. “Everybody’s too busy asking about everybody else.” But he said it gently, for him, and he gave back the smaller half of the bread.</w:t>
      </w:r>
    </w:p>
    <w:p>
      <w:pPr>
        <w:spacing w:before="200"/>
      </w:pPr>
      <w:r>
        <w:rPr/>
        <w:t>Twice the Price</w:t>
      </w:r>
    </w:p>
    <w:p>
      <w:r>
        <w:rPr/>
        <w:t>The carter wanted the money first, and Seius gave it to him first, because there was no way to make a carter trust you that did not end with a carter knowing too much.</w:t>
      </w:r>
    </w:p>
    <w:p>
      <w:r>
        <w:rPr/>
        <w:t>Gavius lay under sacks of chaff in the bed of the cart with his knees up. Dromo had led the mule round from the stable, Seius’s own mule, the good one, and backed it between the shafts himself, and now he stood at the house door in a cap he had never worn before, holding a purse he kept looking at.</w:t>
      </w:r>
    </w:p>
    <w:p>
      <w:r>
        <w:rPr/>
        <w:t>“You could stay,” Seius said to him. “As a freedman. On wages.”</w:t>
      </w:r>
    </w:p>
    <w:p>
      <w:r>
        <w:rPr/>
        <w:t>“I’ll stay till he’s through the gate,” said Dromo. “After that I want my own door.”</w:t>
      </w:r>
    </w:p>
    <w:p>
      <w:r>
        <w:rPr/>
        <w:t>Seius walked beside the cart. A master walking beside a load of chaff looked strange, but a master riding on it looked stranger, and a master staying home while his mule went out before light looked like a man with something to hide. He had thought about all three for most of the night and chosen the one that let him talk.</w:t>
      </w:r>
    </w:p>
    <w:p>
      <w:r>
        <w:rPr/>
        <w:t>At the Capena gate there were soldiers with torches, six of them, and a decurion with a tablet. They stopped every cart. They were bored, which was the only hope Seius had.</w:t>
      </w:r>
    </w:p>
    <w:p>
      <w:r>
        <w:rPr/>
        <w:t>“Chaff,” said the carter. “For the villa at Bovillae.”</w:t>
      </w:r>
    </w:p>
    <w:p>
      <w:r>
        <w:rPr/>
        <w:t>The decurion lifted his torch and looked at the sacks and then at Seius. “And you?”</w:t>
      </w:r>
    </w:p>
    <w:p>
      <w:r>
        <w:rPr/>
        <w:t>Seius had been congratulating men for his whole adult life. He had congratulated Caesar’s friends and Caesar’s killers and Caesar’s heir, sometimes in the same week. He had done it at dinners and in doorways and on the steps of the Senate, with wine-bright eyes and his spine already planning its exit. He had always despised himself a little for how well he did it. He did it now.</w:t>
      </w:r>
    </w:p>
    <w:p>
      <w:r>
        <w:rPr/>
        <w:t>“I am Seius,” he said, “nephew of the Seius who gave the people grain, you’ll have heard of him, and I am up before the cocks because the triumvirs have had their first good week and I want to be at my farm before the auctions make the roads impossible. Have you eaten, soldier? You look like a man on a long watch. Three good men saving the state, and the state sends its guards out without breakfast.” He took a coin from his own purse, not Hordeonius’s, and put it in the decurion’s hand as if it were a gift between friends. “For bread. Drink to the three of them.”</w:t>
      </w:r>
    </w:p>
    <w:p>
      <w:r>
        <w:rPr/>
        <w:t>The decurion looked at the coin. He looked at the cart. A sack near the back moved, very slightly, as a man under it breathed.</w:t>
      </w:r>
    </w:p>
    <w:p>
      <w:r>
        <w:rPr/>
        <w:t>“The mule’s restless,” Seius said, and slapped its rump, and the mule, which had never been restless in its life, threw its head and stamped.</w:t>
      </w:r>
    </w:p>
    <w:p>
      <w:r>
        <w:rPr/>
        <w:t>“Go on,” said the decurion.</w:t>
      </w:r>
    </w:p>
    <w:p>
      <w:r>
        <w:rPr/>
        <w:t>Beyond the gate the road was dark between the tombs. A mile out, by a milestone, the carter stopped and Gavius sat up in the chaff with it in his hair and his eyebrows. He looked back at the walls.</w:t>
      </w:r>
    </w:p>
    <w:p>
      <w:r>
        <w:rPr/>
        <w:t>“There are boats,” Seius said. “Below Circeii. Pompey’s son pays twice the triumvirs’ price for any man brought to the beach alive. The carter knows. He’ll want paying twice, I expect.”</w:t>
      </w:r>
    </w:p>
    <w:p>
      <w:r>
        <w:rPr/>
        <w:t>“He can have it,” said Gavius. “If I get there I’ll owe Pompey’s son a head I’m still wearing.” He looked at Seius. “I called you a coward.”</w:t>
      </w:r>
    </w:p>
    <w:p>
      <w:r>
        <w:rPr/>
        <w:t>“You were right.”</w:t>
      </w:r>
    </w:p>
    <w:p>
      <w:r>
        <w:rPr/>
        <w:t>“I know I was.” Gavius pulled a straw out of his collar. “You did it anyway.”</w:t>
      </w:r>
    </w:p>
    <w:p>
      <w:r>
        <w:rPr/>
        <w:t>“Once,” said Seius. “Don’t tell anyone. It would ruin me.”</w:t>
      </w:r>
    </w:p>
    <w:p>
      <w:r>
        <w:rPr/>
        <w:t>Gavius laughed, the cracked laugh from the oil store, and the carter clicked to the mule, and the cart went on south into the dark with Seius’s good mule pulling it and not looking back.</w:t>
      </w:r>
    </w:p>
    <w:p>
      <w:r>
        <w:rPr/>
        <w:t>Seius walked home. It took a long time. At the gate the decurion nodded to him like an old friend. In the lane Dromo was gone, the porter’s cell swept, the cot stripped, the bar of the door left leaning against the wall so that whoever came next could put it up.</w:t>
      </w:r>
    </w:p>
    <w:p>
      <w:r>
        <w:rPr/>
        <w:t>Seia Prima was in the atrium. She had not slept either.</w:t>
      </w:r>
    </w:p>
    <w:p>
      <w:r>
        <w:rPr/>
        <w:t>“Well?” she said.</w:t>
      </w:r>
    </w:p>
    <w:p>
      <w:r>
        <w:rPr/>
        <w:t>He did not count faces, as he had counted them after the dinner, the faces that would lend him a mule if the wind turned. He had no mule now. He had a debt on her father’s farm and a free man’s empty cell and nothing at all to show anyone.</w:t>
      </w:r>
    </w:p>
    <w:p>
      <w:r>
        <w:rPr/>
        <w:t>“Gone,” he said. “South.”</w:t>
      </w:r>
    </w:p>
    <w:p>
      <w:r>
        <w:rPr/>
        <w:t>She came and put her hand flat on his chest, over the heart, the way she checked a jar for a crack. He almost made a joke. For once, he didn’t.</w:t>
      </w:r>
    </w:p>
    <w:p>
      <w:pPr>
        <w:spacing w:before="280"/>
      </w:pPr>
      <w:r>
        <w:rPr/>
        <w:t>Chapter 33</w:t>
      </w:r>
    </w:p>
    <w:p>
      <w:r>
        <w:rPr/>
        <w:t>Formiae Road</w:t>
      </w:r>
    </w:p>
    <w:p>
      <w:pPr>
        <w:spacing w:before="200"/>
      </w:pPr>
      <w:r>
        <w:rPr/>
        <w:t>The Voice Ends</w:t>
      </w:r>
    </w:p>
    <w:p>
      <w:r>
        <w:rPr/>
        <w:t>Cicero had always believed a sentence could outrun a sword if the sentence were good enough.</w:t>
      </w:r>
    </w:p>
    <w:p>
      <w:r>
        <w:rPr/>
        <w:t>The litter swayed on the Formiae road. Sea air lifted the curtain edges and brought salt that tasted like unfinished letters. Atticus unanswered. Philippics still warm in memory like a fever that thought it was an army. He had left too late and too early. Late for safety. Early for the dignity of a man who still thought negotiation might grow legs if fed enough clauses.</w:t>
      </w:r>
    </w:p>
    <w:p>
      <w:r>
        <w:rPr/>
        <w:t xml:space="preserve">He had already tried the sea. A hired ship out of Astura, Brutus somewhere beyond the far coast with legions and a welcome, and Marcus among the legions, and the swell had turned his stomach and then his nerve. He had made them put in at Caieta. He had climbed to the villa above Formiae with salt in his beard and told his slaves, </w:t>
      </w:r>
      <w:r>
        <w:rPr>
          <w:i/>
        </w:rPr>
        <w:t>Let me die in the country I have so often saved.</w:t>
      </w:r>
      <w:r>
        <w:rPr/>
        <w:t xml:space="preserve"> By dinner the sentence embarrassed him; it had come too easily. At first light the slaves had not asked his opinion. They had lifted him into the litter and turned it back toward the water.</w:t>
      </w:r>
    </w:p>
    <w:p>
      <w:r>
        <w:rPr/>
        <w:t>Proscription had turned his name into a price. A freedman had brought the copy to Tusculum: his own name, and his brother Quintus’s, and the nephew’s, under an edict sealed by three men. One of the three was the boy. He tried to treat the price as a rhetorical problem and failed. Rhetoric needed an audience; hunters weren’t one. He catalogued, helplessly, the old skills: period, antithesis, the pause that made juries lean. None of them lengthened a road.</w:t>
      </w:r>
    </w:p>
    <w:p>
      <w:r>
        <w:rPr/>
        <w:t>Atticus lived in his head as audience. So did the Capitol’s first day after the knives, enlarged by memory into courage. So did the boy he had aimed at Antony and called statecraft. The boy had learned. Antony had remembered. Brutus’s polite exile at Lanuvium felt, suddenly, like a kinder country. A cage with a view.</w:t>
      </w:r>
    </w:p>
    <w:p>
      <w:r>
        <w:rPr/>
        <w:t>He remembered telling a friend that the Republic still had a voice. The friend had said the Republic had Cicero’s voice. The distinction, once clever, now walked beside the litter like a creditor. He had waved caution away with a jury gesture once. The gesture had not grown a cohort.</w:t>
      </w:r>
    </w:p>
    <w:p>
      <w:r>
        <w:rPr/>
        <w:t>A boy selling fish by the verge stared at the litter. Fame might have been a colour on it. Cicero almost shaped a greeting and then didn’t. Greeting belonged to mornings when names weren’t prices. He counted the poles’ rhythm and tried to turn it into a period. The period refused to close.</w:t>
      </w:r>
    </w:p>
    <w:p>
      <w:r>
        <w:rPr/>
        <w:t>“Faster,” he told the bearers, then hated the undignified word. Speed wasn’t eloquence. Speed was what animals did when the forest closed.</w:t>
      </w:r>
    </w:p>
    <w:p>
      <w:r>
        <w:rPr/>
        <w:t>When the killers found the road, his attendants made the noises attendants make. Panic first. Then the reckoning of their own skins. Someone begged. Someone ran. Someone stayed because staying was also a calculation, and calculations had always been Cicero’s neighbours if not his friends. He put his head out enough to be seen.</w:t>
      </w:r>
    </w:p>
    <w:p>
      <w:r>
        <w:rPr/>
        <w:t>The officer at the front had a face he knew. It took a moment; names had begun to take him moments. Popillius. A young man once, charged with his father’s death, and Cicero had talked a jury out of sewing him into the parricide’s sack and giving him to the river. The jury had leaned. Popillius had kissed his hand in the street. Now he held a drawn sword and would not look at the litter, and a centurion beside him did the looking for both.</w:t>
      </w:r>
    </w:p>
    <w:p>
      <w:r>
        <w:rPr/>
        <w:t>Cicero looked at them the way he had looked at juries: measuring, already composing, already knowing the verdict lived outside the speech.</w:t>
      </w:r>
    </w:p>
    <w:p>
      <w:r>
        <w:rPr/>
        <w:t>He didn’t deliver a final Philippic. Rhetoric needed breath and an hour. He had seconds and a neck. He offered them the stillness he had practised in courts when the verdict was already known. He almost shaped a line about the Republic. He let it die unspoken.</w:t>
      </w:r>
    </w:p>
    <w:p>
      <w:r>
        <w:rPr/>
        <w:t>He thought, absurdly, of a softened sentence he had once drafted for Atticus about extraordinary medicine. Medicine had become the list. The list had become this road.</w:t>
      </w:r>
    </w:p>
    <w:p>
      <w:r>
        <w:rPr/>
        <w:t>The blow came. Pain was brief and total and insultingly ordinary: no period, no antithesis, no applause.</w:t>
      </w:r>
    </w:p>
    <w:p>
      <w:r>
        <w:rPr/>
        <w:t>The sea kept sounding like itself. That offended him more than the blades. The surf didn’t pause for a verdict.</w:t>
      </w:r>
    </w:p>
    <w:p>
      <w:r>
        <w:rPr/>
        <w:t>His last clear thought was the petty wish that Atticus would understand the silence without needing a courier to explain it. And that the boy wouldn’t mistake silence for permission.</w:t>
      </w:r>
    </w:p>
    <w:p>
      <w:pPr>
        <w:spacing w:before="200"/>
      </w:pPr>
      <w:r>
        <w:rPr/>
        <w:t>Brothers</w:t>
      </w:r>
    </w:p>
    <w:p>
      <w:r>
        <w:rPr/>
        <w:t>Plancus triumphed over the Gauls in a cold that made the trumpets crack.</w:t>
      </w:r>
    </w:p>
    <w:p>
      <w:r>
        <w:rPr/>
        <w:t>Laberius stood on the Sacred Way with Vibius and two men from the old tent, shoulder to shoulder with bakers and clerks and men in good cloaks who did not look at anybody. They were the boy’s soldiers now, the four of them, quartered outside the walls with the rest of his legions, and nobody had asked them to march. It was not their triumph. It was Plancus’s, and in two days it would be Lepidus’s, and the soldiers of both men had been drinking since before light.</w:t>
      </w:r>
    </w:p>
    <w:p>
      <w:r>
        <w:rPr/>
        <w:t>The carts went by with the spoils: shields, a gilt boar, tablets with the names of tribes Laberius had never heard of painted in red. Then the captives, not many. Then the lictors, their rods wound with laurel. Then Plancus in the chariot with his face painted red like Jupiter’s, his eyes fixed on the Capitol, a slave behind him holding the gold crown over his head and saying the thing slaves said into a general’s ear on his triumph. Laberius had always wondered whether they really said it, or only moved their lips.</w:t>
      </w:r>
    </w:p>
    <w:p>
      <w:r>
        <w:rPr/>
        <w:t>Behind the chariot came the legions, and the legions were singing.</w:t>
      </w:r>
    </w:p>
    <w:p>
      <w:r>
        <w:rPr/>
        <w:t>They sang the old songs first, the filthy ones about the general’s debts and the general’s women, because that was the custom and the general had to smile. Then, somewhere in the third cohort, a new verse started, and it went up the column faster than a fire up a thatch, and by the time the eagle came past Laberius the whole legion had it.</w:t>
      </w:r>
    </w:p>
    <w:p>
      <w:r>
        <w:rPr>
          <w:i/>
        </w:rPr>
        <w:t>De germanis, non de Gallis, duo triumphant consules.</w:t>
      </w:r>
    </w:p>
    <w:p>
      <w:r>
        <w:rPr/>
        <w:t>The man beside Laberius, a clerk by his ink, snorted and then looked round to see whether anybody had heard him snort.</w:t>
      </w:r>
    </w:p>
    <w:p>
      <w:r>
        <w:rPr/>
        <w:t>“What is it?” said one of the tent men. His Latin was for orders and prices.</w:t>
      </w:r>
    </w:p>
    <w:p>
      <w:r>
        <w:rPr/>
        <w:t>“Germani,” Vibius said. “Germans. Or brothers. Same word. ‘Not over the Gauls but over their brothers, the two consuls triumph.’” He did not laugh. He was counting the column. “Plancus put his brother on the list. Lepidus put his. That’s the joke.”</w:t>
      </w:r>
    </w:p>
    <w:p>
      <w:r>
        <w:rPr/>
        <w:t>Laberius knew about Lepidus’s brother. Paullus had got away; the camp said he had reached the coast and Brutus’s people, and that Lepidus’s soldiers had let him go because they could not face their general across the dinner table if they brought his brother’s head to it. Plancus’s brother had not got away. The story had come up from Salernum in the mouths of carters. Plotius had hidden on his estate there, and the soldiers had come and found nothing, and taken his slaves and put them to the question, and the slaves had said nothing at all, for days, while it went on. Then the soldiers smelled perfume. Plotius had always worn too much of it, a scent from the East that cost more than a slave. They followed it to the cupboard. Some said he had come out of his own accord, to stop what was being done to his people. Some said the smell came out first. Either way he was dead, and his brother was in a red-painted chariot going up to thank Jupiter.</w:t>
      </w:r>
    </w:p>
    <w:p>
      <w:r>
        <w:rPr/>
        <w:t xml:space="preserve">The legion sang it again. </w:t>
      </w:r>
      <w:r>
        <w:rPr>
          <w:i/>
        </w:rPr>
        <w:t>De germanis, non de Gallis.</w:t>
      </w:r>
      <w:r>
        <w:rPr/>
        <w:t xml:space="preserve"> Plancus, in the chariot, kept his eyes on the Capitol.</w:t>
      </w:r>
    </w:p>
    <w:p>
      <w:r>
        <w:rPr/>
        <w:t>“His own men,” said the clerk, quietly, to nobody.</w:t>
      </w:r>
    </w:p>
    <w:p>
      <w:r>
        <w:rPr/>
        <w:t>“That’s what a triumph’s for,” Vibius said. “One day a year you can say it to his face.” He spat to the side. “Tomorrow you can’t.”</w:t>
      </w:r>
    </w:p>
    <w:p>
      <w:r>
        <w:rPr/>
        <w:t>When the eagle had passed and the crowd began to break up behind the last cohort, Vibius took Laberius by the elbow and pulled him into the mouth of an alley that smelled of piss and cabbage.</w:t>
      </w:r>
    </w:p>
    <w:p>
      <w:r>
        <w:rPr/>
        <w:t>“There’s a man in the tombs on the Appian Way,” he said. “A praetorian. Was a praetor, anyway. A carter saw a woman take bread out there three nights running. Five of us are going tonight. Old Mutina hands.”</w:t>
      </w:r>
    </w:p>
    <w:p>
      <w:r>
        <w:rPr/>
        <w:t>Laberius looked at him.</w:t>
      </w:r>
    </w:p>
    <w:p>
      <w:r>
        <w:rPr/>
        <w:t>“Twenty-five thousand,” Vibius said. “Split five ways, that’s still five thousand each. That’s Capua. That’s Capua twice. That’s a plough and an ox and a roof, and you never have to stand in another line in front of another clerk with a thumb on your name.”</w:t>
      </w:r>
    </w:p>
    <w:p>
      <w:r>
        <w:rPr/>
        <w:t>“And the woman with the bread?”</w:t>
      </w:r>
    </w:p>
    <w:p>
      <w:r>
        <w:rPr/>
        <w:t>“She’s not on the list.”</w:t>
      </w:r>
    </w:p>
    <w:p>
      <w:r>
        <w:rPr/>
        <w:t>“The slaves at Salernum weren’t on the list,” Laberius said.</w:t>
      </w:r>
    </w:p>
    <w:p>
      <w:r>
        <w:rPr/>
        <w:t>Vibius let go of his elbow. “Don’t make it philosophy. You hate philosophy.”</w:t>
      </w:r>
    </w:p>
    <w:p>
      <w:r>
        <w:rPr/>
        <w:t>“I do.” Laberius looked down at his boots, the same boots, resoled twice since Mutina. “I fight for the man on my left. I don’t dig him out of a tomb for a clerk to count.”</w:t>
      </w:r>
    </w:p>
    <w:p>
      <w:r>
        <w:rPr/>
        <w:t>“He isn’t on your left. He’s a praetor. He’d have voted your land to his cousins.”</w:t>
      </w:r>
    </w:p>
    <w:p>
      <w:r>
        <w:rPr/>
        <w:t>“Probably.”</w:t>
      </w:r>
    </w:p>
    <w:p>
      <w:r>
        <w:rPr/>
        <w:t>“Then come.”</w:t>
      </w:r>
    </w:p>
    <w:p>
      <w:r>
        <w:rPr/>
        <w:t>Laberius thought about it honestly, because Vibius deserved honesty. Five thousand denarii. He thought of the twine and the dirt near Capua that was always a matter for after. He thought about digging in the cold among the dead, and the woman’s bread, and the smell of a frightened man in a tomb. He thought about Plancus’s face, painted red, not moving while his own men sang.</w:t>
      </w:r>
    </w:p>
    <w:p>
      <w:r>
        <w:rPr/>
        <w:t>“No,” he said.</w:t>
      </w:r>
    </w:p>
    <w:p>
      <w:r>
        <w:rPr/>
        <w:t>Vibius looked at him for a long moment. Then he shrugged the shrug they had both learned in Spain, the one that meant the other man was a fool and would probably live longer for it.</w:t>
      </w:r>
    </w:p>
    <w:p>
      <w:r>
        <w:rPr/>
        <w:t>“Win,” Vibius said. “Then count.”</w:t>
      </w:r>
    </w:p>
    <w:p>
      <w:r>
        <w:rPr/>
        <w:t>“You count,” said Laberius. “I’ll be at the brazier.”</w:t>
      </w:r>
    </w:p>
    <w:p>
      <w:r>
        <w:rPr/>
        <w:t>Vibius went. Laberius walked back out through the gate alone, in the cold, past the end of the procession where the soldiers were still singing, and found that the tune was stuck in his head. It was a good tune. He hummed it all the way to the camp, without the words.</w:t>
      </w:r>
    </w:p>
    <w:p>
      <w:pPr>
        <w:spacing w:before="200"/>
      </w:pPr>
      <w:r>
        <w:rPr/>
        <w:t>The Daughter of Hortensius</w:t>
      </w:r>
    </w:p>
    <w:p>
      <w:r>
        <w:rPr/>
        <w:t>The women came to the Carinae in the middle of the morning, more of them than the vestibule could hold, and Nysa saw them first because she was on her knees scrubbing the threshold.</w:t>
      </w:r>
    </w:p>
    <w:p>
      <w:r>
        <w:rPr/>
        <w:t>They were not the kind of women who walked. They came in litters and got out of them at the corner, as if walking the last stretch were part of what they had come to say. Old women and young, matrons in good wool with their hair dressed high, a few with a slave girl each and most without. The doorkeeper looked at them the way a man looks at weather coming over a hill.</w:t>
      </w:r>
    </w:p>
    <w:p>
      <w:r>
        <w:rPr/>
        <w:t>There was an edict. The whole city knew it, and the Carinae kitchen had known it a day sooner. Fourteen hundred of the richest women in Rome to declare their property, and pay what the triumvirs assessed for the war against the men in the East. Any who hid anything to be fined. Informers rewarded. The kitchen had laughed at that last part, because by now informers were rewarded for everything.</w:t>
      </w:r>
    </w:p>
    <w:p>
      <w:r>
        <w:rPr/>
        <w:t>A woman at the front spoke to the doorkeeper. She was perhaps forty, tall, plain, with a voice that carried without being raised.</w:t>
      </w:r>
    </w:p>
    <w:p>
      <w:r>
        <w:rPr/>
        <w:t>“We have been to Octavia,” she said. “The triumvir’s sister received us. We have been to Julia, the triumvir’s mother. She received us. We ask to see Fulvia.”</w:t>
      </w:r>
    </w:p>
    <w:p>
      <w:r>
        <w:rPr/>
        <w:t>The doorkeeper went in. Nysa went on scrubbing the same stone.</w:t>
      </w:r>
    </w:p>
    <w:p>
      <w:r>
        <w:rPr/>
        <w:t>Fulvia came out herself. She stood in the vestibule in a house dress with a stylus still in her hand, and she looked at the women for about as long as it took to count them.</w:t>
      </w:r>
    </w:p>
    <w:p>
      <w:r>
        <w:rPr/>
        <w:t>“You have come to the wrong door,” she said. “I don’t make the laws in this house.” And she turned and went back in, and the doorkeeper shut the door on fourteen hundred women, or on the forty of them who had come, and Nysa was on the inside of it with her brush.</w:t>
      </w:r>
    </w:p>
    <w:p>
      <w:r>
        <w:rPr/>
        <w:t>Fulvia’s woman found her in the passage a little later, the one who counted the silver, the one who had asked Nysa for the true number at the games.</w:t>
      </w:r>
    </w:p>
    <w:p>
      <w:r>
        <w:rPr/>
        <w:t>“They’re going to the Forum,” she said. “To the tribunal. All three are sitting this morning. Go and count them. Not for the steward. For me.”</w:t>
      </w:r>
    </w:p>
    <w:p>
      <w:r>
        <w:rPr/>
        <w:t>The women had gone ahead. Nysa caught them in the Argiletum, and by the time they reached the Forum there were more of them, and more people following to see what the women would do, and the crowd had that quality Nysa had learned to read on the morning of the Ides: it did not know yet what it was for.</w:t>
      </w:r>
    </w:p>
    <w:p>
      <w:r>
        <w:rPr/>
        <w:t>The triumvirs sat on their chairs on the tribunal in a row. Lepidus in the middle, because he was consul. Antony on one side, big and bored. On the other side the boy, who was not a boy any more, in a toga with a purple border, his face still and pale.</w:t>
      </w:r>
    </w:p>
    <w:p>
      <w:r>
        <w:rPr/>
        <w:t>Nysa had seen him once since he came back to Rome, at a distance, in the street with the lictors in front of him. He was her patron. She owed him her duty and her vote, if she had had a vote, and her presence when he called for it, which he never had. She did not think he knew her name. She stood at the edge of the crowd and counted.</w:t>
      </w:r>
    </w:p>
    <w:p>
      <w:r>
        <w:rPr/>
        <w:t>The lictors stood across the front of the tribunal with their rods. The tall woman walked straight up to them, as if they were not there, and the lictors looked at each other, and somehow she was through, and the others behind her.</w:t>
      </w:r>
    </w:p>
    <w:p>
      <w:r>
        <w:rPr/>
        <w:t>Somebody near Nysa said, “That’s Hortensia. The orator’s girl. Hortensius.”</w:t>
      </w:r>
    </w:p>
    <w:p>
      <w:r>
        <w:rPr/>
        <w:t>“Who?”</w:t>
      </w:r>
    </w:p>
    <w:p>
      <w:r>
        <w:rPr/>
        <w:t>“Her father argued against Cicero in the courts for thirty years. Won half the time.”</w:t>
      </w:r>
    </w:p>
    <w:p>
      <w:r>
        <w:rPr/>
        <w:t>Hortensia did not shout. She spoke the way her father must have spoken, Nysa thought, the voice placed and let go so that it reached the back of the Forum without seeming to try.</w:t>
      </w:r>
    </w:p>
    <w:p>
      <w:r>
        <w:rPr/>
        <w:t>“You have already taken our fathers,” she said, “our sons, our husbands and our brothers, on the charge that they wronged you. If you take our property too, you will bring us down to a condition unworthy of our birth and our ways and our sex.”</w:t>
      </w:r>
    </w:p>
    <w:p>
      <w:r>
        <w:rPr/>
        <w:t>The Forum went quiet in the way it had not been quiet since the funeral.</w:t>
      </w:r>
    </w:p>
    <w:p>
      <w:r>
        <w:rPr/>
        <w:t>“If we have done you wrong, as you say our husbands did, proscribe us as you proscribed them. But if we women have voted none of you an enemy, nor pulled down your houses, nor destroyed your army, nor led another against you, nor kept you from office or honour, why should we share the penalty when we did not share the crime?”</w:t>
      </w:r>
    </w:p>
    <w:p>
      <w:r>
        <w:rPr/>
        <w:t>Antony shifted in his chair. Lepidus looked at his hands. The boy did not move at all.</w:t>
      </w:r>
    </w:p>
    <w:p>
      <w:r>
        <w:rPr/>
        <w:t>“Why should we pay taxes,” said Hortensia, “when we have no part in the honours, the commands, the statecraft, for which you fight each other with such harm to us all?”</w:t>
      </w:r>
    </w:p>
    <w:p>
      <w:r>
        <w:rPr/>
        <w:t>A man near Nysa laughed, and then stopped laughing because nobody else had.</w:t>
      </w:r>
    </w:p>
    <w:p>
      <w:r>
        <w:rPr/>
        <w:t>Hortensia went on. She spoke of the women of the old wars who had given their gold freely when Hannibal was at the gates, and how they had given it of their own will, not from their land, not under assessment by informers. Nysa stopped listening to the words after a while and listened to the voice instead. She had heard Antony speak over Caesar’s body and heard the crowd turn under it like a ship. This was not that. This voice did not turn anybody. It simply stood in the middle of the Forum and would not get out of the way.</w:t>
      </w:r>
    </w:p>
    <w:p>
      <w:r>
        <w:rPr>
          <w:i/>
        </w:rPr>
        <w:t>No part in the honours.</w:t>
      </w:r>
      <w:r>
        <w:rPr/>
        <w:t xml:space="preserve"> Nysa had no honours and no property, and no husband or son to lose. She owned two tunics, a comb, a cracked oil flask she had stolen back from a steward, and her duty to a pale man on a chair who did not know her name. If there was a list below the bottom of all the lists, she was on it. She found that she did not mind as much as she had expected. Nobody was going to tax her.</w:t>
      </w:r>
    </w:p>
    <w:p>
      <w:r>
        <w:rPr/>
        <w:t>The triumvirs were angry. Nysa saw it go along the row like a lamp passed from hand to hand. Antony said something to the lictors, and the lictors stepped forward with their rods to drive the women off the tribunal.</w:t>
      </w:r>
    </w:p>
    <w:p>
      <w:r>
        <w:rPr/>
        <w:t xml:space="preserve">The crowd made a noise. Nysa had never heard it make that noise before. It was not a roar. It was lower and uglier, the sound of a lot of men who had lost brothers and fathers in the last six weeks discovering that they all minded the same thing at once. Somewhere behind her someone shouted </w:t>
      </w:r>
      <w:r>
        <w:rPr>
          <w:i/>
        </w:rPr>
        <w:t>Shame!</w:t>
      </w:r>
      <w:r>
        <w:rPr/>
        <w:t xml:space="preserve"> and someone else took it up, and the lictors stopped with their rods half raised and looked back at the tribunal.</w:t>
      </w:r>
    </w:p>
    <w:p>
      <w:r>
        <w:rPr/>
        <w:t>Lepidus stood up and said that the matter would be considered tomorrow.</w:t>
      </w:r>
    </w:p>
    <w:p>
      <w:r>
        <w:rPr/>
        <w:t>The women left the Forum the way they had come, walking. The crowd let them through.</w:t>
      </w:r>
    </w:p>
    <w:p>
      <w:r>
        <w:rPr/>
        <w:t>Nysa had counted forty-one at the Carinae door, and three hundred and something by the time they reached the tribunal, though the count had grown too fast to be sure past the first hundred. She held the numbers ready, the way she had held the count at the games.</w:t>
      </w:r>
    </w:p>
    <w:p>
      <w:r>
        <w:rPr/>
        <w:t>At the corner of the Argiletum a hand caught her sleeve. Medullina, from the Subura, older and thinner, with chalk on her fingers.</w:t>
      </w:r>
    </w:p>
    <w:p>
      <w:r>
        <w:rPr/>
        <w:t>“You were in it,” Medullina said. “You came from that way. From his house. Who was she? The tall one. Give me her name.”</w:t>
      </w:r>
    </w:p>
    <w:p>
      <w:r>
        <w:rPr/>
        <w:t>For years Medullina had wanted names from her, senators’ names, the names of men in rooms, and for years Nysa had given her chickens. This month the walls were full of names and Medullina sold them by the spelling.</w:t>
      </w:r>
    </w:p>
    <w:p>
      <w:r>
        <w:rPr/>
        <w:t>“Hortensia,” Nysa said. “The daughter of Hortensius.”</w:t>
      </w:r>
    </w:p>
    <w:p>
      <w:r>
        <w:rPr/>
        <w:t>Medullina stared at her, waiting for the price.</w:t>
      </w:r>
    </w:p>
    <w:p>
      <w:r>
        <w:rPr/>
        <w:t>“It’s free,” said Nysa. “Everyone in the Forum is saying it.” And she pulled her sleeve away and went back up the hill.</w:t>
      </w:r>
    </w:p>
    <w:p>
      <w:r>
        <w:rPr/>
        <w:t>The next day it was given out that the list of women was cut from fourteen hundred to four hundred, and that men with more than a hundred thousand would pay instead. The kitchen talked about nothing else. The cook said it was the first time in living memory the three of them had taken a step back. The steward said it was arithmetic. The boy who could read said Lucius Caesar was off the lists too, and had been since before the Saturnalia, after his sister stood in front of this same tribunal and said she had hidden him and would go with him if he went. Nysa had heard the beginning of that, at a door, with a jug in her hand.</w:t>
      </w:r>
    </w:p>
    <w:p>
      <w:r>
        <w:rPr/>
        <w:t xml:space="preserve">She gave Fulvia’s woman the true number, as near as she could make it. Fulvia’s woman wrote it down and did not thank her. She wrote it on a tablet that already had a column on it, and Nysa, who had learned to read upside down in the Domus, slowly, saw what the column was: the names of the men who had called in the mistress’s paper in the spring, when the Senate voted the master an enemy. Near the top, in a clean hand, </w:t>
      </w:r>
      <w:r>
        <w:rPr>
          <w:i/>
        </w:rPr>
        <w:t>Hordeonius, at the Janus</w:t>
      </w:r>
      <w:r>
        <w:rPr/>
        <w:t>. Fulvia’s woman saw her see it and did not cover it. Nysa found she had not wanted thanks.</w:t>
      </w:r>
    </w:p>
    <w:p>
      <w:pPr>
        <w:spacing w:before="280"/>
      </w:pPr>
      <w:r>
        <w:rPr/>
        <w:t>Chapter 34</w:t>
      </w:r>
    </w:p>
    <w:p>
      <w:r>
        <w:rPr/>
        <w:t>Eastern Ledger</w:t>
      </w:r>
    </w:p>
    <w:p>
      <w:pPr>
        <w:spacing w:before="200"/>
      </w:pPr>
      <w:r>
        <w:rPr/>
        <w:t>Laodicea</w:t>
      </w:r>
    </w:p>
    <w:p>
      <w:r>
        <w:rPr/>
        <w:t>Smyrna sent its treasurer to Cassius because there was nothing left in the treasury to send instead.</w:t>
      </w:r>
    </w:p>
    <w:p>
      <w:r>
        <w:rPr/>
        <w:t>Amyntas went by sea in the hot months, with a letter from the council and the books, down the coast past Rhodes and Cyprus to where the Syrian shore ran flat and white under the sun and a town sat on its headland with the sea on three sides and an army on the fourth. Laodicea. Dolabella had gone in there in the spring, when Cassius came against him with more legions than he had, and the town had opened its gates to him, because he had been consul of Rome last year and had good teeth. Now it had walls round it on the land side, Cassius’s walls, a double ditch and a rampart across the neck of the headland, and on the sea side Cassius’s ships rode at anchor in a line, and nothing went in.</w:t>
      </w:r>
    </w:p>
    <w:p>
      <w:r>
        <w:rPr/>
        <w:t>Amyntas was given a tent in the lines and told to wait. He waited nine days.</w:t>
      </w:r>
    </w:p>
    <w:p>
      <w:r>
        <w:rPr/>
        <w:t>He spent them as he spent everything, counting. The siege works: so many feet of ditch, so many towers. The ships. The bread ration in the camp, which was better than Smyrna’s had been since January. The men who came out of Laodicea by night, swimming or on rafts or let down from the wall on ropes, to sell what they knew for a loaf: that the town was eating its horses; that Dolabella paid his soldiers in promises now and in silver plate cut up with chisels; that his guards were Gauls, and loved him, and that the rest did not.</w:t>
      </w:r>
    </w:p>
    <w:p>
      <w:r>
        <w:rPr/>
        <w:t>On the tenth day Amyntas was brought to Cassius.</w:t>
      </w:r>
    </w:p>
    <w:p>
      <w:r>
        <w:rPr/>
        <w:t>He had expected a philosopher, from what was said of the Liberators. He found a lean grey man in a cuirass at a table covered in tablets, who listened to the letter from the council without looking up, and then asked one question.</w:t>
      </w:r>
    </w:p>
    <w:p>
      <w:r>
        <w:rPr/>
        <w:t>“How much did he take?”</w:t>
      </w:r>
    </w:p>
    <w:p>
      <w:r>
        <w:rPr/>
        <w:t>Amyntas told him. To the drachma. He had the figures by heart. The strongroom, the temple deposits, the harbour dues for the year, the cup.</w:t>
      </w:r>
    </w:p>
    <w:p>
      <w:r>
        <w:rPr/>
        <w:t>Cassius looked up then. “The cup?”</w:t>
      </w:r>
    </w:p>
    <w:p>
      <w:r>
        <w:rPr/>
        <w:t>“He sent me a silver cup, Imperator. As thanks for the barley. Before.” Amyntas found that his voice was steady, as it had been on the steps. “I entered it as a gift to the city. He took it back with the rest.”</w:t>
      </w:r>
    </w:p>
    <w:p>
      <w:r>
        <w:rPr/>
        <w:t>Cassius looked at him for some time. It was not an unkind look. It was the look of a man reading an account and finding the sum correct.</w:t>
      </w:r>
    </w:p>
    <w:p>
      <w:r>
        <w:rPr/>
        <w:t>“Smyrna will owe me,” he said. “Not today. Today it owes me nothing, because it has nothing, and I don’t waste clerks. Stay. Watch. When this is done you can tell your council what you saw, and then they’ll know what the sum is for.”</w:t>
      </w:r>
    </w:p>
    <w:p>
      <w:r>
        <w:rPr/>
        <w:t>Amyntas thought of the small book under his floor, the orphans’ dowries, which Dolabella had never asked for, and said nothing. Cassius’s eyes rested on him a moment longer, as if there were a line in the account he had not been given. Then they moved on.</w:t>
      </w:r>
    </w:p>
    <w:p>
      <w:r>
        <w:rPr/>
        <w:t>It was done four days later.</w:t>
      </w:r>
    </w:p>
    <w:p>
      <w:r>
        <w:rPr/>
        <w:t>Amyntas did not see the gate open. Nobody in the lines did; it happened in the dark before dawn, on the landward side, where the centurions who held the gate for Dolabella had been talking to Cassius’s centurions across the ditch for a week. There was a noise, not loud. Then the trumpets in the lines, and the cohorts going in at a run over a causeway of fascines, and by full light Cassius’s standards were on the wall.</w:t>
      </w:r>
    </w:p>
    <w:p>
      <w:r>
        <w:rPr/>
        <w:t>He was taken in at noon with the officers, because Cassius had told him to watch.</w:t>
      </w:r>
    </w:p>
    <w:p>
      <w:r>
        <w:rPr/>
        <w:t>The town smelled of horse. The streets were full of soldiers sitting down, Dolabella’s men, with their shields at their feet, waiting to be told whose they were now. Nobody was fighting. Amyntas had begun to understand that this was how cities fell, in these wars between Romans: not with a storm but with a gate and a price and men sitting down in the street.</w:t>
      </w:r>
    </w:p>
    <w:p>
      <w:r>
        <w:rPr/>
        <w:t>Dolabella was in a house near the harbour.</w:t>
      </w:r>
    </w:p>
    <w:p>
      <w:r>
        <w:rPr/>
        <w:t>He lay in the courtyard on his back, without his head. A Gaul lay beside him, a big fair man in a Roman mail shirt, with his own sword through his own chest and his hand still on the hilt. The head was on a cloak on the paving between them, set down carefully, face up, as if somebody had meant to bring it somewhere and then not had the heart.</w:t>
      </w:r>
    </w:p>
    <w:p>
      <w:r>
        <w:rPr/>
        <w:t>Cassius’s officers stood round and told it to each other. When the gate went, Dolabella had sent for the captain of his guard and bared his neck and told him to take the head to Cassius and buy his own life with it. The Gaul had done the first part. Then he had sat down by the body and done the other thing instead.</w:t>
      </w:r>
    </w:p>
    <w:p>
      <w:r>
        <w:rPr/>
        <w:t>Amyntas looked at the face on the cloak. It was the same face. Handsome, flushed even now, the very good teeth. He waited to feel what he had felt on the steps at Smyrna, and it did not come. What came instead was the thought of the ivory chair on the tribunal, and of how Dolabella had glanced at it, the way a man glances at a table that has not been cleared.</w:t>
      </w:r>
    </w:p>
    <w:p>
      <w:r>
        <w:rPr/>
        <w:t>Somebody had cleared this one.</w:t>
      </w:r>
    </w:p>
    <w:p>
      <w:r>
        <w:rPr/>
        <w:t>Cassius came into the courtyard a little later and stood for a moment by the body. He did not make a speech. He looked at the Gaul longer than at Dolabella, and then he told an officer to have both of them burned properly, together, and to find out the Gaul’s name.</w:t>
      </w:r>
    </w:p>
    <w:p>
      <w:r>
        <w:rPr/>
        <w:t>Then he turned to the paymaster beside him and asked what Laodicea had in its treasury, and the paymaster began to read the figures, and Amyntas found himself listening to the sums with a professional ear, adding them as they went, and noticed that the town was going to be asked for more than it had. He knew the shape of that sum. He had read it aloud himself, in January, on the steps.</w:t>
      </w:r>
    </w:p>
    <w:p>
      <w:r>
        <w:rPr/>
        <w:t>He went home to Smyrna on the next ship with Cassius’s receipt for nothing, and gave the council his report. He told them the figures. He told them about the Gaul. He did not tell them what Cassius had said the sum was for, because when he came to write it down he found he did not know.</w:t>
      </w:r>
    </w:p>
    <w:p>
      <w:pPr>
        <w:spacing w:before="200"/>
      </w:pPr>
      <w:r>
        <w:rPr/>
        <w:t>Necessity</w:t>
      </w:r>
    </w:p>
    <w:p>
      <w:r>
        <w:rPr/>
        <w:t>Cassius listened to a city’s elders explain poverty with practised dignity.</w:t>
      </w:r>
    </w:p>
    <w:p>
      <w:r>
        <w:rPr/>
        <w:t>The hall smelled of oil and fear-sweat dressed as perfume. Outside, harbour noise argued with temple bells. A fly walked the rim of a cup. Elders in a half-circle, interpreters at their shoulders, a young clerk with a face already practising hatred. “Liberty costs,” Cassius said. “Rome’s disease is expensive. You will help cure it.” He didn’t raise his voice.</w:t>
      </w:r>
    </w:p>
    <w:p>
      <w:r>
        <w:rPr/>
        <w:t>Behind him, outside the city, legions ate. Syria’s garrison had come over to him in the spring without a blow, and Dolabella’s men after Laodicea, once Dolabella ran out of wall and asked one of his own soldiers for the sword. Legions that came over came over hungry.</w:t>
      </w:r>
    </w:p>
    <w:p>
      <w:r>
        <w:rPr/>
        <w:t>He let silence work after the sentence. Brutus’s tool, borrowed without credit. Silence made elders fill the air with offers, most of them dates that were not dates.</w:t>
      </w:r>
    </w:p>
    <w:p>
      <w:r>
        <w:rPr/>
        <w:t xml:space="preserve">Interpreters softened the edges, turned </w:t>
      </w:r>
      <w:r>
        <w:rPr>
          <w:i/>
        </w:rPr>
        <w:t>pay</w:t>
      </w:r>
      <w:r>
        <w:rPr/>
        <w:t xml:space="preserve"> into </w:t>
      </w:r>
      <w:r>
        <w:rPr>
          <w:i/>
        </w:rPr>
        <w:t>contribute</w:t>
      </w:r>
      <w:r>
        <w:rPr/>
        <w:t xml:space="preserve">, </w:t>
      </w:r>
      <w:r>
        <w:rPr>
          <w:i/>
        </w:rPr>
        <w:t>now</w:t>
      </w:r>
      <w:r>
        <w:rPr/>
        <w:t xml:space="preserve"> into </w:t>
      </w:r>
      <w:r>
        <w:rPr>
          <w:i/>
        </w:rPr>
        <w:t>in due season</w:t>
      </w:r>
      <w:r>
        <w:rPr/>
        <w:t>. Softening did not soften the silver leaving. A chest lid knocked; Cassius noted the hinge and did not flinch. Publicly he was mathematics in a cuirass.</w:t>
      </w:r>
    </w:p>
    <w:p>
      <w:r>
        <w:rPr/>
        <w:t>An elder with a staff stepped forward before the interpreters could varnish him. “We can send half by the Kalends,” he said in Greek plain enough that Cassius needed no cushion. “The other half after harvest. Take half now and we remain a city. Take all now and you march past hungry walls that will not open for your return.”</w:t>
      </w:r>
    </w:p>
    <w:p>
      <w:r>
        <w:rPr/>
        <w:t>The interpreter began, “What he means…”</w:t>
      </w:r>
    </w:p>
    <w:p>
      <w:r>
        <w:rPr/>
        <w:t>“I heard what he means,” Cassius said. He had an officer weigh the nearest sack on the spot, grain, not rhetoric. The weight came short of the tablet’s claim by enough to insult geometry. The elder did not look away. Cassius let three breaths pass without raising his voice, long enough for a shout that did not come. He gave them a number instead: half now, sealed; the rest in thirty days under hostage sureties from two merchant houses already in the hall. “Refuse the sureties,” he added, still quiet, “and I take the full claim today and leave your walls the problem of explaining hunger to your own people.”</w:t>
      </w:r>
    </w:p>
    <w:p>
      <w:r>
        <w:rPr/>
        <w:t>The elder’s mouth worked. He took the half and the sureties with a bow that could have been gratitude. “The city’s thanks. Favourable gods on your road.” Hatred stayed on the young clerk’s face; survival stayed on the elder’s. On the hall’s outer step, with Cassius three paces below him, the elder’s thanks thinned for the clerk and the nearest merchant surety, not as quietly as the elder believed. “He weighs our hunger and calls it cure. Half now. Hostages. When he needs the road open again, remember what emptied the granaries.”</w:t>
      </w:r>
    </w:p>
    <w:p>
      <w:r>
        <w:rPr/>
        <w:t>Cassius signed for ships on the arithmetic. The elder’s step-talk needed no translation. Paid was paid.</w:t>
      </w:r>
    </w:p>
    <w:p>
      <w:r>
        <w:rPr/>
        <w:t>Before the audience closed, a courier from the west came in, dust, salt, a seal cracked by too many hands, with three tablets that did not agree. Mutina won and lost. Lists in Italy. The boy with fasces, and a court that had condemned every man of March, Cassius among them, to empty benches. One tablet named Decimus without poetry: gone, or going.</w:t>
      </w:r>
    </w:p>
    <w:p>
      <w:r>
        <w:rPr/>
        <w:t xml:space="preserve">Cassius read none of it aloud to the hall. He didn’t halt the silver for a rumour’s sake. But the Decimus line cracked something the extraction had been keeping neat. The man had opened Caesar’s morning with cheer and taken the nearer knife and Cisalpine as if a road were still a friendship, and Cassius had recruited doors through him. He entered </w:t>
      </w:r>
      <w:r>
        <w:rPr>
          <w:i/>
        </w:rPr>
        <w:t>Decimus: incomplete</w:t>
      </w:r>
      <w:r>
        <w:rPr/>
        <w:t xml:space="preserve"> in the only ledger he trusted, the one behind his eyes, under Trebonius, who had stood in that column since the winter, since Dolabella’s soldiers came into his bedroom at Smyrna before dawn and carried the market-day man’s head out with them. Laodicea had settled Trebonius. Decimus had no Laodicea.</w:t>
      </w:r>
    </w:p>
    <w:p>
      <w:r>
        <w:rPr/>
        <w:t xml:space="preserve">An officer asked if they were becoming what they killed. Cassius watched the short-weight sack being restacked and said only, “We are becoming paid.” He didn’t offer the Forum a prettier noun. He dismissed the elders with a bow that meant </w:t>
      </w:r>
      <w:r>
        <w:rPr>
          <w:i/>
        </w:rPr>
        <w:t>paid</w:t>
      </w:r>
      <w:r>
        <w:rPr/>
        <w:t>. He did not look at the west courier again until the hall had emptied enough to pretend the crack was only dust.</w:t>
      </w:r>
    </w:p>
    <w:p>
      <w:pPr>
        <w:spacing w:before="200"/>
      </w:pPr>
      <w:r>
        <w:rPr/>
        <w:t>EID MAR</w:t>
      </w:r>
    </w:p>
    <w:p>
      <w:r>
        <w:rPr/>
        <w:t xml:space="preserve">The dies showed two daggers either side of a felt cap, and under them </w:t>
      </w:r>
      <w:r>
        <w:rPr>
          <w:i/>
        </w:rPr>
        <w:t>EID MAR</w:t>
      </w:r>
      <w:r>
        <w:rPr/>
        <w:t>. A date pretending to be a sacrament.</w:t>
      </w:r>
    </w:p>
    <w:p>
      <w:r>
        <w:rPr/>
        <w:t>“The cap they set on a slave’s head the day he’s freed,” the mint-master said, tilting the die to the lamp as though Brutus had not drawn it himself. “Between the knives. The men like it. They say it means the Ides bought them out.”</w:t>
      </w:r>
    </w:p>
    <w:p>
      <w:r>
        <w:rPr/>
        <w:t>“It means the Ides bought Rome out,” Brutus said. The mint-master nodded the way men nod at a correction they will not pass on.</w:t>
      </w:r>
    </w:p>
    <w:p>
      <w:r>
        <w:rPr/>
        <w:t xml:space="preserve">Brutus held a fresh coin. The metal still held the heat of striking. His own head was on the other face. In the winter before the Ides he had turned one of Caesar’s new silver pieces over at his own table and called a living face on a coin a king’s habit. He turned this one so the profile lay against his palm. Around him, officers argued yields and marches with the same mouths that praised ancestors: two tribunes and a mint-master making a small Senate of appetite. One man weighed a sack and called the weight patriotic. Brutus’s thumb stayed on the </w:t>
      </w:r>
      <w:r>
        <w:rPr>
          <w:i/>
        </w:rPr>
        <w:t>EID MAR</w:t>
      </w:r>
      <w:r>
        <w:rPr/>
        <w:t xml:space="preserve"> lettering and did not lift to correct the adjective. He thought of Porcia, of masks at home, of Lanuvium’s gravel, of the night he had said GO while a creditor coughed outside the door. He shut the thoughts before they became speeches no army would wait for.</w:t>
      </w:r>
    </w:p>
    <w:p>
      <w:r>
        <w:rPr/>
        <w:t>“We are not pirates,” an officer said, too loud. Volume would not wash the tax roads clean.</w:t>
      </w:r>
    </w:p>
    <w:p>
      <w:r>
        <w:rPr/>
        <w:t>“We are paying an army,” Brutus answered. “Call it what you must. The men still need grain and miles.”</w:t>
      </w:r>
    </w:p>
    <w:p>
      <w:r>
        <w:rPr/>
        <w:t xml:space="preserve">News from Italy had reached the mint tent as gossip: lists, fasces, a boy paid in fear, and Decimus’s name travelling wrong, the nearer knife become a rumour of ending. Brutus didn’t ask which version was true. Asking would’ve required a Forum he no longer owned. The GO night’s clean hands felt suddenly like someone else’s. One honest doubt crossed him: </w:t>
      </w:r>
      <w:r>
        <w:rPr>
          <w:i/>
        </w:rPr>
        <w:t>If Cato could see the ledgers.</w:t>
      </w:r>
      <w:r>
        <w:rPr/>
        <w:t xml:space="preserve"> He shut it down and felt the shut as shame, not cleverness. He kept the coin anyway, brand as comfort, brand as trap. He walked out where the camp smelled of men who would spend </w:t>
      </w:r>
      <w:r>
        <w:rPr>
          <w:i/>
        </w:rPr>
        <w:t>libertas</w:t>
      </w:r>
      <w:r>
        <w:rPr/>
        <w:t xml:space="preserve"> as wages without reading the Latin on the metal.</w:t>
      </w:r>
    </w:p>
    <w:p>
      <w:r>
        <w:rPr/>
        <w:t>A mint worker burned his finger and cursed without poetry. Brutus gave him a nod that was almost kindness and walked on before kindness became a speech.</w:t>
      </w:r>
    </w:p>
    <w:p>
      <w:r>
        <w:rPr/>
        <w:t>In the dark he held the warm coin until it cooled, then put it away.</w:t>
      </w:r>
    </w:p>
    <w:p>
      <w:pPr>
        <w:spacing w:before="200"/>
      </w:pPr>
      <w:r>
        <w:rPr/>
        <w:t>The Prisoner’s Ship</w:t>
      </w:r>
    </w:p>
    <w:p>
      <w:r>
        <w:rPr/>
        <w:t>He kept Cicero’s letters in a cedar box with a bronze clasp, because they were the best-written letters he had ever been sent and he had thought, once, that he might want to read them again when he was old.</w:t>
      </w:r>
    </w:p>
    <w:p>
      <w:r>
        <w:rPr/>
        <w:t>There were a great many of them about Gaius Antonius.</w:t>
      </w:r>
    </w:p>
    <w:p>
      <w:r>
        <w:rPr/>
        <w:t xml:space="preserve">The first had come in April, after Apollonia. Cicero had congratulated him on the town and the legions and the young Marcus, in that order, and then in a final paragraph, as if remembering a small thing, had written that Gaius ought to be put to death. </w:t>
      </w:r>
      <w:r>
        <w:rPr>
          <w:i/>
        </w:rPr>
        <w:t>Not out of anger</w:t>
      </w:r>
      <w:r>
        <w:rPr/>
        <w:t xml:space="preserve">, Cicero wrote. </w:t>
      </w:r>
      <w:r>
        <w:rPr>
          <w:i/>
        </w:rPr>
        <w:t>Out of arithmetic. While he lives, his brother has a reason to come east, and every Antonian in your ranks has a man to look at.</w:t>
      </w:r>
      <w:r>
        <w:rPr/>
        <w:t xml:space="preserve"> Brutus had written back that the Senate had not condemned Gaius, and that he would not do with a sword what the Senate had not done with a vote. He had written it well. He had been proud of the letter. He had sent Cicero a copy of a passage from it that Cicero might use in the House, if he liked.</w:t>
      </w:r>
    </w:p>
    <w:p>
      <w:r>
        <w:rPr/>
        <w:t>Then, in the summer, Gaius had worked on the legions.</w:t>
      </w:r>
    </w:p>
    <w:p>
      <w:r>
        <w:rPr/>
        <w:t>He had done it the way his family did everything, openly and with a good deal of wine. He dined in the lines. He let the men see his lictors, and let them remember whose brother he was, and whose soldiers half of them had been the winter before. One legion had begun to talk. Then it had begun to refuse. For three days Brutus had had a mutiny in his camp, quiet, sullen, the men standing in their lines and not moving when the trumpet went, and Gaius in the good house he had been given, pouring wine and being sorry about it. Brutus had ended it without killing anyone. He had been proud of that too.</w:t>
      </w:r>
    </w:p>
    <w:p>
      <w:r>
        <w:rPr/>
        <w:t xml:space="preserve">He had put Gaius on a ship. That was all. A good ship, anchored off the coast, with a guard and his own servants, and his lictors sent ashore. </w:t>
      </w:r>
      <w:r>
        <w:rPr>
          <w:i/>
        </w:rPr>
        <w:t>For his own safety</w:t>
      </w:r>
      <w:r>
        <w:rPr/>
        <w:t xml:space="preserve">, Brutus had written to the Senate, and to Cicero, and Cicero had written back in August a letter so angry the clasp of the box had seemed to sit tighter after it went in. </w:t>
      </w:r>
      <w:r>
        <w:rPr>
          <w:i/>
        </w:rPr>
        <w:t>You are the gentlest man in Rome</w:t>
      </w:r>
      <w:r>
        <w:rPr/>
        <w:t xml:space="preserve">, Cicero wrote, </w:t>
      </w:r>
      <w:r>
        <w:rPr>
          <w:i/>
        </w:rPr>
        <w:t>and it will cost the Republic everything it has left. Do you think he would spare you?</w:t>
      </w:r>
    </w:p>
    <w:p>
      <w:r>
        <w:rPr/>
        <w:t>Brutus took that letter out now and read it again by the lamp, in the cold, with the secretary waiting.</w:t>
      </w:r>
    </w:p>
    <w:p>
      <w:r>
        <w:rPr/>
        <w:t>Cicero was dead.</w:t>
      </w:r>
    </w:p>
    <w:p>
      <w:r>
        <w:rPr/>
        <w:t>The news had come up from the coast the week before, from Italy, wrong at first as everything came wrong, and then right. Cicero dead in December on the road to the sea, and what had been done afterwards in the Forum, on Antony’s orders, told by every rider a little differently. Brutus had not asked for the details, as he had not asked which story about Decimus was true. Decimus dead in the autumn at some ford in Gaul. Cicero dead on the coast road. Both on lists their friends had signed. Both while their friends’ brothers were alive and well and being fed on Brutus’s grain.</w:t>
      </w:r>
    </w:p>
    <w:p>
      <w:r>
        <w:rPr/>
        <w:t xml:space="preserve">He read the August letter through to the end. </w:t>
      </w:r>
      <w:r>
        <w:rPr>
          <w:i/>
        </w:rPr>
        <w:t>Do you think he would spare you?</w:t>
      </w:r>
    </w:p>
    <w:p>
      <w:r>
        <w:rPr/>
        <w:t>He did not know. That was the truth of it, and it was the worst thing about the night. Gaius might have spared him. Gaius might have been kind to him at a camp gate and stopped his hand short of his shoulder and hated himself for the pleasure of it. Men were stranger than Cicero allowed. They were stranger than Brutus had allowed, in the spring, when he had heard Caesar’s voice come out of his own mouth and decided it was only his own, and good.</w:t>
      </w:r>
    </w:p>
    <w:p>
      <w:r>
        <w:rPr/>
        <w:t>“Hortensius,” he said.</w:t>
      </w:r>
    </w:p>
    <w:p>
      <w:r>
        <w:rPr/>
        <w:t>The secretary dipped the pen.</w:t>
      </w:r>
    </w:p>
    <w:p>
      <w:r>
        <w:rPr/>
        <w:t>He dictated it plainly. To Quintus Hortensius, proconsul, who held the coast and the ship. That in view of what had been done in Italy to Decimus Brutus and to Marcus Cicero, by the order of Gaius’s brother, Gaius Antonius was to be put to death. That it was to be done quickly and without insult. That his body was to be given to his servants for burial in a manner fitting his rank.</w:t>
      </w:r>
    </w:p>
    <w:p>
      <w:r>
        <w:rPr/>
        <w:t>He listened to his own voice while he said it, waiting for the warmth, and it did not come. Nothing came. It was a clerk’s voice. He had wanted, he found, at least to feel the thing he was doing, and he did not, and that was worse than the warmth had been.</w:t>
      </w:r>
    </w:p>
    <w:p>
      <w:r>
        <w:rPr/>
        <w:t>“Read it back.”</w:t>
      </w:r>
    </w:p>
    <w:p>
      <w:r>
        <w:rPr/>
        <w:t>The secretary read it back. Brutus listened to it and found nothing to change, and took the stylus and signed it, and sealed it with his own seal, the one with the ancestor on it, Lucius Brutus who had driven out the kings and then sat in judgement on his own sons for plotting to bring them back, and watched them die, and did not look away.</w:t>
      </w:r>
    </w:p>
    <w:p>
      <w:r>
        <w:rPr/>
        <w:t>He had always thought of that as the hardest thing a Roman had ever done. It had not seemed hard tonight. It had seemed like a letter.</w:t>
      </w:r>
    </w:p>
    <w:p>
      <w:r>
        <w:rPr/>
        <w:t>When the secretary had gone he put the August letter back in the cedar box with the others. At the bottom of the box, under all of them, was the one he had not taken out since the summer.</w:t>
      </w:r>
    </w:p>
    <w:p>
      <w:r>
        <w:rPr/>
        <w:t xml:space="preserve">Cicero had written it in June, from Rome, when the news came. It was a fine letter. Brutus had known it would be a fine letter before he broke the seal, and had hated that he knew. It told him that he was a philosopher, and that philosophers were watched; that the whole army was looking to see how he bore it; that grief was natural and a man who had read what he had read would know how to set a measure to it. It did not say how she had died. Cicero did not know. Nobody seemed to know. One letter from Rome said she had been ill since the spring and the illness had taken her. One said her women had shut her in a room with a brazier, to keep her safe, and in the morning the room was very quiet. One said coals, from the brazier, and her own hand, and that she had been watched for days and had waited until she was not. Brutus had read them all once and asked no one which was true. He had thought, for one evening, of the leg, and the fever, and her voice saying </w:t>
      </w:r>
      <w:r>
        <w:rPr>
          <w:i/>
        </w:rPr>
        <w:t>I can</w:t>
      </w:r>
      <w:r>
        <w:rPr/>
        <w:t>.</w:t>
      </w:r>
    </w:p>
    <w:p>
      <w:r>
        <w:rPr/>
        <w:t>He did not take the letter out. He laid his hand flat on the others, over it, for a moment, the way he had held her hot hand in March until the window greyed. Then he closed the clasp. He did not think he would want to read them when he was old. He did not think, now, that he would be.</w:t>
      </w:r>
    </w:p>
    <w:p>
      <w:pPr>
        <w:spacing w:before="200"/>
      </w:pPr>
      <w:r>
        <w:rPr/>
        <w:t>Sardis</w:t>
      </w:r>
    </w:p>
    <w:p>
      <w:r>
        <w:rPr/>
        <w:t xml:space="preserve">The armies hailed them both as </w:t>
      </w:r>
      <w:r>
        <w:rPr>
          <w:i/>
        </w:rPr>
        <w:t>Imperator</w:t>
      </w:r>
      <w:r>
        <w:rPr/>
        <w:t xml:space="preserve"> on the plain below Sardis, and Cassius, riding in under the cheering with Brutus a length ahead, thought that the men cheered louder for whichever of them had paid more recently, and that this was the one thing in Asia he did not need to count.</w:t>
      </w:r>
    </w:p>
    <w:p>
      <w:r>
        <w:rPr/>
        <w:t>They embraced in front of the standards. They had not seen each other in more than a year. Brutus was thinner and greyer at the temples and his eyes had something in them Cassius had not seen before, a kind of steady tiredness, like a man who has been listening to the same sound for a long time. Brutus said, “Rhodes,” into his ear in the middle of the embrace, quietly, the way a man says the name of a mutual friend who has died. Cassius said, “Xanthus,” back.</w:t>
      </w:r>
    </w:p>
    <w:p>
      <w:r>
        <w:rPr/>
        <w:t>Then they let go, and smiled for the legions, and went up into the city to the governor’s house, and shut the door.</w:t>
      </w:r>
    </w:p>
    <w:p>
      <w:r>
        <w:rPr/>
        <w:t>Cassius had known the room would be like this. He had not known it would happen so quickly.</w:t>
      </w:r>
    </w:p>
    <w:p>
      <w:r>
        <w:rPr/>
        <w:t xml:space="preserve">He did not afterwards remember who began. Brutus, probably. Brutus had been composing the speech on the road for weeks; Cassius could hear the periods in it, the balanced clauses, </w:t>
      </w:r>
      <w:r>
        <w:rPr>
          <w:i/>
        </w:rPr>
        <w:t>you</w:t>
      </w:r>
      <w:r>
        <w:rPr/>
        <w:t xml:space="preserve"> and </w:t>
      </w:r>
      <w:r>
        <w:rPr>
          <w:i/>
        </w:rPr>
        <w:t>I</w:t>
      </w:r>
      <w:r>
        <w:rPr/>
        <w:t xml:space="preserve"> weighed against each other like ingots. Rhodes: a free city, an old ally, a city of philosophers, and Cassius had taken its harbour by storm and its treasury by force and some of its leading men by name, and left it thousands of talents poorer. The Lycians, fined until they sold their temple plate. Laodicea stripped after Dolabella was dead, the dead man’s town made to pay for the dead man. </w:t>
      </w:r>
      <w:r>
        <w:rPr>
          <w:i/>
        </w:rPr>
        <w:t>We are not pirates</w:t>
      </w:r>
      <w:r>
        <w:rPr/>
        <w:t>, Brutus said. Cassius had heard one of his own officers say the same words in an audience hall in the winter, too loud, and had thought then what he thought now: that men who were not pirates did not need to say so.</w:t>
      </w:r>
    </w:p>
    <w:p>
      <w:r>
        <w:rPr/>
        <w:t>“And Xanthus?” he said.</w:t>
      </w:r>
    </w:p>
    <w:p>
      <w:r>
        <w:rPr/>
        <w:t>Brutus stopped.</w:t>
      </w:r>
    </w:p>
    <w:p>
      <w:r>
        <w:rPr/>
        <w:t xml:space="preserve">“You besieged a free city,” Cassius said. “Of Lycians. Who didn’t want you. And when they wouldn’t open, and you got in, and offered them terms, they burned their own houses with their wives and children inside rather than take your terms. Your mercy. Your famous mercy. They jumped into the fires off their own roofs to get away from it.” He heard his own voice going up and did not stop it. “You offered your soldiers a reward for every Xanthian saved. They saved a hundred and fifty. Out of a city. I took Rhodes’s money. You took Xanthus’s </w:t>
      </w:r>
      <w:r>
        <w:rPr>
          <w:i/>
        </w:rPr>
        <w:t>people</w:t>
      </w:r>
      <w:r>
        <w:rPr/>
        <w:t>, Brutus, all of them, and you wept over it so beautifully that the men call you the gentlest general in the world.”</w:t>
      </w:r>
    </w:p>
    <w:p>
      <w:r>
        <w:rPr/>
        <w:t>Brutus’s face had gone white. Cassius had seen it go white like that once before, in March, when a slave whispered in his ear in the porch that his wife was dead.</w:t>
      </w:r>
    </w:p>
    <w:p>
      <w:r>
        <w:rPr/>
        <w:t>“I did not want them to die,” Brutus said.</w:t>
      </w:r>
    </w:p>
    <w:p>
      <w:r>
        <w:rPr/>
        <w:t>“No. You wanted them to be grateful. They preferred the fire.” Cassius sat down. His hands were shaking. He put them flat on the table. “Neither of us is clean, Brutus. We stopped being clean the morning we went into the Curia with knives. The difference between us is that I know it.”</w:t>
      </w:r>
    </w:p>
    <w:p>
      <w:r>
        <w:rPr/>
        <w:t>Brutus said something. Cassius said something worse. After a while neither of them was making periods any more. Brutus was crying, which he did easily and without shame, as he had in Athens over a line of Plato; Cassius was not, which cost him more. They said everything. The money Brutus had asked for at Smyrna, which Cassius had given, a third, against the advice of his officers. The letters each had written to Rome about the other. Antony. The night of GO. Porcia, once, from Cassius, and he was sorry the moment it was out, and did not say so.</w:t>
      </w:r>
    </w:p>
    <w:p>
      <w:r>
        <w:rPr/>
        <w:t>Outside the door their friends stood in a knot in the corridor and listened to two commanders of the Republic shouting at each other like brothers dividing an inheritance, and did not dare go in.</w:t>
      </w:r>
    </w:p>
    <w:p>
      <w:r>
        <w:rPr/>
        <w:t>Favonius dared.</w:t>
      </w:r>
    </w:p>
    <w:p>
      <w:r>
        <w:rPr/>
        <w:t>He came in past the doorkeepers, who tried to stop him and failed because he was old and noisy and a senator, a little bald man in a philosopher’s threadbare cloak who had been Cato’s shadow for twenty years and imitated Cato’s manners so faithfully that he had become a kind of joke of them. He stood in the middle of the floor between the two of them, raised one hand like an actor, and declaimed, in Greek, in a fine cracked voice:</w:t>
      </w:r>
    </w:p>
    <w:p>
      <w:r>
        <w:rPr/>
        <w:t>“</w:t>
      </w:r>
      <w:r>
        <w:rPr>
          <w:i/>
        </w:rPr>
        <w:t>But listen to me. You are both younger than I am.</w:t>
      </w:r>
      <w:r>
        <w:rPr/>
        <w:t>”</w:t>
      </w:r>
    </w:p>
    <w:p>
      <w:r>
        <w:rPr/>
        <w:t xml:space="preserve">Nestor. Old Nestor in the </w:t>
      </w:r>
      <w:r>
        <w:rPr>
          <w:i/>
        </w:rPr>
        <w:t>Iliad</w:t>
      </w:r>
      <w:r>
        <w:rPr/>
        <w:t>, stepping between Agamemnon and Achilles when they were quarrelling over a girl.</w:t>
      </w:r>
    </w:p>
    <w:p>
      <w:r>
        <w:rPr/>
        <w:t>Cassius laughed. He could not help it. He laughed so suddenly and so hard that it hurt his ribs, and he put his head down on his arms on the table, and found that some of the laughing was the other thing after all.</w:t>
      </w:r>
    </w:p>
    <w:p>
      <w:r>
        <w:rPr/>
        <w:t>Brutus did not laugh. Brutus stood up, very straight, and called Favonius a dog and a counterfeit Cynic, which was true, and told him to get out, and Favonius went, with dignity, and the doorkeepers closed the door behind him, and the quarrel, which had been alive a moment before, was dead on the floor between them.</w:t>
      </w:r>
    </w:p>
    <w:p>
      <w:r>
        <w:rPr/>
        <w:t>They looked at each other.</w:t>
      </w:r>
    </w:p>
    <w:p>
      <w:r>
        <w:rPr/>
        <w:t>“He’ll want to dine with us,” Cassius said.</w:t>
      </w:r>
    </w:p>
    <w:p>
      <w:r>
        <w:rPr/>
        <w:t>“He will.” Brutus wiped his eyes. “He always does.”</w:t>
      </w:r>
    </w:p>
    <w:p>
      <w:r>
        <w:rPr/>
        <w:t>He did. That night at dinner Favonius came in uninvited, freshly bathed, and lay down on the couch at the top between them, where the guest of honour lay, and nobody moved him, and the dinner was cheerful, and full of philosophy, and Cassius found he could almost breathe.</w:t>
      </w:r>
    </w:p>
    <w:p>
      <w:r>
        <w:rPr/>
        <w:t>The next day Brutus condemned Lucius Pella.</w:t>
      </w:r>
    </w:p>
    <w:p>
      <w:r>
        <w:rPr/>
        <w:t>Pella was a former praetor, one of Brutus’s own officers, who had been taking money from the Sardians on the side, for himself, out of the silver they were paying to the army. Brutus heard the case on the tribunal in the morning, in public, and found him guilty and stripped him of his rank and disgraced him, and the Sardians in the square applauded.</w:t>
      </w:r>
    </w:p>
    <w:p>
      <w:r>
        <w:rPr/>
        <w:t>Cassius heard of it at noon, and went to him.</w:t>
      </w:r>
    </w:p>
    <w:p>
      <w:r>
        <w:rPr/>
        <w:t>“Two of my own friends did the same thing last month,” he said. “I spoke to them privately. Fined them. Kept them. This isn’t a season for nice points, Brutus. We need every officer we have and we need them not to hate us. You’ve made one an enemy and frightened twenty for a few thousand drachmas.”</w:t>
      </w:r>
    </w:p>
    <w:p>
      <w:r>
        <w:rPr/>
        <w:t>“Remember the Ides,” Brutus said.</w:t>
      </w:r>
    </w:p>
    <w:p>
      <w:r>
        <w:rPr/>
        <w:t>Cassius waited.</w:t>
      </w:r>
    </w:p>
    <w:p>
      <w:r>
        <w:rPr/>
        <w:t>“We killed Caesar,” Brutus said, “not because he stole himself, but because he let his friends steal, and protected them. That was the charge. That was the whole charge, under the rest. If we let our own friends rob the cities in the name of the Republic, we had better have let Caesar live.”</w:t>
      </w:r>
    </w:p>
    <w:p>
      <w:r>
        <w:rPr/>
        <w:t xml:space="preserve">He said it quietly. He was not making a period. He meant it, Cassius saw, entirely, the way he had meant </w:t>
      </w:r>
      <w:r>
        <w:rPr>
          <w:i/>
        </w:rPr>
        <w:t>GO</w:t>
      </w:r>
      <w:r>
        <w:rPr/>
        <w:t>, and it was unanswerable, and it was also exactly the kind of sentence that loses wars.</w:t>
      </w:r>
    </w:p>
    <w:p>
      <w:r>
        <w:rPr/>
        <w:t>Cassius did not answer it. He went back to his own quarters and sat for a long time with the accounts for the march into Thrace, the grain and the pay and the ships, and found that every column came out the same whichever way he added it, and that none of them had a line for what Brutus had said.</w:t>
      </w:r>
    </w:p>
    <w:p>
      <w:pPr>
        <w:spacing w:before="280"/>
      </w:pPr>
      <w:r>
        <w:rPr/>
        <w:t>Chapter 35</w:t>
      </w:r>
    </w:p>
    <w:p>
      <w:r>
        <w:rPr/>
        <w:t>Philippi I</w:t>
      </w:r>
    </w:p>
    <w:p>
      <w:pPr>
        <w:spacing w:before="200"/>
      </w:pPr>
      <w:r>
        <w:rPr/>
        <w:t>Abydos</w:t>
      </w:r>
    </w:p>
    <w:p>
      <w:r>
        <w:rPr/>
        <w:t>Brutus came to his tent before the trumpets, when the strait below the camp was still the colour of lead and the ships for the crossing lay along the beach in rows like cattle waiting to be loaded.</w:t>
      </w:r>
    </w:p>
    <w:p>
      <w:r>
        <w:rPr/>
        <w:t>Cassius was awake. He was always awake at that hour now; it was the hour the accounts came out right, before anyone could add to them. He looked up from the grain tallies and saw Brutus in the doorway with his cloak on over his night tunic and his feet bare on the matting, and sent the slave out before either of them spoke.</w:t>
      </w:r>
    </w:p>
    <w:p>
      <w:r>
        <w:rPr/>
        <w:t>“Sit,” he said.</w:t>
      </w:r>
    </w:p>
    <w:p>
      <w:r>
        <w:rPr/>
        <w:t>Brutus sat. He did not seem to know what to do with his hands. He put them on his knees. Then he told it, in the plain voice he used for facts, without periods.</w:t>
      </w:r>
    </w:p>
    <w:p>
      <w:r>
        <w:rPr/>
        <w:t>He had been working late. He always worked late; he slept a little after dinner and then sat up half the night with his papers, while the camp was quiet, and dozed for an hour before dawn. Last night he had been reading. The lamp was low. The camp was very still, the way a camp is in the third watch, when even the sentries stop talking. And he had become aware, without hearing anything, that there was someone in the tent.</w:t>
      </w:r>
    </w:p>
    <w:p>
      <w:r>
        <w:rPr/>
        <w:t>He had looked up. There was a figure standing near the door, between him and the lamp. Very tall. Not a man he knew. Not, he thought, a man. He could not afterwards have said what it looked like, only that it was large and dark and strange and that it stood quite still and looked at him.</w:t>
      </w:r>
    </w:p>
    <w:p>
      <w:r>
        <w:rPr/>
        <w:t>“I asked it what it was,” Brutus said. “Man or god. And what it wanted with me.”</w:t>
      </w:r>
    </w:p>
    <w:p>
      <w:r>
        <w:rPr/>
        <w:t>Cassius waited.</w:t>
      </w:r>
    </w:p>
    <w:p>
      <w:r>
        <w:rPr/>
        <w:t xml:space="preserve">“It said, </w:t>
      </w:r>
      <w:r>
        <w:rPr>
          <w:i/>
        </w:rPr>
        <w:t>I am your evil spirit, Brutus. You will see me at Philippi.</w:t>
      </w:r>
      <w:r>
        <w:rPr/>
        <w:t xml:space="preserve">” Brutus’s voice did not change. “And I said, </w:t>
      </w:r>
      <w:r>
        <w:rPr>
          <w:i/>
        </w:rPr>
        <w:t>Then I will see you.</w:t>
      </w:r>
      <w:r>
        <w:rPr/>
        <w:t>”</w:t>
      </w:r>
    </w:p>
    <w:p>
      <w:r>
        <w:rPr/>
        <w:t>“And then?”</w:t>
      </w:r>
    </w:p>
    <w:p>
      <w:r>
        <w:rPr/>
        <w:t>“And then it was gone. I called the slaves. They had seen nothing. Heard nothing. The guard at the door had been awake all night and seen nothing go in or out.” He looked at his hands. “I sat until the lamp went out. Then I came here.”</w:t>
      </w:r>
    </w:p>
    <w:p>
      <w:r>
        <w:rPr/>
        <w:t>Cassius put down his stylus.</w:t>
      </w:r>
    </w:p>
    <w:p>
      <w:r>
        <w:rPr/>
        <w:t>He did not believe in ghosts. He had stopped believing in the gods in any way that mattered somewhere in the desert after Carrhae, watching the Parthians do what they did, and had found in Epicurus, afterwards, a cool clean house to live in: atoms and the void, and the gods, if there were any, far away and indifferent, and death nothing to us, because where death is we are not. He had an answer for this. He had had it ready, in a sense, for twenty years.</w:t>
      </w:r>
    </w:p>
    <w:p>
      <w:r>
        <w:rPr/>
        <w:t>So he gave it. He gave it gently, which surprised them both.</w:t>
      </w:r>
    </w:p>
    <w:p>
      <w:r>
        <w:rPr/>
        <w:t>The senses deceive, he said. Not out of malice; out of looseness. The mind is a wax tablet that never quite smooths, and when the body is tired the old marks show through. Images come off things all the time, thin films, like the skins snakes leave, and float in the air and drift into the eyes and the mind when the mind is open and has no guard on it. A man who sleeps an hour a night and works the rest, and has been carrying the Ides and Porcia and Xanthus and Decimus and Cicero on his back for two years, will see things in a low lamp at the third watch. Of course he will. It would be stranger if he didn’t. There are no spirits, good or evil. There is no one waiting at Philippi but Antony and the boy, and they are quite bad enough.</w:t>
      </w:r>
    </w:p>
    <w:p>
      <w:r>
        <w:rPr/>
        <w:t>“And the name?” Brutus said. “Why would a film off a tired mind know the name of a town in Macedonia?”</w:t>
      </w:r>
    </w:p>
    <w:p>
      <w:r>
        <w:rPr/>
        <w:t>“Because you know it.” Cassius pulled the map across the table, the one he had been working from all week, and turned it round and laid his finger on the place. “We’ve talked of nothing else for a month. Where the road runs between the mountain and the marsh. Where we’ll stand if they come at us. You’ve had Philippi in your ears every day since Sardis. It’s in mine. If I saw a ghost tonight it would say Philippi too.” He took his finger off the map. “It would also, I expect, ask me about the grain.”</w:t>
      </w:r>
    </w:p>
    <w:p>
      <w:r>
        <w:rPr/>
        <w:t>Brutus smiled at that, a little, which was what Cassius had wanted.</w:t>
      </w:r>
    </w:p>
    <w:p>
      <w:r>
        <w:rPr/>
        <w:t>They sat for a while. The light outside was changing. Somewhere on the beach a centurion began shouting at the men loading the first ship, and the familiar noise of a camp waking came up the slope and into the tent and filled it, and the thing Brutus had brought in with him seemed to grow smaller in the daylight, the way such things do.</w:t>
      </w:r>
    </w:p>
    <w:p>
      <w:r>
        <w:rPr/>
        <w:t>“You don’t believe it,” Brutus said at last.</w:t>
      </w:r>
    </w:p>
    <w:p>
      <w:r>
        <w:rPr/>
        <w:t>“I don’t believe anything I can’t count.”</w:t>
      </w:r>
    </w:p>
    <w:p>
      <w:r>
        <w:rPr/>
        <w:t>“That’s not the same.”</w:t>
      </w:r>
    </w:p>
    <w:p>
      <w:r>
        <w:rPr/>
        <w:t>“No,” Cassius said. “It isn’t.”</w:t>
      </w:r>
    </w:p>
    <w:p>
      <w:r>
        <w:rPr/>
        <w:t>Brutus stood up. He looked better. He thanked Cassius, formally, the way he thanked everyone, and went out barefoot over the matting into the morning to dress and see to his legions, and Cassius sat alone with the map.</w:t>
      </w:r>
    </w:p>
    <w:p>
      <w:r>
        <w:rPr/>
        <w:t>He had told the truth. He did not believe in spirits. The senses deceived; the tired mind made shapes. He had said so, and it was sound doctrine, and he would have said it again.</w:t>
      </w:r>
    </w:p>
    <w:p>
      <w:r>
        <w:rPr/>
        <w:t>He looked at the place on the map where his finger had been. The road between the mountain and the marsh. Two hills, one on each side of it. If it came to that, he would want the southern one, above the marsh, near the sea, where the ships could feed him.</w:t>
      </w:r>
    </w:p>
    <w:p>
      <w:r>
        <w:rPr/>
        <w:t>He found he did not want to be the one to tell the men about Brutus’s visitor, and that he would not tell them, and that he did not want Brutus to tell them either. He did not examine why. He picked up the grain tallies again and went on adding. The columns came out right. They always did at this hour.</w:t>
      </w:r>
    </w:p>
    <w:p>
      <w:pPr>
        <w:spacing w:before="200"/>
      </w:pPr>
      <w:r>
        <w:rPr/>
        <w:t>Dust</w:t>
      </w:r>
    </w:p>
    <w:p>
      <w:pPr>
        <w:spacing w:before="200"/>
      </w:pPr>
      <w:r>
        <w:rPr/>
        <w:t>Antony</w:t>
      </w:r>
    </w:p>
    <w:p>
      <w:r>
        <w:rPr/>
        <w:t>Antony liked the plain’s honesty: kill or be rearranged. Marshes and hills broke sightlines; he liked that too, when it broke the other man’s map.</w:t>
      </w:r>
    </w:p>
    <w:p>
      <w:r>
        <w:rPr/>
        <w:t>They had sat down on two hills astride the road west, Brutus on the northern one, Cassius on the southern above the marsh, with the sea behind them bringing grain every morning. Antony had the plain and bread for less than a month. So he had given his men spades. For ten nights they had cut a causeway through the reeds toward Cassius’s flank, as quiet as men can be up to the thigh in water. This morning Cassius had seen it, and Antony had stopped being quiet.</w:t>
      </w:r>
    </w:p>
    <w:p>
      <w:r>
        <w:rPr/>
        <w:t>Before the trumpets a centurion of the Second came to his horse at the head of the cut, mud to the thigh, with a gap where his front teeth should have been. His century had dug for ten nights. He wanted it at the far end of the causeway, where the boy’s lent cohorts would come up out of the reeds beside Antony’s own.</w:t>
      </w:r>
    </w:p>
    <w:p>
      <w:r>
        <w:rPr/>
        <w:t>“There’s a man of theirs I owe a marsh,” he said. “Laberius. He put me in the reeds at Forum Gallorum when he could have put me in the ground. I’d like him on my left.”</w:t>
      </w:r>
    </w:p>
    <w:p>
      <w:r>
        <w:rPr/>
        <w:t>Antony had meant the Second for the push on the hill. He looked at the gap in the man’s teeth, and at the boy’s standards in the reeds where none of his own men wanted to stand, and laughed, the first time that day. “Take the end,” he said. “If he runs, put him back in the reeds yourself.” The Second went into the cut, and the hill waited a quarter of an hour for its weight.</w:t>
      </w:r>
    </w:p>
    <w:p>
      <w:r>
        <w:rPr/>
        <w:t>He rode the near wing until the dust made faces into guesses. “Weight left,” he told a tribune, hand chopping air. “Do not chase the pretty gap. Fill it. Timing, not poetry.” The tribune’s mouth opened on a question; Antony was already past him. Omens were for the tents. On the field he trusted weight and the sound of men who still obeyed.</w:t>
      </w:r>
    </w:p>
    <w:p>
      <w:r>
        <w:rPr/>
        <w:t>Dust coated his teeth. He spat and pointed and the pointing became cohorts moving, not clean, not parade, but moving. Someone shouted Cassius’s name from a direction that might have been victory or panic. Antony didn’t pause to translate the shout. Another came down the line from the north, carried by a rider with no helmet: Brutus’s men were in the boy’s camp, cutting up the tents. The boy had a fever and Agrippa. Let them keep their own camp.</w:t>
      </w:r>
    </w:p>
    <w:p>
      <w:r>
        <w:rPr/>
        <w:t>A standard dipped, rose, dipped again in the marsh glare. Antony cursed once, short, practical, and sent a second line into the dip before the dip became a story.</w:t>
      </w:r>
    </w:p>
    <w:p>
      <w:r>
        <w:rPr/>
        <w:t>He did not think of Italian acres. For one breath a courier’s report from weeks ago surfaced anyway. Solvent men sleeping badly on neighbours’ soil. Auction quarrels nobody settled. Antony shoved it under the next order. Italy would complain. Italy always complained. The plain was louder.</w:t>
      </w:r>
    </w:p>
    <w:p>
      <w:pPr>
        <w:spacing w:before="200"/>
      </w:pPr>
      <w:r>
        <w:rPr/>
        <w:t>Laberius</w:t>
      </w:r>
    </w:p>
    <w:p>
      <w:r>
        <w:rPr/>
        <w:t>Dust found every gap in Laberius’s teeth; the eagle staff was the only upright fact he trusted. The young Caesar’s men had been lent to the spades, so it was Antony’s marsh his century stood in this morning. Behind him, from the north, the shouting said the boy’s own camp was gone, tents, mules and Laberius’s spare tunic with it. On his left, where Gaius used to stand, stood a gap-toothed centurion of the Second, who had come up out of the cut at first light and taken the place without asking. “Cordus,” Rufrius had said, and nothing else. Laberius had let him stand there. Antony’s man, the boy’s line: this morning it came to the same marsh.</w:t>
      </w:r>
    </w:p>
    <w:p>
      <w:r>
        <w:rPr/>
        <w:t>He saw a signal, or thought he did: flags in dust, an eagle dipping toward a ditch that might have been a marsh yesterday. Vibius yelled that Cassius’s side was broken. Someone else yelled the opposite with equal faith and a different god’s name attached. Laberius believed the yell nearest his ear and the ache in his forearms.</w:t>
      </w:r>
    </w:p>
    <w:p>
      <w:r>
        <w:rPr/>
        <w:t>He kept his century’s shield-line from becoming a rumour of its own. A javelin stuck in dirt near his foot; he left it. Men who stopped for trophies got killed.</w:t>
      </w:r>
    </w:p>
    <w:p>
      <w:r>
        <w:rPr/>
        <w:t>His own eagle still stood. He put his hand on the staff once: wood, sweat, the crack that had been there since Mutina’s ditch. He kept it there while the shouts about Cassius’s hill cancelled each other. He did not know Cassius’s hill. He knew thirst and the next order that might be wrong.</w:t>
      </w:r>
    </w:p>
    <w:p>
      <w:r>
        <w:rPr/>
        <w:t>Pay would come later, if later existed: farms promised by dead men and living boys. For now the staff fit in a hand. That was enough for the dust.</w:t>
      </w:r>
    </w:p>
    <w:p>
      <w:pPr>
        <w:spacing w:before="200"/>
      </w:pPr>
      <w:r>
        <w:rPr/>
        <w:t>Mistaken Loss</w:t>
      </w:r>
    </w:p>
    <w:p>
      <w:r>
        <w:rPr/>
        <w:t>The messenger’s mouth was wrong before the words were.</w:t>
      </w:r>
    </w:p>
    <w:p>
      <w:r>
        <w:rPr/>
        <w:t xml:space="preserve">Dust made the man’s tongue thick; fear made it thicker. He had lost a sandal somewhere on the climb; one foot bled into the packed dirt of Cassius’s forward post. The map in Cassius’s head hungered for confirmation anyway. The first report said </w:t>
      </w:r>
      <w:r>
        <w:rPr>
          <w:i/>
        </w:rPr>
        <w:t>lost</w:t>
      </w:r>
      <w:r>
        <w:rPr/>
        <w:t xml:space="preserve"> in a shape that matched Cassius’s worst sketch of the day. Standards gone. Wing broken. Brutus somewhere beyond the marsh and silent. Cassius’s hand found a tablet edge and gripped until the wax remembered his thumb.</w:t>
      </w:r>
    </w:p>
    <w:p>
      <w:r>
        <w:rPr/>
        <w:t>“Say it again,” Cassius said. “Slower. Names. Directions. Which standard.”</w:t>
      </w:r>
    </w:p>
    <w:p>
      <w:r>
        <w:rPr/>
        <w:t>The messenger tried. Names arrived missing: a century mark without a cognomen, a hill that might have been the left ditch. Directions softened into gestures at dust. A standard might have fallen or only dipped. Cassius made him point at the wax sketch of the sector. The finger landed between two lines and stayed there, trembling.</w:t>
      </w:r>
    </w:p>
    <w:p>
      <w:r>
        <w:rPr/>
        <w:t>Cassius sent a runner down the reverse slope for a second count: cohort numbers, eagle sightings, anything with a body attached. He checked the water jars himself while he waited. Half full. He moved a shield that did not need moving. Do the next countable thing while the uncountable arrives.</w:t>
      </w:r>
    </w:p>
    <w:p>
      <w:r>
        <w:rPr/>
        <w:t>The runner came back empty-mouthed. No second count. Only another man who had heard the first yell secondhand and wanted to be useful by repeating it louder.</w:t>
      </w:r>
    </w:p>
    <w:p>
      <w:r>
        <w:rPr/>
        <w:t xml:space="preserve">“Brutus,” Cassius said. One clarifying question about the sector. The answer came as a shrug wearing words: </w:t>
      </w:r>
      <w:r>
        <w:rPr>
          <w:i/>
        </w:rPr>
        <w:t>no word; marsh between; dust.</w:t>
      </w:r>
    </w:p>
    <w:p>
      <w:r>
        <w:rPr/>
        <w:t>Cassius, who had trusted numbers, trusted a broken number because broken numbers still looked like numbers if you needed them enough to hate delay. Incomplete had always been his enemy in other men’s mouths. Now it lived in his own ears. He looked once toward the dust where Brutus might still be winning and saw only glare, nothing he could count, nothing he could punish.</w:t>
      </w:r>
    </w:p>
    <w:p>
      <w:r>
        <w:rPr/>
        <w:t>He almost waited. Waiting was the mathematician’s virtue. Waiting here meant listening to more mouths invent geometry. He felt the old contempt for delay rise and catch on something softer: hope, or the habit of correcting clerks before they ruined a sum. For three breaths he held both. The incomplete report as a sum that would not clear. And the possibility that Brutus was still rearranging the other half of the plain without him.</w:t>
      </w:r>
    </w:p>
    <w:p>
      <w:r>
        <w:rPr/>
        <w:t>The softer thing lost.</w:t>
      </w:r>
    </w:p>
    <w:p>
      <w:r>
        <w:rPr/>
        <w:t xml:space="preserve">He dismissed the messengers with a bow that meant </w:t>
      </w:r>
      <w:r>
        <w:rPr>
          <w:i/>
        </w:rPr>
        <w:t>done</w:t>
      </w:r>
      <w:r>
        <w:rPr/>
        <w:t>. With only two men left near him, whose faces already disagreed about everything except the steel, he called Pindarus over. He had kept the freedman at his elbow since Carrhae, since the desert where he had watched what the Parthians did with Crassus’s head, for this one errand. Pindarus held the blade where Cassius set it. Cassius made the end himself rather than wait for the plain to invent a worse one.</w:t>
      </w:r>
    </w:p>
    <w:p>
      <w:r>
        <w:rPr/>
        <w:t>He closed the account the only way left.</w:t>
      </w:r>
    </w:p>
    <w:p>
      <w:pPr>
        <w:spacing w:before="280"/>
      </w:pPr>
      <w:r>
        <w:rPr/>
        <w:t>Chapter 36</w:t>
      </w:r>
    </w:p>
    <w:p>
      <w:r>
        <w:rPr/>
        <w:t>Philippi II and Hooks</w:t>
      </w:r>
    </w:p>
    <w:p>
      <w:pPr>
        <w:spacing w:before="200"/>
      </w:pPr>
      <w:r>
        <w:rPr/>
        <w:t>Second Day</w:t>
      </w:r>
    </w:p>
    <w:p>
      <w:pPr>
        <w:spacing w:before="200"/>
      </w:pPr>
      <w:r>
        <w:rPr/>
        <w:t>Brutus</w:t>
      </w:r>
    </w:p>
    <w:p>
      <w:r>
        <w:rPr/>
        <w:t>Brutus pressed two fingers under his ribs where the reports had lodged and found no relief there.</w:t>
      </w:r>
    </w:p>
    <w:p>
      <w:r>
        <w:rPr/>
        <w:t>He had the versions in incompatible shapes. Cassius broken. Cassius mistaken. Cassius ended by his own hand on a lie the plain told. It did not matter which. What they shared was enough: Cassius was gone. The weight of that sat in the body first, breath short, ribs tight, the old courtesy habit wanting a sentence that would arrange grief into something useful. He had no sentence. He had a line that still needed bodies.</w:t>
      </w:r>
    </w:p>
    <w:p>
      <w:r>
        <w:rPr/>
        <w:t>Twenty days since the first fight. He had sent Cassius’s body across the strait to Thasos by night, so the camp would not have to watch it burn and count what was left. Then he had sat on his hill and let the other side go hungry. The sea fed him; the plain fed no one. It had been a good plan and his officers could not bear it. Men slipped across to Antony’s fires after dark, and the ones who stayed called waiting cowardice to his face, in Cassius’s words, as if they had inherited them. This morning he had given them their battle.</w:t>
      </w:r>
    </w:p>
    <w:p>
      <w:r>
        <w:rPr/>
        <w:t>He didn’t deliver a speech about it. This was weight and breath and mud that took boots the way grief took time.</w:t>
      </w:r>
    </w:p>
    <w:p>
      <w:r>
        <w:rPr/>
        <w:t xml:space="preserve">He fought like a man hoping philosophy could stiffen a shield-wall. For a while it did. Faces that had minted </w:t>
      </w:r>
      <w:r>
        <w:rPr>
          <w:i/>
        </w:rPr>
        <w:t>EID MAR</w:t>
      </w:r>
      <w:r>
        <w:rPr/>
        <w:t xml:space="preserve"> with him held because holding was what they still knew how to do. He moved among them with the old etiquette of a man who still believed posture mattered: nod, correct a gap, refuse the luxury of sitting when the men stood. Mud took his boots. Dust took his mouth. He tasted metal and did not ask whether it was blood or only fear. An aide offered water. Brutus took it, swallowed wrong, coughed once, ugly, human, and went back to the gap.</w:t>
      </w:r>
    </w:p>
    <w:p>
      <w:r>
        <w:rPr/>
        <w:t>Then mud and numbers undid the stiffening. He saw men who wanted tomorrow’s grain more than yesterday’s name. Both kinds broke when the plain insisted. An officer, face known from the minting days, caught his sleeve and begged him to pull back to a cleaner hill. The cleaner hill was visible. Higher ground. Fresher air. A place where the day might be lost slower and with more witnesses who could later invent dignity.</w:t>
      </w:r>
    </w:p>
    <w:p>
      <w:r>
        <w:rPr/>
        <w:t xml:space="preserve">Brutus looked at it. The cost of taking it was clear in the body. Abandon the knot that still held. Leave the men who still answered </w:t>
      </w:r>
      <w:r>
        <w:rPr>
          <w:i/>
        </w:rPr>
        <w:t>EID MAR</w:t>
      </w:r>
      <w:r>
        <w:rPr/>
        <w:t xml:space="preserve"> with their shoulders. Trade the day’s shape for a cleaner story about retreat. Cassius would have called delay contemptible. Cassius was not here to call anything.</w:t>
      </w:r>
    </w:p>
    <w:p>
      <w:r>
        <w:rPr/>
        <w:t>“Hold what you can,” Brutus said. Not a period. Not an antithesis. Only an order with the paint worn off.</w:t>
      </w:r>
    </w:p>
    <w:p>
      <w:r>
        <w:rPr/>
        <w:t>He refused the cleaner hill. The knot shrank. The officer’s face went from hope to something flatter. Only then, at dusk, with nothing left on the plain to hold, did Brutus take what remained up into the hills behind the line: the retreat the morning had refused, now with no day left to save.</w:t>
      </w:r>
    </w:p>
    <w:p>
      <w:r>
        <w:rPr/>
        <w:t>Night came down cold over a stream bed among rocks. A few hundred men had followed him; fewer were there by midnight. He sent a man down to see whether the camp could be retaken. The man did not come back. Volumnius, who had argued Plato with him for twenty years, refused when Brutus asked him to hold the sword, and wept, and Brutus did not ask him twice.</w:t>
      </w:r>
    </w:p>
    <w:p>
      <w:r>
        <w:rPr/>
        <w:t>Strato held it, a friend from the rhetoric schools in Athens, when rhetoric had seemed the hard part. Brutus took his hand first. Then he set the point under his ribs, where the reports had lodged and Cassius had been sitting all day, and leaned. He did not arrange his posture. There was no one left to arrange it for, only Strato, and Strato looked away.</w:t>
      </w:r>
    </w:p>
    <w:p>
      <w:r>
        <w:rPr/>
        <w:t xml:space="preserve">On the plain below, an </w:t>
      </w:r>
      <w:r>
        <w:rPr>
          <w:i/>
        </w:rPr>
        <w:t>EID MAR</w:t>
      </w:r>
      <w:r>
        <w:rPr/>
        <w:t xml:space="preserve"> coin lay in the dust with the rest of the metal.</w:t>
      </w:r>
    </w:p>
    <w:p>
      <w:pPr>
        <w:spacing w:before="200"/>
      </w:pPr>
      <w:r>
        <w:rPr/>
        <w:t>Octavian</w:t>
      </w:r>
    </w:p>
    <w:p>
      <w:r>
        <w:rPr/>
        <w:t>Octavian was ill enough that credit became argument among healthier men.</w:t>
      </w:r>
    </w:p>
    <w:p>
      <w:r>
        <w:rPr/>
        <w:t>Fever made the tent canvas pulse. Twenty days ago Brutus’s men had come through this camp and run their swords through the litter he had left an hour before. His doctor had dreamed something and had him carried out into the marsh. Octavian remembered reeds, and lying very still, and being told afterwards that it had been prudence. Sweat ran into his eyes and made the map swim. A courier asked for orders. Octavian gave two that mattered: hold the camp ditch; do not chase beyond the markers Agrippa had set. And one that only sounded like command, a sentence about courage he regretted as soon as it left his mouth. He didn’t invent himself as genius of the plain. He survived noise. He survived other men’s versions of his usefulness.</w:t>
      </w:r>
    </w:p>
    <w:p>
      <w:r>
        <w:rPr/>
        <w:t>Agrippa’s reports arrived clearer than his own pulse. “Brutus is breaking,” Agrippa said, or something close enough that Octavian could act without pretending he had seen the break.</w:t>
      </w:r>
    </w:p>
    <w:p>
      <w:r>
        <w:rPr/>
        <w:t xml:space="preserve">“Then do not let our men become a rumour of victory before they are paid,” Octavian said. His voice cracked on </w:t>
      </w:r>
      <w:r>
        <w:rPr>
          <w:i/>
        </w:rPr>
        <w:t>paid</w:t>
      </w:r>
      <w:r>
        <w:rPr/>
        <w:t>. He hated the crack. Hating it did not stop it.</w:t>
      </w:r>
    </w:p>
    <w:p>
      <w:r>
        <w:rPr/>
        <w:t>Fever eased, later, into a thin clarity on the road-edge of the camp. “They will want farms,” Agrippa said, Italian soil, promises already louder than the plain’s dust.</w:t>
      </w:r>
    </w:p>
    <w:p>
      <w:r>
        <w:rPr/>
        <w:t>“They will want farms that belong to someone else,” Octavian said. He didn’t dress it. He kept one hand flat on the list of promised acres until the paper stopped fluttering. Paper would not hold the soil still. That was the next war’s seed.</w:t>
      </w:r>
    </w:p>
    <w:p>
      <w:pPr>
        <w:spacing w:before="200"/>
      </w:pPr>
      <w:r>
        <w:rPr/>
        <w:t>Peak</w:t>
      </w:r>
    </w:p>
    <w:p>
      <w:r>
        <w:rPr/>
        <w:t>Antony drank the win without sweetness.</w:t>
      </w:r>
    </w:p>
    <w:p>
      <w:r>
        <w:rPr/>
        <w:t>Dust still lived in his teeth; wine only moved it around. “We divide,” he said. “I take the East. It has the money and it is coughing blood. The boy takes Italy and the veterans.” An officer asked after Lepidus. “Lepidus keeps Africa,” Antony said, “if it turns out he has not been writing letters to Sextus Pompey.” Officers congratulated him in the register soldiers used for men who had just rearranged a map with bodies.</w:t>
      </w:r>
    </w:p>
    <w:p>
      <w:r>
        <w:rPr/>
        <w:t>They had found Brutus in the morning, on the hill, with his own men’s cloaks under him. Antony had gone up to look. He had not expected to want to, and had wanted to, and had stood over the body a long time while the officers waited further down the slope, and then he had taken off his own cloak, the general’s purple, and laid it over the dead man from the chin down. He had told a freedman to see him burned properly and the ashes sent to his mother. He did not explain it to the officers. He was not sure he could have.</w:t>
      </w:r>
    </w:p>
    <w:p>
      <w:r>
        <w:rPr/>
        <w:t>Then the prisoners. Most of them were nobody, and he let the boy’s people have them, because the boy wanted names and Antony wanted dinner. One of them he asked for.</w:t>
      </w:r>
    </w:p>
    <w:p>
      <w:r>
        <w:rPr/>
        <w:t>They brought Hortensius in with his hands tied in front of him and his good toga gone and a soldier’s cloak over his shoulders that somebody had given him out of pity. The orator’s son. He had his father’s looks still, a little, under the dirt.</w:t>
      </w:r>
    </w:p>
    <w:p>
      <w:r>
        <w:rPr/>
        <w:t>“You held the ship,” Antony said.</w:t>
      </w:r>
    </w:p>
    <w:p>
      <w:r>
        <w:rPr/>
        <w:t>Hortensius did not pretend not to understand. “I had the order from Brutus.”</w:t>
      </w:r>
    </w:p>
    <w:p>
      <w:r>
        <w:rPr/>
        <w:t>“I know you had the order.” Antony turned his cup. The officers had gone quiet. “I asked whether you held the ship.”</w:t>
      </w:r>
    </w:p>
    <w:p>
      <w:r>
        <w:rPr/>
        <w:t>“Yes,” said Hortensius.</w:t>
      </w:r>
    </w:p>
    <w:p>
      <w:r>
        <w:rPr/>
        <w:t>Gaius had been killed in the spring, quickly, without insult, as the order said, and his servants had buried him in a manner fitting his rank, in a tomb by the road on the coast, and the news had come to Antony in Italy in a letter he had read standing up and then put in the brazier. He had not wept at the time. He had had the lists to finish. He found now, with the man in front of him who had done it, that the tears were still waiting, and that he did not intend to let them out in front of officers.</w:t>
      </w:r>
    </w:p>
    <w:p>
      <w:r>
        <w:rPr/>
        <w:t>“Take him to my brother,” he said. “Do it there. On the stones.”</w:t>
      </w:r>
    </w:p>
    <w:p>
      <w:r>
        <w:rPr/>
        <w:t>Nobody asked whether he meant the coast, which was a long way off, or whether he would be content with something nearer and quicker and a stone that would do. Antony did not tell them. Hortensius looked at him a moment longer, with his father’s eyes, and then the soldiers took him out, and Antony drank, and the officers began, carefully, to talk about the East.</w:t>
      </w:r>
    </w:p>
    <w:p>
      <w:r>
        <w:rPr/>
        <w:t>A tribune mentioned Italian land assignments, farms, promises. Antony waved it toward tomorrow with the same hand he had used to point cohorts. “The boy’s tomorrow. Italy will wait. Italy always complains. The East is bleeding now.”</w:t>
      </w:r>
    </w:p>
    <w:p>
      <w:r>
        <w:rPr/>
        <w:t>At the end of the table a clerk tried to enter victory in a clean column and stopped. The stylus had nothing honest to finish with. Antony saw the open wax and did not ask why. The East pulled at him. A list of promised acres lay under his cup, unread, the boy’s tomorrow.</w:t>
      </w:r>
    </w:p>
    <w:p>
      <w:pPr>
        <w:spacing w:before="200"/>
      </w:pPr>
      <w:r>
        <w:rPr/>
        <w:t>Open Wax</w:t>
      </w:r>
    </w:p>
    <w:p>
      <w:r>
        <w:rPr/>
        <w:t xml:space="preserve">The courier said </w:t>
      </w:r>
      <w:r>
        <w:rPr>
          <w:i/>
        </w:rPr>
        <w:t>Philippi</w:t>
      </w:r>
      <w:r>
        <w:rPr/>
        <w:t xml:space="preserve"> as if it were a receipt.</w:t>
      </w:r>
    </w:p>
    <w:p>
      <w:r>
        <w:rPr/>
        <w:t>Hordeonius was in a shop that no longer had an owner, pricing shelves for an auction the lists had paid for. Two Liberators dead. Antony to the East. The boy to Italy and the veterans. He wrote it down in the column where he kept weather.</w:t>
      </w:r>
    </w:p>
    <w:p>
      <w:r>
        <w:rPr/>
        <w:t xml:space="preserve">He turned back a leaf for a clean line, and his thumb found his own hand instead: </w:t>
      </w:r>
      <w:r>
        <w:rPr>
          <w:i/>
        </w:rPr>
        <w:t>Seius: lent</w:t>
      </w:r>
      <w:r>
        <w:rPr/>
        <w:t xml:space="preserve">, and under it, in cipher, </w:t>
      </w:r>
      <w:r>
        <w:rPr>
          <w:i/>
        </w:rPr>
        <w:t>Clean</w:t>
      </w:r>
      <w:r>
        <w:rPr/>
        <w:t>, and behind both a Sabine farm that had been an old man’s birthplace. He thought of Visellius on his floor, and of the copies he had taken that no magistrate had ever asked for. No one had solved Visellius. Civil war did not keep a magistrate free for a moneylender’s throat.</w:t>
      </w:r>
    </w:p>
    <w:p>
      <w:r>
        <w:rPr/>
        <w:t>Last winter a woman of Fulvia’s, the one who counted the mistress’s silver, had stopped at the stall with a basket on her arm, asked very politely what his rate was on a month, and gone away without borrowing. Sosia had laughed. Hordeonius had not. Antony did not keep ledgers.</w:t>
      </w:r>
    </w:p>
    <w:p>
      <w:r>
        <w:rPr/>
        <w:t>He left the tablet open on the counter. Soldiers would want farms, and every farm in Italy already carried someone’s name. One of them carried his seal. The open wax and the old floor asked the same question, and his seals could not close it: who pays for dirt that already has owners.</w:t>
      </w:r>
    </w:p>
    <w:p>
      <w:pPr>
        <w:spacing w:before="200"/>
      </w:pPr>
      <w:r>
        <w:rPr/>
        <w:t>The True Number</w:t>
      </w:r>
    </w:p>
    <w:p>
      <w:r>
        <w:rPr/>
        <w:t>The boy came home to Rome in the winter, ill, up the Appian Way from Brundisium, and the steward sent Nysa out to count.</w:t>
      </w:r>
    </w:p>
    <w:p>
      <w:r>
        <w:rPr/>
        <w:t xml:space="preserve">He did not say </w:t>
      </w:r>
      <w:r>
        <w:rPr>
          <w:i/>
        </w:rPr>
        <w:t>the boy</w:t>
      </w:r>
      <w:r>
        <w:rPr/>
        <w:t xml:space="preserve"> any more. Nobody in the Carinae house did. Antony had gone East with the money and the legions and the best of the cooks, and left his wife and his brother to keep the city, and in the kitchen they had learned to say </w:t>
      </w:r>
      <w:r>
        <w:rPr>
          <w:i/>
        </w:rPr>
        <w:t>the young Caesar</w:t>
      </w:r>
      <w:r>
        <w:rPr/>
        <w:t>, quietly, the way you say the name of a creditor in his own street.</w:t>
      </w:r>
    </w:p>
    <w:p>
      <w:r>
        <w:rPr/>
        <w:t>“How many,” the steward said. “On the road. At the gate. All of it.” He did not look at her. “Properly this time.”</w:t>
      </w:r>
    </w:p>
    <w:p>
      <w:r>
        <w:rPr/>
        <w:t>So he knew. Nysa had wondered for two years whether he knew. She had watched him at the door of the dining room through the whole winter of Mutina and the summer of the consulship and the winter of the lists, a careful man going grey, and had never been able to tell. Now she could.</w:t>
      </w:r>
    </w:p>
    <w:p>
      <w:r>
        <w:rPr/>
        <w:t>She went out before light with a heel of bread and stood at the Capena gate, where the Appian Way came in, among the people who had come to see.</w:t>
      </w:r>
    </w:p>
    <w:p>
      <w:r>
        <w:rPr/>
        <w:t>There were more than at the games. She counted them the way she had counted the benches, in rows and then in tens, along the road and up the steps of the tombs and on the roofs of the tavern by the gate, and when the rows ran out she counted the people still coming down the hill behind her from the Caelian. Freedmen with their caps on. Shopkeepers with their shutters up. Veterans, a great many veterans, standing in their old units without being told to, with their discharge tablets in their belts. Women. Children on shoulders. A man selling hot chickpeas who sold out before the second hour and stood with his empty pan and cheered.</w:t>
      </w:r>
    </w:p>
    <w:p>
      <w:r>
        <w:rPr/>
        <w:t>She thought about the cheer. It was not the cheer of the games, from the cheap rows, that went on after the chair had gone. It was quieter. It had a question in it. The rumour all winter had been that the young Caesar was dying at Brundisium, that he was dead, that the litter coming up the road was empty. People had come out to see a face.</w:t>
      </w:r>
    </w:p>
    <w:p>
      <w:r>
        <w:rPr/>
        <w:t>The litter came at noon. The curtains were open. Inside it, propped on cushions, a thin young man with a pale face and a cloak to the chin, looking out at them. Not waving. Looking. His eyes went along the crowd the way Nysa’s went along the benches, row by row, and for one moment, which she knew perfectly well meant nothing, they went along her row.</w:t>
      </w:r>
    </w:p>
    <w:p>
      <w:r>
        <w:rPr/>
        <w:t>The cheer, then, was a real one. It went up the road and through the gate like water.</w:t>
      </w:r>
    </w:p>
    <w:p>
      <w:r>
        <w:rPr/>
        <w:t>She counted it twice.</w:t>
      </w:r>
    </w:p>
    <w:p>
      <w:r>
        <w:rPr/>
        <w:t>The steward was waiting in the scullery when she came back. He had a tablet ready. He had not had a tablet at the games.</w:t>
      </w:r>
    </w:p>
    <w:p>
      <w:r>
        <w:rPr/>
        <w:t>She gave him the number.</w:t>
      </w:r>
    </w:p>
    <w:p>
      <w:r>
        <w:rPr/>
        <w:t>He wrote it down. He looked at it for a long time. Then he said, without looking up, “At the games you told me some thousands. The cheap rows. Fewer than for the fullers’ guild.”</w:t>
      </w:r>
    </w:p>
    <w:p>
      <w:r>
        <w:rPr/>
        <w:t>“Yes.”</w:t>
      </w:r>
    </w:p>
    <w:p>
      <w:r>
        <w:rPr/>
        <w:t>“He laughed,” the steward said. “At dinner. I told him your number and he laughed. You heard him. I know you heard, you were in the passage with the jug.” He put the stylus down very carefully. “He laughed for two years, Nysa. Through the whole of Mutina he was laughing at that boy. I think about that sometimes. How much of it was your number.”</w:t>
      </w:r>
    </w:p>
    <w:p>
      <w:r>
        <w:rPr/>
        <w:t>“Not much,” Nysa said. “He’d have laughed at a bigger one.”</w:t>
      </w:r>
    </w:p>
    <w:p>
      <w:r>
        <w:rPr/>
        <w:t>He looked up at her then. She had expected anger. It was not anger. It was something more tired than that.</w:t>
      </w:r>
    </w:p>
    <w:p>
      <w:r>
        <w:rPr/>
        <w:t>“Why?”</w:t>
      </w:r>
    </w:p>
    <w:p>
      <w:r>
        <w:rPr/>
        <w:t>She could have said a great many things. That in the Domus the people who carried bad numbers into rooms were the people the rooms remembered. That he had not wanted the true number; his face had told her so before he asked. That the true number had gone to someone who did want it, and done more good there, or at least no harm. That she had been a freedwoman in a stranger’s kitchen for three months and had wanted, very badly, to stay fed.</w:t>
      </w:r>
    </w:p>
    <w:p>
      <w:r>
        <w:rPr/>
        <w:t>“You asked me with your face,” she said. “I answered the face.”</w:t>
      </w:r>
    </w:p>
    <w:p>
      <w:r>
        <w:rPr/>
        <w:t>The steward was quiet. Then he did a thing she had not expected. He rubbed out the number on the tablet with the flat of the stylus, carefully, line by line, until the wax was blank, and handed it to her.</w:t>
      </w:r>
    </w:p>
    <w:p>
      <w:r>
        <w:rPr/>
        <w:t>“There’s a freedman of the young Caesar’s at the back door,” he said. “Since the morning. With a list. The old man’s freedmen and freedwomen in the city, the ones still owing their duty to the house.” He did not quite look at her. “Your name’s on it. Julia Nysa. He asked for you by it. I told him you were out counting.”</w:t>
      </w:r>
    </w:p>
    <w:p>
      <w:r>
        <w:rPr/>
        <w:t>She stood holding the blank tablet.</w:t>
      </w:r>
    </w:p>
    <w:p>
      <w:r>
        <w:rPr/>
        <w:t>“The mistress would keep you,” the steward said. “Fulvia’s woman has said so. You’d have the scullery and a bed by the oven and the silver room at dawn, and nobody to ask you anything but her. It’s a good house to be in, this spring.” He paused. “It may not be a good house to be in by the summer. You count. You know that.”</w:t>
      </w:r>
    </w:p>
    <w:p>
      <w:r>
        <w:rPr/>
        <w:t>She did know it. She had heard Fulvia through the walls all winter, and Lucius, Antony’s brother, the new consul, talking about the young Caesar and the veterans and the land in a voice that was going up.</w:t>
      </w:r>
    </w:p>
    <w:p>
      <w:r>
        <w:rPr/>
        <w:t>She went to the back door.</w:t>
      </w:r>
    </w:p>
    <w:p>
      <w:r>
        <w:rPr/>
        <w:t>The freedman was sitting on the step in the cold with a list on his knees and his hands in his sleeves. He was older than she had expected, with a clerk’s stoop and a clerk’s patience, and he looked up at her without hope, the way men look up who have been told the person they want is out.</w:t>
      </w:r>
    </w:p>
    <w:p>
      <w:r>
        <w:rPr/>
        <w:t>“I’m looking for a freedwoman of the divine Julius,” he said. “Of the old household. Nysa.”</w:t>
      </w:r>
    </w:p>
    <w:p>
      <w:r>
        <w:rPr/>
        <w:t xml:space="preserve">She had been Nysa for most of her life. Before that she had been a name she did not remember, in a place she did not remember, and before the Ides she had been </w:t>
      </w:r>
      <w:r>
        <w:rPr>
          <w:i/>
        </w:rPr>
        <w:t>girl</w:t>
      </w:r>
      <w:r>
        <w:rPr/>
        <w:t xml:space="preserve"> and </w:t>
      </w:r>
      <w:r>
        <w:rPr>
          <w:i/>
        </w:rPr>
        <w:t>you</w:t>
      </w:r>
      <w:r>
        <w:rPr/>
        <w:t xml:space="preserve"> and the water-jug that walked. In law she had been something else since the day the old man touched her with the rod in front of the praetor, and she had never once said it out loud.</w:t>
      </w:r>
    </w:p>
    <w:p>
      <w:r>
        <w:rPr/>
        <w:t>“Julia Nysa,” she said.</w:t>
      </w:r>
    </w:p>
    <w:p>
      <w:r>
        <w:rPr/>
        <w:t>He found the name on his list and made a mark beside it. It was a small mark. It took less time than a breath.</w:t>
      </w:r>
    </w:p>
    <w:p>
      <w:r>
        <w:rPr/>
        <w:t>“The young Caesar’s house,” he said. “Tomorrow, before light. They’ll want to know who carries.”</w:t>
      </w:r>
    </w:p>
    <w:p>
      <w:r>
        <w:rPr/>
        <w:t>She went back in for her bundle: two tunics, a comb, the cracked oil flask. Fulvia’s woman was in the passage. She did not try to stop her. She only looked at the bundle, and at the tablet Nysa was still holding, and said, “Blank?”</w:t>
      </w:r>
    </w:p>
    <w:p>
      <w:r>
        <w:rPr/>
        <w:t>“Blank,” said Nysa.</w:t>
      </w:r>
    </w:p>
    <w:p>
      <w:r>
        <w:rPr/>
        <w:t>“Good,” said Fulvia’s woman, and stood aside.</w:t>
      </w:r>
    </w:p>
    <w:p>
      <w:pPr>
        <w:spacing w:before="200"/>
      </w:pPr>
      <w:r>
        <w:rPr/>
        <w:t>Twine</w:t>
      </w:r>
    </w:p>
    <w:p>
      <w:r>
        <w:rPr/>
        <w:t>The twine was still there.</w:t>
      </w:r>
    </w:p>
    <w:p>
      <w:r>
        <w:rPr/>
        <w:t>Laberius had not expected it to be. Four years since Munda, three since the Ides, two wars, a list, a triumph, a marsh at Forum Gallorum and a marsh at Philippi, and the line of twine some colony clerk had pegged out across a field north of Capua the summer after Spain was still there, grey now, gone to string, tied to stakes the weather had leaned sideways. Somebody had walked round it for years. Somebody had ploughed round it. There was a neat strip of unploughed ground either side of it, a hand wide, like a scar.</w:t>
      </w:r>
    </w:p>
    <w:p>
      <w:r>
        <w:rPr/>
        <w:t>He stood at the end of it with his discharge tablet in his belt and Vibius beside him and the surveyor’s party coming up the track behind with their groma and their chains and their two mules, and the young Caesar’s freedman at the head of them with a list.</w:t>
      </w:r>
    </w:p>
    <w:p>
      <w:r>
        <w:rPr/>
        <w:t>“That’s it?” Vibius said.</w:t>
      </w:r>
    </w:p>
    <w:p>
      <w:r>
        <w:rPr/>
        <w:t>“That’s it.”</w:t>
      </w:r>
    </w:p>
    <w:p>
      <w:r>
        <w:rPr/>
        <w:t>“It’s good dirt.” Vibius scuffed it with the toe of his boot. “It’s really good dirt, Cordus. Look at it.”</w:t>
      </w:r>
    </w:p>
    <w:p>
      <w:r>
        <w:rPr/>
        <w:t>Laberius looked at it, past his own feet in Gaius’s boots, which had been resoled at Thessalonica by a cobbler who charged double for a Roman and had walked from Mutina to Philippi and back without Gaius in them. It was good dirt, dark and loose and smelling of spring. There were beans in it. Rows of young beans, a hand high, running right up to the twine on one side and right on from the twine on the other side, as if the twine were not there.</w:t>
      </w:r>
    </w:p>
    <w:p>
      <w:r>
        <w:rPr/>
        <w:t>The farmer was standing in the beans.</w:t>
      </w:r>
    </w:p>
    <w:p>
      <w:r>
        <w:rPr/>
        <w:t>He had come out of the house at the end of the field when he saw the surveyor’s party on the track, and walked down between the rows, not fast, and stopped a little way off with his hands hanging at his sides. A man of fifty or so, brown, square, in a tunic with the sleeves torn off. Behind him at the house door a woman with a child on her hip, and two more children holding her skirt, and an old man sitting on a bench in the sun who did not get up.</w:t>
      </w:r>
    </w:p>
    <w:p>
      <w:r>
        <w:rPr/>
        <w:t>“This is the plot,” said the freedman, reading. “Sextus Laberius Cordus, centurion, discharged. Fourth line from the Volturnus road. From the boundary stone to the second stake, thence along the line to the ditch. Marked after Munda, and confirmed.” He looked up. “Is that right?”</w:t>
      </w:r>
    </w:p>
    <w:p>
      <w:r>
        <w:rPr/>
        <w:t>“That’s right,” Laberius said.</w:t>
      </w:r>
    </w:p>
    <w:p>
      <w:r>
        <w:rPr/>
        <w:t>The surveyor set up his groma by the boundary stone and squinted along it. His men ran the chain out. It went along the twine, more or less, and then straight on through the beans, because the twine had been laid by a clerk in a hurry four summers ago and the surveyor’s chain had been laid by a surveyor. Where the chain went the surveyor’s boy drove a new stake, a clean white one, through a row of beans, and the farmer watched it go in and did not move.</w:t>
      </w:r>
    </w:p>
    <w:p>
      <w:r>
        <w:rPr/>
        <w:t>“This land belongs to Gnaeus Aulius,” the farmer said. He said it to the freedman, not to Laberius. “My father bought it from the man who had it before the war. I have the tablet. I can show you the tablet.”</w:t>
      </w:r>
    </w:p>
    <w:p>
      <w:r>
        <w:rPr/>
        <w:t>“I’m sure you can,” said the freedman, not unkindly. He had said this before, many times, this spring. “The land of eighteen cities is assigned to the veterans by the triumvirs’ decree. Capua is one of them. There’ll be compensation.”</w:t>
      </w:r>
    </w:p>
    <w:p>
      <w:r>
        <w:rPr/>
        <w:t>“When?”</w:t>
      </w:r>
    </w:p>
    <w:p>
      <w:r>
        <w:rPr/>
        <w:t>The freedman did not answer that. He made a mark on his list.</w:t>
      </w:r>
    </w:p>
    <w:p>
      <w:r>
        <w:rPr/>
        <w:t>There were other veterans in the surveyor’s party, waiting for their own plots further up the plain. One of them came and stood by Laberius now, an older man with a scar through his lip. Laberius had seen him at the funeral with a torch, and at the colony forum after the Ides, and on the bridge at Casilinum the day the boy paid five hundred, and he still did not know the man’s name.</w:t>
      </w:r>
    </w:p>
    <w:p>
      <w:r>
        <w:rPr/>
        <w:t>“Dirt with a date,” the scar-lipped man said. “I told you that once. At the funeral.”</w:t>
      </w:r>
    </w:p>
    <w:p>
      <w:r>
        <w:rPr/>
        <w:t>“You did.”</w:t>
      </w:r>
    </w:p>
    <w:p>
      <w:r>
        <w:rPr/>
        <w:t>The man grinned with half his mouth. “Well. Here’s the date.” He looked at the farmer in the beans, and at the woman at the door, and the grin went away. “Mine’s two fields up. There’s a vine on it. Old one. Somebody’s grandfather planted it.” He spat, carefully, away from the beans. “I fought for it, though. I fought for that vine in Spain and at Mutina and at Philippi. Nobody asked the vine.”</w:t>
      </w:r>
    </w:p>
    <w:p>
      <w:r>
        <w:rPr/>
        <w:t>He went back up the track to wait for his turn with the chain.</w:t>
      </w:r>
    </w:p>
    <w:p>
      <w:r>
        <w:rPr/>
        <w:t>The surveyor called the measure. The boy drove the last stake. The freedman wrote the plot into his list, and read it back, and asked Laberius to make his mark, and Laberius made it, and the freedman thanked him and moved on up the track with the surveyor and the chain and the mules and the scar-lipped man and the rest of them, toward the vine.</w:t>
      </w:r>
    </w:p>
    <w:p>
      <w:r>
        <w:rPr/>
        <w:t>Vibius stayed. Laberius stayed.</w:t>
      </w:r>
    </w:p>
    <w:p>
      <w:r>
        <w:rPr/>
        <w:t>The farmer stayed, in the beans, with the new white stake beside him.</w:t>
      </w:r>
    </w:p>
    <w:p>
      <w:r>
        <w:rPr/>
        <w:t>For a while nobody did anything. A lark went up out of the next field. The old man on the bench at the house door had not moved at all. The woman had put the child down and was holding the other two by the shoulders, one in each hand.</w:t>
      </w:r>
    </w:p>
    <w:p>
      <w:r>
        <w:rPr/>
        <w:t>Laberius thought about the man on his left. He had thought about the man on his left for twenty years, in Gaul and at Munda and on the road to Forum Gallorum and in the marsh at Philippi, and it had always been easy, because the man on his left had always been a soldier, and the answer had always been to stand. He looked at the farmer, who was standing exactly where the twine said the left side of Laberius’s land began, and found that he did not know which side of the line the man was on.</w:t>
      </w:r>
    </w:p>
    <w:p>
      <w:r>
        <w:rPr/>
        <w:t>“Well,” said Vibius, at last. “It’s good dirt.”</w:t>
      </w:r>
    </w:p>
    <w:p>
      <w:r>
        <w:rPr/>
        <w:t>Laberius did not answer. He took his tablet out of his belt and looked at it, the way he had looked at the boy’s five hundred at Casilinum, and the Senate’s thanks at Mutina, and the lists in the Forum, all the paper that had come to him in his life with his name on it, saying what he was owed.</w:t>
      </w:r>
    </w:p>
    <w:p>
      <w:r>
        <w:rPr/>
        <w:t>Then he put it back, and stepped over the twine, and walked down between the bean rows toward the man who was standing in them.</w:t>
      </w:r>
    </w:p>
    <w:p>
      <w:pPr>
        <w:spacing w:before="360"/>
      </w:pPr>
      <w:r>
        <w:rPr/>
        <w:t>Historical Note</w:t>
      </w:r>
    </w:p>
    <w:p>
      <w:r>
        <w:rPr/>
        <w:t>The spine of this book is history: what happened, where, to whom, and in what order. It runs from Cato’s death at Utica in April 46 BC to the second battle at Philippi in October 42, and closes in the winter and spring after, when the veterans come home to their land. Caesar dies on the Ides of March at a meeting of the Senate in the hall attached to Pompey’s theatre. The will names his great-nephew as heir and son. The funeral becomes a riot, and the crowd tears apart the wrong Cinna. Brutus takes Macedonia and spares Antony’s brother Gaius, then orders his death. Dolabella takes Smyrna by night and kills Trebonius, and dies at Laodicea. The war over Mutina costs both consuls their lives. Three men on an island near Bononia carve up the state and draw up the proscription lists, and Cicero is killed on the road from his villa at Formiae. Brutus and Cassius die at Philippi. None of this is invented, and no invented person changes it.</w:t>
      </w:r>
    </w:p>
    <w:p>
      <w:pPr>
        <w:spacing w:before="280"/>
      </w:pPr>
      <w:r>
        <w:rPr/>
        <w:t>What is invented</w:t>
      </w:r>
    </w:p>
    <w:p>
      <w:r>
        <w:rPr/>
        <w:t>Five of the viewpoint characters are invented. They show the people the histories leave out: the household, the junior senator, the soldier, the lender and a provincial treasurer.</w:t>
      </w:r>
    </w:p>
    <w:p>
      <w:r>
        <w:rPr/>
        <w:t>• Nysa, Caesar’s freedwoman in the Domus Publica. After the Ides her patron is his heir, and from spring 44 she serves in Antony’s house in the Carinae.</w:t>
      </w:r>
    </w:p>
    <w:p>
      <w:r>
        <w:rPr/>
        <w:t>• Marcus Seius Vestalis, a junior senator in debt for an aedile’s canvass. His uncle is the real Marcus Seius, the aedile of 74 who sold grain cheap. His wife, Seia Prima, is that man’s daughter.</w:t>
      </w:r>
    </w:p>
    <w:p>
      <w:r>
        <w:rPr/>
        <w:t>• Sextus Laberius Cordus, a soldier of Caesar’s from Munda to Philippi, with a plot of land promised at Capua. He has no connection to the playwright Decimus Laberius.</w:t>
      </w:r>
    </w:p>
    <w:p>
      <w:r>
        <w:rPr/>
        <w:t>• Lucius Hordeonius Felix, a moneylender in the Forum, and his collector Sosia.</w:t>
      </w:r>
    </w:p>
    <w:p>
      <w:r>
        <w:rPr/>
        <w:t>• Amyntas son of Menodotus, treasurer of Smyrna, who feeds Dolabella’s army from behind a locked gate.</w:t>
      </w:r>
    </w:p>
    <w:p>
      <w:r>
        <w:rPr/>
        <w:t>Invented events:</w:t>
      </w:r>
    </w:p>
    <w:p>
      <w:r>
        <w:rPr/>
        <w:t>• The clemency dinner of Chapter 1.</w:t>
      </w:r>
    </w:p>
    <w:p>
      <w:r>
        <w:rPr/>
        <w:t>• The murder of Aulus Visellius Ralla and the tablets that implicate both sides.</w:t>
      </w:r>
    </w:p>
    <w:p>
      <w:r>
        <w:rPr/>
        <w:t>• Nysa’s warning tablet. It is a separate thing from the note pressed on Caesar on his way to the Senate, which comes from the ancient tradition.</w:t>
      </w:r>
    </w:p>
    <w:p>
      <w:r>
        <w:rPr/>
        <w:t>• Galba’s absence from the Capitol on the afternoon of the Ides.</w:t>
      </w:r>
    </w:p>
    <w:p>
      <w:r>
        <w:rPr/>
        <w:t>• Seius hiding his neighbour Gavius from the proscription, and the loan that pays for it.</w:t>
      </w:r>
    </w:p>
    <w:p>
      <w:r>
        <w:rPr/>
        <w:t>• Nysa in the house of Antony’s mother on the night Julia barred the door to save her brother. Julia’s words at the door are Plutarch’s.</w:t>
      </w:r>
    </w:p>
    <w:p>
      <w:r>
        <w:rPr/>
        <w:t>• Every household servant, neighbour, centurion, kitchen boy and informer who is not in the cast list as a historical person.</w:t>
      </w:r>
    </w:p>
    <w:p>
      <w:pPr>
        <w:spacing w:before="280"/>
      </w:pPr>
      <w:r>
        <w:rPr/>
        <w:t>Where the sources disagree</w:t>
      </w:r>
    </w:p>
    <w:p>
      <w:r>
        <w:rPr/>
        <w:t xml:space="preserve">• Caesar’s last words. Suetonius reports that some said Caesar spoke in Greek, </w:t>
      </w:r>
      <w:r>
        <w:rPr>
          <w:i/>
        </w:rPr>
        <w:t>kai su, teknon</w:t>
      </w:r>
      <w:r>
        <w:rPr/>
        <w:t>. He also reports that most said Caesar said nothing. The book lets two witnesses hear different things.</w:t>
      </w:r>
    </w:p>
    <w:p>
      <w:r>
        <w:rPr/>
        <w:t>• The order of the blows. The order is a working choice. The twenty-three wounds are Suetonius’s count, not the narrator’s.</w:t>
      </w:r>
    </w:p>
    <w:p>
      <w:r>
        <w:rPr/>
        <w:t>• Calpurnia’s dream. The dream follows Suetonius. The talk of omens does not decide whether the gods sent them.</w:t>
      </w:r>
    </w:p>
    <w:p>
      <w:r>
        <w:rPr/>
        <w:t>• Pansa’s death. Pansa died of his wounds after Forum Gallorum. The story that his physician poisoned him to clear the way for the young Caesar is told by Suetonius and denied by others. Here it stays a rumour.</w:t>
      </w:r>
    </w:p>
    <w:p>
      <w:r>
        <w:rPr/>
        <w:t>• Porcia’s death. Cicero’s letter of consolation to Brutus, in the summer of 43, seems to mourn her, which would mean she died long before Philippi. Plutarch tells the story of the coals and also reports a letter that puts her death earlier, from illness. Brutus never learns which, and neither does the reader.</w:t>
      </w:r>
    </w:p>
    <w:p>
      <w:r>
        <w:rPr/>
        <w:t>• The apparition. Plutarch says a figure appeared in Brutus’s tent and called itself his evil genius. Brutus tells it to Cassius, and the book tells it as Cassius hears it.</w:t>
      </w:r>
    </w:p>
    <w:p>
      <w:r>
        <w:rPr/>
        <w:t>• Cicero on the list. Plutarch says the young Caesar resisted for two days before giving Cicero up. The book shows the bargain, not a verdict on who wanted it most.</w:t>
      </w:r>
    </w:p>
    <w:p>
      <w:pPr>
        <w:spacing w:before="280"/>
      </w:pPr>
      <w:r>
        <w:rPr/>
        <w:t>Names and dates</w:t>
      </w:r>
    </w:p>
    <w:p>
      <w:r>
        <w:rPr/>
        <w:t>• Octavian. From the summer of 44 he called himself Gaius Julius Caesar, and so did everyone around him. The book calls him Octavian to keep two Caesars apart on the page.</w:t>
      </w:r>
    </w:p>
    <w:p>
      <w:r>
        <w:rPr/>
        <w:t>• Times. Romans counted days from the Kalends, Nones and Ides, and hours from sunrise. The book does the same and has no weekdays. Where the date of an event is uncertain, such as Antony’s funeral speech or the day Brutus sailed, the book uses the date most historians accept.</w:t>
      </w:r>
    </w:p>
    <w:p>
      <w:pPr>
        <w:spacing w:before="280"/>
      </w:pPr>
      <w:r>
        <w:rPr/>
        <w:t>Sources</w:t>
      </w:r>
    </w:p>
    <w:p>
      <w:r>
        <w:rPr/>
        <w:t xml:space="preserve">• Plutarch, </w:t>
      </w:r>
      <w:r>
        <w:rPr>
          <w:i/>
        </w:rPr>
        <w:t>Lives</w:t>
      </w:r>
      <w:r>
        <w:rPr/>
        <w:t xml:space="preserve"> of Caesar, Brutus, Antony, Cicero and Cato the Younger</w:t>
      </w:r>
    </w:p>
    <w:p>
      <w:r>
        <w:rPr/>
        <w:t xml:space="preserve">• Suetonius, </w:t>
      </w:r>
      <w:r>
        <w:rPr>
          <w:i/>
        </w:rPr>
        <w:t>Julius</w:t>
      </w:r>
      <w:r>
        <w:rPr/>
        <w:t xml:space="preserve"> and </w:t>
      </w:r>
      <w:r>
        <w:rPr>
          <w:i/>
        </w:rPr>
        <w:t>Augustus</w:t>
      </w:r>
    </w:p>
    <w:p>
      <w:r>
        <w:rPr/>
        <w:t xml:space="preserve">• Appian, </w:t>
      </w:r>
      <w:r>
        <w:rPr>
          <w:i/>
        </w:rPr>
        <w:t>Civil Wars</w:t>
      </w:r>
      <w:r>
        <w:rPr/>
        <w:t>, books 2–4</w:t>
      </w:r>
    </w:p>
    <w:p>
      <w:r>
        <w:rPr/>
        <w:t>• Cassius Dio, books 43–47</w:t>
      </w:r>
    </w:p>
    <w:p>
      <w:r>
        <w:rPr/>
        <w:t xml:space="preserve">• Nicolaus of Damascus, </w:t>
      </w:r>
      <w:r>
        <w:rPr>
          <w:i/>
        </w:rPr>
        <w:t>Life of Augustus</w:t>
      </w:r>
    </w:p>
    <w:p>
      <w:r>
        <w:rPr/>
        <w:t xml:space="preserve">• Cicero’s letters to Atticus and to his friends, the letters to and from Brutus, and the </w:t>
      </w:r>
      <w:r>
        <w:rPr>
          <w:i/>
        </w:rPr>
        <w:t>Philippics</w:t>
      </w:r>
    </w:p>
    <w:p>
      <w:r>
        <w:rPr/>
        <w:t>Where a scene stands on a single passage, the dialogue sometimes keeps its words.</w:t>
      </w:r>
    </w:p>
    <w:p>
      <w:pPr>
        <w:spacing w:before="360"/>
      </w:pPr>
      <w:r>
        <w:rPr/>
        <w:t>Cast</w:t>
      </w:r>
    </w:p>
    <w:p>
      <w:r>
        <w:rPr/>
        <w:t>† marks an invented person. Everyone else is attested in the ancient sources. Families are grouped.</w:t>
      </w:r>
    </w:p>
    <w:p>
      <w:pPr>
        <w:spacing w:before="280"/>
      </w:pPr>
      <w:r>
        <w:rPr/>
        <w:t>Caesar’s house</w:t>
      </w:r>
    </w:p>
    <w:p>
      <w:r>
        <w:rPr/>
        <w:t>• Gaius Julius Caesar, dictator</w:t>
      </w:r>
    </w:p>
    <w:p>
      <w:r>
        <w:rPr/>
        <w:t>• Calpurnia, his wife; Lucius Calpurnius Piso, her father</w:t>
      </w:r>
    </w:p>
    <w:p>
      <w:r>
        <w:rPr/>
        <w:t>• Nysa†, Caesar’s freedwoman</w:t>
      </w:r>
    </w:p>
    <w:p>
      <w:r>
        <w:rPr/>
        <w:t>• Phileros†, door-keeper of the Domus Publica</w:t>
      </w:r>
    </w:p>
    <w:p>
      <w:r>
        <w:rPr/>
        <w:t>• Dama†, kitchen boy; Pasiphile†, of the wash-court; Pallas†, Calpurnia’s dresser</w:t>
      </w:r>
    </w:p>
    <w:p>
      <w:r>
        <w:rPr/>
        <w:t>• Lucius Cornelius Balbus, Caesar’s man of business</w:t>
      </w:r>
    </w:p>
    <w:p>
      <w:r>
        <w:rPr/>
        <w:t>• Gaius Matius, Caesar’s friend</w:t>
      </w:r>
    </w:p>
    <w:p>
      <w:r>
        <w:rPr/>
        <w:t>• Spurinna, the soothsayer</w:t>
      </w:r>
    </w:p>
    <w:p>
      <w:pPr>
        <w:spacing w:before="280"/>
      </w:pPr>
      <w:r>
        <w:rPr/>
        <w:t>The conspirators</w:t>
      </w:r>
    </w:p>
    <w:p>
      <w:r>
        <w:rPr/>
        <w:t>• Marcus Junius Brutus, praetor</w:t>
      </w:r>
    </w:p>
    <w:p>
      <w:r>
        <w:rPr/>
        <w:t>• Porcia, his wife, Cato’s daughter</w:t>
      </w:r>
    </w:p>
    <w:p>
      <w:r>
        <w:rPr/>
        <w:t>• Servilia, his mother; Hilarus†, her steward at Antium</w:t>
      </w:r>
    </w:p>
    <w:p>
      <w:r>
        <w:rPr/>
        <w:t>• Gaius Cassius Longinus, praetor; Tertulla, his wife, Brutus’s half-sister</w:t>
      </w:r>
    </w:p>
    <w:p>
      <w:r>
        <w:rPr/>
        <w:t>• Decimus Junius Brutus Albinus, Caesar’s officer, governor-elect of Cisalpine Gaul</w:t>
      </w:r>
    </w:p>
    <w:p>
      <w:r>
        <w:rPr/>
        <w:t>• Gaius Trebonius, who keeps Antony outside; Glaucia†, his attendant</w:t>
      </w:r>
    </w:p>
    <w:p>
      <w:r>
        <w:rPr/>
        <w:t>• Publius Servilius Casca, who strikes first</w:t>
      </w:r>
    </w:p>
    <w:p>
      <w:r>
        <w:rPr/>
        <w:t>• Lucius Tillius Cimber, who holds the toga</w:t>
      </w:r>
    </w:p>
    <w:p>
      <w:r>
        <w:rPr/>
        <w:t>• Servius Sulpicius Galba</w:t>
      </w:r>
    </w:p>
    <w:p>
      <w:r>
        <w:rPr/>
        <w:t>• Quintus Ligarius</w:t>
      </w:r>
    </w:p>
    <w:p>
      <w:r>
        <w:rPr/>
        <w:t>• Lucius Minucius Basilus</w:t>
      </w:r>
    </w:p>
    <w:p>
      <w:r>
        <w:rPr/>
        <w:t>• Marcus Favonius, Cato’s shadow, who was not asked</w:t>
      </w:r>
    </w:p>
    <w:p>
      <w:r>
        <w:rPr/>
        <w:t>• Strato of Aegae and Publius Volumnius, with Brutus at Philippi</w:t>
      </w:r>
    </w:p>
    <w:p>
      <w:r>
        <w:rPr/>
        <w:t>• Quintus Horatius Flaccus, the poet Horace, who joins Brutus at Athens</w:t>
      </w:r>
    </w:p>
    <w:p>
      <w:r>
        <w:rPr/>
        <w:t>• Pindarus, Cassius’s freedman</w:t>
      </w:r>
    </w:p>
    <w:p>
      <w:r>
        <w:rPr/>
        <w:t>• Lucius Pella, condemned by Brutus at Sardis</w:t>
      </w:r>
    </w:p>
    <w:p>
      <w:r>
        <w:rPr/>
        <w:t>• Quintus Hortensius Hortalus, governor of Macedonia, Hortensia’s brother</w:t>
      </w:r>
    </w:p>
    <w:p>
      <w:pPr>
        <w:spacing w:before="280"/>
      </w:pPr>
      <w:r>
        <w:rPr/>
        <w:t>Antony’s house</w:t>
      </w:r>
    </w:p>
    <w:p>
      <w:r>
        <w:rPr/>
        <w:t>• Marcus Antonius, consul in 44</w:t>
      </w:r>
    </w:p>
    <w:p>
      <w:r>
        <w:rPr/>
        <w:t>• Fulvia, his wife</w:t>
      </w:r>
    </w:p>
    <w:p>
      <w:r>
        <w:rPr/>
        <w:t>• Julia, his mother</w:t>
      </w:r>
    </w:p>
    <w:p>
      <w:r>
        <w:rPr/>
        <w:t>• Gaius Antonius and Lucius Antonius, his brothers</w:t>
      </w:r>
    </w:p>
    <w:p>
      <w:r>
        <w:rPr/>
        <w:t>• Lucius Julius Caesar, Julia’s brother</w:t>
      </w:r>
    </w:p>
    <w:p>
      <w:r>
        <w:rPr/>
        <w:t>• Marcus Pacuvius†, centurion</w:t>
      </w:r>
    </w:p>
    <w:p>
      <w:r>
        <w:rPr/>
        <w:t>• Gaius Septimius Bucco†, cash agent</w:t>
      </w:r>
    </w:p>
    <w:p>
      <w:pPr>
        <w:spacing w:before="280"/>
      </w:pPr>
      <w:r>
        <w:rPr/>
        <w:t>The heir</w:t>
      </w:r>
    </w:p>
    <w:p>
      <w:r>
        <w:rPr/>
        <w:t>• Gaius Octavius, then Gaius Julius Caesar (called Octavian)</w:t>
      </w:r>
    </w:p>
    <w:p>
      <w:r>
        <w:rPr/>
        <w:t>• Atia, his mother; Octavia, his sister; Lucius Marcius Philippus, his stepfather</w:t>
      </w:r>
    </w:p>
    <w:p>
      <w:r>
        <w:rPr/>
        <w:t>• Marcus Vipsanius Agrippa, his friend</w:t>
      </w:r>
    </w:p>
    <w:p>
      <w:r>
        <w:rPr/>
        <w:t>• Gaius Maecenas</w:t>
      </w:r>
    </w:p>
    <w:p>
      <w:r>
        <w:rPr/>
        <w:t>• Apollodorus of Pergamon, his teacher</w:t>
      </w:r>
    </w:p>
    <w:p>
      <w:r>
        <w:rPr/>
        <w:t>• Quintus Pedius and Lucius Pinarius, co-heirs</w:t>
      </w:r>
    </w:p>
    <w:p>
      <w:r>
        <w:rPr/>
        <w:t>• Cornelius, the centurion who showed the Senate his sword</w:t>
      </w:r>
    </w:p>
    <w:p>
      <w:pPr>
        <w:spacing w:before="280"/>
      </w:pPr>
      <w:r>
        <w:rPr/>
        <w:t>Cicero’s circle</w:t>
      </w:r>
    </w:p>
    <w:p>
      <w:r>
        <w:rPr/>
        <w:t>• Marcus Tullius Cicero</w:t>
      </w:r>
    </w:p>
    <w:p>
      <w:r>
        <w:rPr/>
        <w:t>• Marcus Cicero, his son, with Brutus</w:t>
      </w:r>
    </w:p>
    <w:p>
      <w:r>
        <w:rPr/>
        <w:t>• Quintus Cicero, his brother, and Quintus’s son</w:t>
      </w:r>
    </w:p>
    <w:p>
      <w:r>
        <w:rPr/>
        <w:t>• Tiro, his secretary</w:t>
      </w:r>
    </w:p>
    <w:p>
      <w:r>
        <w:rPr/>
        <w:t>• Popillius, who came for him at Formiae</w:t>
      </w:r>
    </w:p>
    <w:p>
      <w:r>
        <w:rPr/>
        <w:t>• Titus Pomponius Atticus, his friend; Quintus Gellius Canus, who hid Atticus</w:t>
      </w:r>
    </w:p>
    <w:p>
      <w:r>
        <w:rPr/>
        <w:t>• Segulius Labeo, who repeated what he heard</w:t>
      </w:r>
    </w:p>
    <w:p>
      <w:r>
        <w:rPr/>
        <w:t>• Sphaerus†, Hirtius’s secretary</w:t>
      </w:r>
    </w:p>
    <w:p>
      <w:pPr>
        <w:spacing w:before="280"/>
      </w:pPr>
      <w:r>
        <w:rPr/>
        <w:t>Consuls, governors, the three</w:t>
      </w:r>
    </w:p>
    <w:p>
      <w:r>
        <w:rPr/>
        <w:t>• Aulus Hirtius and Gaius Vibius Pansa, consuls in 43</w:t>
      </w:r>
    </w:p>
    <w:p>
      <w:r>
        <w:rPr/>
        <w:t>• Publius Cornelius Dolabella, consul in 44</w:t>
      </w:r>
    </w:p>
    <w:p>
      <w:r>
        <w:rPr/>
        <w:t>• Marcus Aemilius Lepidus, master of the horse and Pontifex Maximus</w:t>
      </w:r>
    </w:p>
    <w:p>
      <w:r>
        <w:rPr/>
        <w:t>• Lucius Munatius Plancus, governor of Further Gaul; Plotius, his brother</w:t>
      </w:r>
    </w:p>
    <w:p>
      <w:r>
        <w:rPr/>
        <w:t>• Gaius Asinius Pollio, governor in Spain</w:t>
      </w:r>
    </w:p>
    <w:p>
      <w:r>
        <w:rPr/>
        <w:t>• Marcus Caecilius Cornutus, urban praetor in 43</w:t>
      </w:r>
    </w:p>
    <w:p>
      <w:r>
        <w:rPr/>
        <w:t>• Sextus Pompeius, at sea</w:t>
      </w:r>
    </w:p>
    <w:p>
      <w:pPr>
        <w:spacing w:before="280"/>
      </w:pPr>
      <w:r>
        <w:rPr/>
        <w:t>Asia</w:t>
      </w:r>
    </w:p>
    <w:p>
      <w:r>
        <w:rPr/>
        <w:t>• Amyntas son of Menodotus†, treasurer of Smyrna</w:t>
      </w:r>
    </w:p>
    <w:p>
      <w:pPr>
        <w:spacing w:before="280"/>
      </w:pPr>
      <w:r>
        <w:rPr/>
        <w:t>Egypt</w:t>
      </w:r>
    </w:p>
    <w:p>
      <w:r>
        <w:rPr/>
        <w:t>• Cleopatra VII, queen</w:t>
      </w:r>
    </w:p>
    <w:p>
      <w:r>
        <w:rPr/>
        <w:t>• Caesarion, her son</w:t>
      </w:r>
    </w:p>
    <w:p>
      <w:r>
        <w:rPr/>
        <w:t>• Ammonius, her agent in Rome</w:t>
      </w:r>
    </w:p>
    <w:p>
      <w:pPr>
        <w:spacing w:before="280"/>
      </w:pPr>
      <w:r>
        <w:rPr/>
        <w:t>Utica, 46 BC</w:t>
      </w:r>
    </w:p>
    <w:p>
      <w:r>
        <w:rPr/>
        <w:t>• Marcus Porcius Cato</w:t>
      </w:r>
    </w:p>
    <w:p>
      <w:r>
        <w:rPr/>
        <w:t>• Cleanthes, his physician</w:t>
      </w:r>
    </w:p>
    <w:p>
      <w:r>
        <w:rPr/>
        <w:t>• Butas, his freedman</w:t>
      </w:r>
    </w:p>
    <w:p>
      <w:pPr>
        <w:spacing w:before="280"/>
      </w:pPr>
      <w:r>
        <w:rPr/>
        <w:t>The city</w:t>
      </w:r>
    </w:p>
    <w:p>
      <w:r>
        <w:rPr/>
        <w:t>• Helvius Cinna, poet, and Lucius Cornelius Cinna, praetor: two men with one name</w:t>
      </w:r>
    </w:p>
    <w:p>
      <w:r>
        <w:rPr/>
        <w:t>• Hortensia, who spoke for the taxed women</w:t>
      </w:r>
    </w:p>
    <w:p>
      <w:r>
        <w:rPr/>
        <w:t>• Quintus the fuller†, at the funeral</w:t>
      </w:r>
    </w:p>
    <w:p>
      <w:r>
        <w:rPr/>
        <w:t>• Medullina†, of the Subura</w:t>
      </w:r>
    </w:p>
    <w:p>
      <w:r>
        <w:rPr/>
        <w:t>• Festus†, informer</w:t>
      </w:r>
    </w:p>
    <w:p>
      <w:pPr>
        <w:spacing w:before="280"/>
      </w:pPr>
      <w:r>
        <w:rPr/>
        <w:t>The lender’s world</w:t>
      </w:r>
    </w:p>
    <w:p>
      <w:r>
        <w:rPr/>
        <w:t>• Lucius Hordeonius Felix†, moneylender</w:t>
      </w:r>
    </w:p>
    <w:p>
      <w:r>
        <w:rPr/>
        <w:t>• Sosia†, his collector</w:t>
      </w:r>
    </w:p>
    <w:p>
      <w:r>
        <w:rPr/>
        <w:t>• Aulus Visellius Ralla†, debtor, murdered</w:t>
      </w:r>
    </w:p>
    <w:p>
      <w:r>
        <w:rPr/>
        <w:t>• Lucius Statius Paullus†, middleman</w:t>
      </w:r>
    </w:p>
    <w:p>
      <w:pPr>
        <w:spacing w:before="280"/>
      </w:pPr>
      <w:r>
        <w:rPr/>
        <w:t>The junior senator’s world</w:t>
      </w:r>
    </w:p>
    <w:p>
      <w:r>
        <w:rPr/>
        <w:t>• Marcus Seius Vestalis†, junior senator</w:t>
      </w:r>
    </w:p>
    <w:p>
      <w:r>
        <w:rPr/>
        <w:t>• Seia Prima†, his wife, daughter of the real aedile Marcus Seius</w:t>
      </w:r>
    </w:p>
    <w:p>
      <w:r>
        <w:rPr/>
        <w:t>• Naevius†, an old client</w:t>
      </w:r>
    </w:p>
    <w:p>
      <w:r>
        <w:rPr/>
        <w:t>• Gavius†, his neighbour</w:t>
      </w:r>
    </w:p>
    <w:p>
      <w:r>
        <w:rPr/>
        <w:t>• Dromo†, his porter</w:t>
      </w:r>
    </w:p>
    <w:p>
      <w:pPr>
        <w:spacing w:before="280"/>
      </w:pPr>
      <w:r>
        <w:rPr/>
        <w:t>The clemency dinner, 46 BC</w:t>
      </w:r>
    </w:p>
    <w:p>
      <w:r>
        <w:rPr/>
        <w:t>• Sextilius†, Aebutius†, Tettius†, guests</w:t>
      </w:r>
    </w:p>
    <w:p>
      <w:pPr>
        <w:spacing w:before="280"/>
      </w:pPr>
      <w:r>
        <w:rPr/>
        <w:t>The soldier’s world</w:t>
      </w:r>
    </w:p>
    <w:p>
      <w:r>
        <w:rPr/>
        <w:t>• Sextus Laberius Cordus†, legionary, Munda to Philippi</w:t>
      </w:r>
    </w:p>
    <w:p>
      <w:r>
        <w:rPr/>
        <w:t>• Vibius†, his optio</w:t>
      </w:r>
    </w:p>
    <w:p>
      <w:r>
        <w:rPr/>
        <w:t>• Gaius of the split sandal†, his tent-mate, killed at Mutina</w:t>
      </w:r>
    </w:p>
    <w:p>
      <w:r>
        <w:rPr/>
        <w:t>• Rufrius†, of the Second legion</w:t>
      </w:r>
    </w:p>
    <w:p>
      <w:r>
        <w:rPr/>
        <w:t>• Gnaeus Aulius†, who farms the plot at Capua</w:t>
      </w:r>
    </w:p>
    <w:p>
      <w:pPr>
        <w:spacing w:before="360"/>
      </w:pPr>
      <w:r>
        <w:rPr/>
        <w:t>End of Book 1 full review export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40"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Ides of March: Book 1: FULL Review Draft (Chapters 1–36)</dc:title>
  <dc:subject/>
  <dc:creator>Reuben Dennison</dc:creator>
  <cp:keywords/>
  <dc:description>Manuscript c58bbf0 (2026-10-24) · generated 2026-10-24 09:11 UTC from claude/project-thread-yoegy1 @ c58bbf0 · source digest 6b7c7d557c5dbe5d</dc:description>
  <cp:lastModifiedBy>tools/export_book1_docx.py</cp:lastModifiedBy>
  <cp:revision>1</cp:revision>
  <dcterms:created xsi:type="dcterms:W3CDTF">2026-10-24T09:11:17Z</dcterms:created>
  <dcterms:modified xsi:type="dcterms:W3CDTF">2026-10-24T09:11:17Z</dcterms:modified>
  <cp:category/>
  <cp:version>c58bbf0</cp:version>
  <dc:identifier>6b7c7d557c5dbe5d</dc:identifier>
</cp:coreProperties>
</file>